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2B77628" w:rsidP="78C5D52A" w:rsidRDefault="12B77628" w14:paraId="4A5DA594" w14:textId="0333C27D">
      <w:pPr>
        <w:spacing w:before="240" w:beforeAutospacing="off" w:after="240" w:afterAutospacing="off"/>
      </w:pPr>
      <w:r w:rsidRPr="78C5D52A" w:rsidR="12B7762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Welcome to Chapter Two: “Pillars of Good Energy Governance and Policymaking.”</w:t>
      </w:r>
    </w:p>
    <w:p w:rsidR="12B77628" w:rsidP="78C5D52A" w:rsidRDefault="12B77628" w14:paraId="72597116" w14:textId="3EA47931">
      <w:pPr>
        <w:spacing w:before="240" w:beforeAutospacing="off" w:after="240" w:afterAutospacing="off"/>
      </w:pP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chapter brings together the essential building blocks for a just and effective energy transition. We begin with how to design effective policy and regulatory frameworks, introducing four essentials: </w:t>
      </w:r>
      <w:r w:rsidRPr="78C5D52A" w:rsidR="12B7762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tailor policies to context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by understanding real political, social and gender dynamics; </w:t>
      </w:r>
      <w:r w:rsidRPr="78C5D52A" w:rsidR="12B7762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ensure coherence across sectors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so measures reinforce rather than contradict each other; </w:t>
      </w:r>
      <w:r w:rsidRPr="78C5D52A" w:rsidR="12B7762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adopt adaptive and anticipatory approaches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that build in foresight, flexibility and feedback; and </w:t>
      </w:r>
      <w:r w:rsidRPr="78C5D52A" w:rsidR="12B7762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ground decisions in solid data and evidence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through impact assessment and monitoring. Together these practices create realistic, 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>inclusive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future-ready frameworks for a just energy transition.</w:t>
      </w:r>
    </w:p>
    <w:p w:rsidR="12B77628" w:rsidP="78C5D52A" w:rsidRDefault="12B77628" w14:paraId="6F803F6A" w14:textId="7E5C4000">
      <w:pPr>
        <w:spacing w:before="240" w:beforeAutospacing="off" w:after="240" w:afterAutospacing="off"/>
      </w:pP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Next, we turn to </w:t>
      </w:r>
      <w:r w:rsidRPr="78C5D52A" w:rsidR="12B7762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transparency and oversight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the twin pillars of public trust. Open, 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>accurate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>timely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energy data enables informed decisions by policymakers, 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>investors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communities. Internal and external oversight — from regulatory compliance units to independent audits, gender 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>audits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parliamentary reviews — provides checks and balances, detects 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>risks</w:t>
      </w:r>
      <w:r w:rsidRPr="78C5D52A" w:rsidR="12B776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strengthens accountability. When information is both accessible and understandable, it empowers citizens and investors alike and helps attract sustainable finance.</w:t>
      </w:r>
    </w:p>
    <w:p w:rsidR="0F90BBB7" w:rsidP="78C5D52A" w:rsidRDefault="0F90BBB7" w14:paraId="17408232" w14:textId="1F86C3E6">
      <w:pPr>
        <w:spacing w:before="240" w:beforeAutospacing="off" w:after="240" w:afterAutospacing="off"/>
      </w:pP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Building these pillars also depends on </w:t>
      </w:r>
      <w:r w:rsidRPr="78C5D52A" w:rsidR="0F90BBB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capacity-building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Strengthening skills, systems and institutional capabilities at all levels enables governments and stakeholders to collect and </w:t>
      </w:r>
      <w:r w:rsidRPr="78C5D52A" w:rsidR="7370CB2B">
        <w:rPr>
          <w:rFonts w:ascii="Cambria" w:hAnsi="Cambria" w:eastAsia="Cambria" w:cs="Cambria"/>
          <w:noProof w:val="0"/>
          <w:sz w:val="22"/>
          <w:szCs w:val="22"/>
          <w:lang w:val="en-US"/>
        </w:rPr>
        <w:t>analyze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data, enforce standards, manage complex 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>reforms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engage communities effectively. Without this human and institutional capacity, even the best-designed policies can falter.</w:t>
      </w:r>
    </w:p>
    <w:p w:rsidR="0F90BBB7" w:rsidP="78C5D52A" w:rsidRDefault="0F90BBB7" w14:paraId="70D29415" w14:textId="30385EF5">
      <w:p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Finally, we apply these principles through a </w:t>
      </w:r>
      <w:r w:rsidRPr="78C5D52A" w:rsidR="0F90BBB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governance framework tested in Nigeria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By mapping core principles such as participation, 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>equity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independent oversight against transition elements like infrastructure, finance and social impacts, stakeholders created a “heat map” to pinpoint gaps, 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>risks</w:t>
      </w:r>
      <w:r w:rsidRPr="78C5D52A" w:rsidR="0F90BBB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opportunities.</w:t>
      </w:r>
    </w:p>
    <w:p w:rsidR="06ADFB44" w:rsidP="78C5D52A" w:rsidRDefault="06ADFB44" w14:paraId="2468F09D" w14:textId="3AB050C1">
      <w:p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8C5D52A" w:rsidR="06ADFB4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Let’s</w:t>
      </w:r>
      <w:r w:rsidRPr="78C5D52A" w:rsidR="06ADFB4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get started.</w:t>
      </w:r>
    </w:p>
    <w:p w:rsidR="78C5D52A" w:rsidP="78C5D52A" w:rsidRDefault="78C5D52A" w14:paraId="46605731" w14:textId="440B5CDF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8C5D52A" w:rsidRDefault="78C5D52A" w14:paraId="717F31E7" w14:textId="1DCDC944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5ddb8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B5CE"/>
    <w:rsid w:val="00AA1D8D"/>
    <w:rsid w:val="00B47730"/>
    <w:rsid w:val="00CB0664"/>
    <w:rsid w:val="00FC693F"/>
    <w:rsid w:val="011CB7F6"/>
    <w:rsid w:val="011CB7F6"/>
    <w:rsid w:val="02D9F603"/>
    <w:rsid w:val="043E6593"/>
    <w:rsid w:val="06424F88"/>
    <w:rsid w:val="06ADFB44"/>
    <w:rsid w:val="07F7D33A"/>
    <w:rsid w:val="0CB8A554"/>
    <w:rsid w:val="0CF5686B"/>
    <w:rsid w:val="0D7F9455"/>
    <w:rsid w:val="0E824C2F"/>
    <w:rsid w:val="0F90BBB7"/>
    <w:rsid w:val="1149B102"/>
    <w:rsid w:val="122F85C9"/>
    <w:rsid w:val="12B77628"/>
    <w:rsid w:val="214FA9FD"/>
    <w:rsid w:val="227D3497"/>
    <w:rsid w:val="22C5D4C5"/>
    <w:rsid w:val="26D095C4"/>
    <w:rsid w:val="2E510E67"/>
    <w:rsid w:val="308B42FD"/>
    <w:rsid w:val="30B32D62"/>
    <w:rsid w:val="3251D3EC"/>
    <w:rsid w:val="343098DC"/>
    <w:rsid w:val="35EE90B0"/>
    <w:rsid w:val="3619A112"/>
    <w:rsid w:val="3619A112"/>
    <w:rsid w:val="383A4FB0"/>
    <w:rsid w:val="38F5735F"/>
    <w:rsid w:val="3BF0E79C"/>
    <w:rsid w:val="3F4FC421"/>
    <w:rsid w:val="403F9EB3"/>
    <w:rsid w:val="4175D3DF"/>
    <w:rsid w:val="42A44249"/>
    <w:rsid w:val="448F88D4"/>
    <w:rsid w:val="49D2CA2C"/>
    <w:rsid w:val="4A010D61"/>
    <w:rsid w:val="4C0D9F83"/>
    <w:rsid w:val="4D7B09E9"/>
    <w:rsid w:val="4E2551AA"/>
    <w:rsid w:val="4E2551AA"/>
    <w:rsid w:val="4E5C440E"/>
    <w:rsid w:val="4E63B7D1"/>
    <w:rsid w:val="4E63B7D1"/>
    <w:rsid w:val="4EFCD27B"/>
    <w:rsid w:val="4FB067FA"/>
    <w:rsid w:val="5169F9AB"/>
    <w:rsid w:val="5724ABBF"/>
    <w:rsid w:val="5A2B4828"/>
    <w:rsid w:val="5C495304"/>
    <w:rsid w:val="5E1C0337"/>
    <w:rsid w:val="5E4F052C"/>
    <w:rsid w:val="66030F96"/>
    <w:rsid w:val="667E99DF"/>
    <w:rsid w:val="6C6ACF43"/>
    <w:rsid w:val="7370CB2B"/>
    <w:rsid w:val="7717F81C"/>
    <w:rsid w:val="78C5D52A"/>
    <w:rsid w:val="7E058991"/>
    <w:rsid w:val="7E458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9C272DB-9B1A-416D-94A9-88E2073A65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72287A-A248-4320-BBFE-0743937D7F27}"/>
</file>

<file path=customXml/itemProps3.xml><?xml version="1.0" encoding="utf-8"?>
<ds:datastoreItem xmlns:ds="http://schemas.openxmlformats.org/officeDocument/2006/customXml" ds:itemID="{ED2F03F4-5256-4F76-9955-849A5DAF7A77}"/>
</file>

<file path=customXml/itemProps4.xml><?xml version="1.0" encoding="utf-8"?>
<ds:datastoreItem xmlns:ds="http://schemas.openxmlformats.org/officeDocument/2006/customXml" ds:itemID="{F568CBC0-0385-4F80-8623-F3D54CD80F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Farida Razaqi</lastModifiedBy>
  <revision>5</revision>
  <dcterms:created xsi:type="dcterms:W3CDTF">2013-12-23T23:15:00.0000000Z</dcterms:created>
  <dcterms:modified xsi:type="dcterms:W3CDTF">2025-09-13T11:52:03.1941632Z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</Properties>
</file>