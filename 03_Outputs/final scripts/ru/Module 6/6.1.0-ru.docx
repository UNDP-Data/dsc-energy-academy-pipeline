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Энергетические системы и смягчение климатических изменений.  </w:t>
      </w:r>
    </w:p>
    <w:p>
      <w:r>
        <w:t xml:space="preserve">В этой главе мы исследуем, откуда берутся выбросы, связанные с энергетикой, и как их можно снизить.  </w:t>
      </w:r>
    </w:p>
    <w:p>
      <w:r>
        <w:t xml:space="preserve">Начнем с картирования всей энергетической цепочки.  </w:t>
      </w:r>
    </w:p>
    <w:p>
      <w:r>
        <w:t xml:space="preserve">Сначала рассмотрим производство — как добываются и перерабатываются виды топлива.  </w:t>
      </w:r>
    </w:p>
    <w:p>
      <w:r>
        <w:t xml:space="preserve">Затем перейдем к распределению — трубопроводы, судоходство и электросети, где происходят утечки и потери.  </w:t>
      </w:r>
    </w:p>
    <w:p>
      <w:r>
        <w:t xml:space="preserve">Наконец, изучим сжигание — когда топливо сгорает для получения тепла, электроэнергии и мобильности.  </w:t>
      </w:r>
    </w:p>
    <w:p>
      <w:r>
        <w:t xml:space="preserve">Пошагово пройдя по всей цепочке, мы выявим основные источники выбросов и избегнем слепых зон.  </w:t>
      </w:r>
    </w:p>
    <w:p/>
    <w:p>
      <w:r>
        <w:t xml:space="preserve">Далее мы разобьем систему на основные подсекторы и посмотрим, откуда идут их выбросы.  </w:t>
      </w:r>
    </w:p>
    <w:p>
      <w:r>
        <w:t xml:space="preserve">Рассмотрим производство электроэнергии, транспорт, промышленность, здания и использование земли, чтобы понять, как каждый из них вносит вклад в общую картину и где находятся наибольшие возможности для снижения.  </w:t>
      </w:r>
    </w:p>
    <w:p/>
    <w:p>
      <w:r>
        <w:t xml:space="preserve">Также мы обсудим зависимость от ископаемого топлива и закрепление углерода — почему долгосрочные активы, субсидии и рутины, связанные с выбросами, создают риски «застрявших активов».  </w:t>
      </w:r>
    </w:p>
    <w:p>
      <w:r>
        <w:t xml:space="preserve">Вместе мы обсудим, как выглядит справедливый переход: переквалификация, региональная диверсификация, социальная защита и меры по обеспечению надежности.  </w:t>
      </w:r>
    </w:p>
    <w:p/>
    <w:p>
      <w:r>
        <w:t xml:space="preserve">Наконец, мы погрузимся в тему возобновляемых источников энергии.  </w:t>
      </w:r>
    </w:p>
    <w:p>
      <w:r>
        <w:t xml:space="preserve">Поговорим о их роли в достижении почти нулевых операционных выбросов, укреплении энергетической безопасности и более стабильных ценах.  </w:t>
      </w:r>
    </w:p>
    <w:p>
      <w:r>
        <w:t xml:space="preserve">И рассмотрим барьеры — от изменчивости и пропускной способности сетей до хранения энергии, поставок критических материалов, размещения объектов и согласия сообществ — и покажем, как модернизированные сети, гибкие ресурсы, диверсифицированные чистые портфели, ответственные цепочки поставок и инклюзивное планирование могут их преодолеть.  </w:t>
      </w:r>
    </w:p>
    <w:p/>
    <w:p>
      <w:r>
        <w:t>Давайте начнем.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