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L'efficacité énergétique signifie faire plus avec moins—fournir les mêmes services tout en utilisant moins de ressources. C’est l’un des moyens les plus rapides et les plus rentables de réduire les émissions, d’améliorer la sécurité énergétique et d’étendre l’accès à l’énergie à ceux qui en ont le plus besoin.  </w:t>
      </w:r>
    </w:p>
    <w:p>
      <w:r>
        <w:t xml:space="preserve">En fait, à elle seule, l’efficacité énergétique pourrait représenter plus de 40 % des réductions d’émissions nécessaires pour atteindre les objectifs climatiques mondiaux. Et d’ici 2030, les améliorations d’efficacité mondiales pourraient économiser l’équivalent de la consommation énergétique annuelle de l’Inde dans son ensemble.  </w:t>
      </w:r>
    </w:p>
    <w:p>
      <w:r>
        <w:t xml:space="preserve">Mais l’efficacité énergétique ne se limite pas à des améliorations techniques ou à de meilleurs appareils. C’est un accélérateur de développement. Des systèmes énergétiques efficaces contribuent à réduire les factures d’énergie des ménages, à rendre les industries plus compétitives et à libérer des ressources publiques pour l’éducation et la santé.  </w:t>
      </w:r>
    </w:p>
    <w:p>
      <w:r>
        <w:t xml:space="preserve">Dans cette leçon, nous explorerons comment l’efficacité énergétique se connecte aux Objectifs de développement durable—soutenant l’action climatique, réduisant les inégalités et améliorant les conditions de vie. Vous apprendrez également comment les politiques, le financement et l’innovation numérique peuvent amplifier les gains d’efficacité, en particulier dans les contextes à revenu faible ou moyen.  </w:t>
      </w:r>
    </w:p>
    <w:p>
      <w:r>
        <w:t xml:space="preserve">Avec la demande mondiale en énergie en hausse, améliorer l’efficacité n’est plus une option—c’est une nécessité.  </w:t>
      </w:r>
    </w:p>
    <w:p>
      <w:r>
        <w:t>Plongeons dans les opportunités et stratégies qui font de l’efficacité énergétique une victoire pour les personnes, la planète et le progrès.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