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欢迎来到第1章：能源数据的基础概念及其在可持续性与公平中的作用。</w:t>
      </w:r>
    </w:p>
    <w:p>
      <w:r>
        <w:t>今天，我们将探讨可靠且精准的数据如何构建有效气候与能源政策的基础。</w:t>
      </w:r>
    </w:p>
    <w:p>
      <w:r>
        <w:t>在本章中，我们重点关注可靠且精准的数据如何塑造有效的气候与能源政策。证据在政策制定的每个阶段都至关重要：从诊断问题和设定目标，到跟踪进展和评估结果。没有证据，政策措施可能偏离实际需求。</w:t>
      </w:r>
    </w:p>
    <w:p>
      <w:r>
        <w:t>我们将深入分析能源数据价值链。从收集、处理到应用的每个环节的加强，确保有限资源得到高效利用。例如，详细的数据可以揭示访问差距的存在，指导可再生能源目标的制定，并支持对成果的准确监测。预测和系统优化等工具进一步增强政策制定者和实践者设计有效策略的能力。</w:t>
      </w:r>
    </w:p>
    <w:p>
      <w:r>
        <w:t>然而，持续存在挑战。在许多国家，数据系统受到基础设施匮乏、连接不畅或技术能力有限的限制。针对传感器、数字平台和培训的有针对性投资，可以显著改善数据的可用性和质量，使政策更加灵活和公平。</w:t>
      </w:r>
    </w:p>
    <w:p>
      <w:r>
        <w:t>可靠的数据是将宏伟目标转化为可衡量行动的关键。加强数据系统，使得设定切实可行的目标、准确监测进展以及制定符合实际需求的策略成为可能。</w:t>
      </w:r>
    </w:p>
    <w:p>
      <w:r>
        <w:t>在本章的学习过程中，你将看到数据价值链中的每一步——收集、处理和应用——如何影响能源政策的有效性。你还将探索解决基础设施和能力差距的实际方法，以及这些改进如何使能源系统更具可持续性和公平性。</w:t>
      </w:r>
    </w:p>
    <w:p>
      <w:r>
        <w:t>这就是基础工作的起点：将证据与关乎社区和长期能源转型的决策相连接。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