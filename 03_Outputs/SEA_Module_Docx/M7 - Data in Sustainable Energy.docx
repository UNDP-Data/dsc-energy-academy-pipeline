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7: Data in Sustainable Energy</w:t>
      </w:r>
    </w:p>
    <w:p>
      <w:pPr>
        <w:pStyle w:val="Heading1"/>
      </w:pPr>
      <w:r>
        <w:t>Chapter 7.0: Module 7 Introduction</w:t>
      </w:r>
    </w:p>
    <w:p>
      <w:pPr>
        <w:pStyle w:val="Heading2"/>
      </w:pPr>
      <w:r>
        <w:t>Lesson 7.0.0: Module 7 Introduction</w:t>
      </w:r>
    </w:p>
    <w:p>
      <w:r>
        <w:rPr>
          <w:b/>
        </w:rPr>
        <w:t>Module</w:t>
      </w:r>
    </w:p>
    <w:p>
      <w:r>
        <w:rPr>
          <w:b/>
        </w:rPr>
        <w:t>Data in Sustainable Energy</w:t>
      </w:r>
    </w:p>
    <w:p>
      <w:r>
        <w:rPr>
          <w:b w:val="0"/>
          <w:i w:val="0"/>
        </w:rPr>
        <w:t>Module Overview</w:t>
      </w:r>
    </w:p>
    <w:p>
      <w:r>
        <w:rPr>
          <w:b w:val="0"/>
          <w:i w:val="0"/>
        </w:rPr>
        <w:t>This module provides an in-depth introduction to the role of energy data in planning, monitoring, and evaluation (PM&amp;E) for sustainable energy development. It highlights how reliable, up-to-date, and ethically sourced data underpin evidence-based decision-making, policy formulation, and the monitoring of progress toward Sustainable Development Goal 7 (SDG7)—ensuring affordable, reliable, sustainable, and modern energy for all by 2030. Participants will explore the importance of standardized frameworks for data reporting, key performance indicators (KPIs), and common PM&amp;E principles, as well as challenges such as data accessibility, quality, and ethical considerations in developing contexts.</w:t>
      </w:r>
    </w:p>
    <w:p>
      <w:r>
        <w:rPr>
          <w:b w:val="0"/>
          <w:i w:val="0"/>
        </w:rPr>
        <w:t>Additionally, the module introduces innovative tools, techniques, and trends—such as data science applications, energy modeling, and artificial intelligence—and their relevance for energy systems transformation. Designed for undp country offices 💬️ and policymakers, the module equips participants with the foundational knowledge to leverage energy data for impactful, equitable, and sustainable outcomes.</w:t>
      </w:r>
    </w:p>
    <w:p>
      <w:r>
        <w:rPr>
          <w:b/>
        </w:rPr>
        <w:t>Learning Objectives</w:t>
      </w:r>
    </w:p>
    <w:p>
      <w:r>
        <w:rPr>
          <w:b/>
        </w:rPr>
        <w:t>Identify how reliable and ethically sourced data informs evidence-based decision-making, supports sustainable energy policies, and promotes equity and inclusivity in energy access.</w:t>
      </w:r>
    </w:p>
    <w:p>
      <w:r>
        <w:rPr>
          <w:b/>
        </w:rPr>
        <w:t>Understand the principles behind strategic energy planning, monitoring, and evaluation, and how data and indicators—when analyzed through gender and intersectional perspectives—can strengthen policy and project frameworks.</w:t>
      </w:r>
    </w:p>
    <w:p>
      <w:r>
        <w:rPr>
          <w:b/>
        </w:rPr>
        <w:t>Examine key data science methods, energy modeling tools, and emerging technologies, assessing their relevance, limitations, and potential to support equitable and innovative energy transitions, particularly in developing contexts.</w:t>
      </w:r>
    </w:p>
    <w:p/>
    <w:p>
      <w:pPr>
        <w:pStyle w:val="Heading1"/>
      </w:pPr>
      <w:r>
        <w:t>Chapter 7.1: Chapter 1: Foundational Concepts of Energy Data and Its Role in Sustainability and Equity</w:t>
      </w:r>
    </w:p>
    <w:p>
      <w:pPr>
        <w:pStyle w:val="Heading2"/>
      </w:pPr>
      <w:r>
        <w:t>Lesson 7.1.0: Chapter 1 Introduction</w:t>
      </w:r>
    </w:p>
    <w:p>
      <w:r>
        <w:rPr>
          <w:b/>
        </w:rPr>
        <w:t>Chapter</w:t>
      </w:r>
    </w:p>
    <w:p>
      <w:r>
        <w:rPr>
          <w:b/>
        </w:rPr>
        <w:t>Foundational Concepts of Energy Data and Its Role in Sustainability and Equity</w:t>
      </w:r>
    </w:p>
    <w:p>
      <w:r>
        <w:rPr>
          <w:b w:val="0"/>
          <w:i w:val="0"/>
        </w:rPr>
        <w:t>M7: Data in SUSTAINABLE ENERGY</w:t>
      </w:r>
    </w:p>
    <w:p>
      <w:r>
        <w:rPr>
          <w:b w:val="0"/>
          <w:i w:val="0"/>
        </w:rPr>
        <w:t>Chapter 1 Overview</w:t>
      </w:r>
    </w:p>
    <w:p>
      <w:r>
        <w:rPr>
          <w:b w:val="0"/>
          <w:i w:val="0"/>
        </w:rPr>
        <w:t>In this critical decade for sustainable development and climate action, global commitments such as the pledge to triple renewable energy capacity and double energy efficiency 💬️ by 2030, made during the UNFCCC COP28 in the UAE, set a bold agenda. The Pact for the Future, formally adopted at the 2024 Summit of the Future, provides a governance framework to advance these goals, giving rise to the Global Digital Compact—a landmark initiative addressing five key thematic areas: digital inclusion, artificial intelligence governance, data equity, cybersecurity, and innovation for sustainable development. Achieving these targets will require decisive action, with success hinging on the strategic deployment of digital innovation, data, and AI as outlined in these frameworks.</w:t>
      </w:r>
    </w:p>
    <w:p>
      <w:r>
        <w:rPr>
          <w:b w:val="0"/>
          <w:i w:val="0"/>
        </w:rPr>
        <w:t>Digital tools hold immense potential to accelerate the energy transition by pinpointing high-impact investments, informing strategic decisions, and scaling renewable energy solutions. If effectively scaled, digital technologies could reduce emissions by up to 20% by 2050 across the energy, materials, and mobility sectors—three of the largest contributors to global emissions. This positions digital innovation as both a practical and cost-effective catalyst for accelerating the energy transition.</w:t>
      </w:r>
    </w:p>
    <w:p>
      <w:r>
        <w:rPr>
          <w:b w:val="0"/>
          <w:i w:val="0"/>
        </w:rPr>
        <w:t>However, building digital tools is only the first step; data-driven policies must create real-world impact. The energy transition is producing vast amounts of data, which can be used to address the social, economic, and environmental dimensions of sustainable energy development. The true value of data lies in its power to reveal integrated solutions for a fair and inclusive energy transition. But to fully realize this potential, strong regulatory and institutional frameworks—as envisioned in the Global Digital Compact—are essential.</w:t>
      </w:r>
    </w:p>
    <w:p>
      <w:r>
        <w:rPr>
          <w:b w:val="0"/>
          <w:i w:val="0"/>
        </w:rPr>
        <w:t>This chapter focuses on the basics of using data to support decision-making in the energy sector, with a particular emphasis on sustainability and equity. It examines the challenges developing countries face in using data effectively for policy-making, tracking progress, and ensuring fair outcomes. By exploring how energy data connects to economic growth, environmental impacts, and progress toward SDG7, the chapter provides a practical foundation for understanding its role in driving a fair and inclusive energy transition.</w:t>
      </w:r>
    </w:p>
    <w:p>
      <w:r>
        <w:rPr>
          <w:b/>
        </w:rPr>
        <w:t>Lesson 1: Introduction to Energy Data</w:t>
      </w:r>
    </w:p>
    <w:p>
      <w:r>
        <w:rPr>
          <w:b w:val="0"/>
          <w:i w:val="0"/>
        </w:rPr>
        <w:t>This lesson breaks down the key qualities of energy data‚ like accuracy, reliability, and timeliness‚ and why they matter for making better decisions. It also looks at how data fits into the policy-making process, from spotting problems and setting goals to tracking progress and checking results. It shows how data can help shape energy policies that work for everyone.</w:t>
      </w:r>
    </w:p>
    <w:p>
      <w:r>
        <w:rPr>
          <w:b/>
        </w:rPr>
        <w:t>Lesson 2: The Role of Data in Advancing Sustainable Energy And Equity</w:t>
      </w:r>
    </w:p>
    <w:p>
      <w:r>
        <w:rPr>
          <w:b w:val="0"/>
          <w:i w:val="0"/>
        </w:rPr>
        <w:t>This lesson highlights the critical role of data in advancing sustainable energy and equity, emphasizing its use to track progress, measure impacts, and address disparities. Key tools include UNDP's Energy Moonshot Tracker for monitoring global energy access initiatives and the World Bank's Multi-Tier Framework to assess energy equity beyond basic metrics. It underscores the need for transparent reporting and ethical data practices to ensure accountability, build trust, and inform policies that balance sustainability with social justice.</w:t>
      </w:r>
    </w:p>
    <w:p>
      <w:r>
        <w:rPr>
          <w:b/>
        </w:rPr>
        <w:t>Lesson 3: The Energy Data Value Chain</w:t>
      </w:r>
    </w:p>
    <w:p>
      <w:r>
        <w:rPr>
          <w:b w:val="0"/>
          <w:i w:val="0"/>
        </w:rPr>
        <w:t>This lesson delves deeper into the stages of the data value chain and explore the challenges faced by developing communities in leveraging data for sustainable energy development. This analysis highlights the critical role of data in bridging knowledge gaps and advancing equitable energy transitions.</w:t>
      </w:r>
    </w:p>
    <w:p/>
    <w:p>
      <w:pPr>
        <w:pStyle w:val="Heading2"/>
      </w:pPr>
      <w:r>
        <w:t>Lesson 7.1.1: Lesson 1: Introduction to Energy Data</w:t>
      </w:r>
    </w:p>
    <w:p>
      <w:r>
        <w:rPr>
          <w:b/>
        </w:rPr>
        <w:t>Lesson</w:t>
      </w:r>
    </w:p>
    <w:p>
      <w:r>
        <w:rPr>
          <w:b/>
        </w:rPr>
        <w:t>Introduction to Energy Data</w:t>
      </w:r>
    </w:p>
    <w:p>
      <w:r>
        <w:rPr>
          <w:b w:val="0"/>
          <w:i w:val="0"/>
        </w:rPr>
        <w:t>M7: Data In Sustainable Energy</w:t>
      </w:r>
    </w:p>
    <w:p>
      <w:r>
        <w:rPr>
          <w:b w:val="0"/>
          <w:i w:val="0"/>
        </w:rPr>
        <w:t>Lesson 1 Overview</w:t>
      </w:r>
    </w:p>
    <w:p>
      <w:r>
        <w:rPr>
          <w:b w:val="0"/>
          <w:i w:val="0"/>
        </w:rPr>
        <w:t>Data are vital in influencing evidence-based decision making throughout the energy sector. Identifying the gap between the existing situation and the ideal vision (whether current or future), which is an essential stage in policy making, requires data. For instance, data are necessary for providing information on current conditions, revealing areas for improvement, and offering actionable insights. Without a strong rationale backed up by data, the policy can be implemented incorrectly, negatively impacting people. The role of data in policy making in the energy sector is imperative.</w:t>
      </w:r>
    </w:p>
    <w:p>
      <w:r>
        <w:rPr>
          <w:b w:val="0"/>
          <w:i w:val="0"/>
        </w:rPr>
        <w:t>This lesson breaks down the key qualities of energy data—like accuracy, reliability, and timeliness—and why they matter for making better decisions. It also looks at how data fits into the policy-making process, from spotting problems and setting goals to tracking progress and checking results. With practical examples and case studies, we’ll see how data can help shape energy policies that work for everyone.</w:t>
      </w:r>
    </w:p>
    <w:p>
      <w:r>
        <w:rPr>
          <w:b/>
        </w:rPr>
        <w:t>Key Concepts</w:t>
      </w:r>
    </w:p>
    <w:p>
      <w:r>
        <w:rPr>
          <w:b w:val="0"/>
          <w:i w:val="0"/>
        </w:rPr>
        <w:t>Explore foundational ideas from this lesson.</w:t>
      </w:r>
    </w:p>
    <w:p>
      <w:r>
        <w:rPr>
          <w:b/>
        </w:rPr>
        <w:t>data quality metrics</w:t>
      </w:r>
    </w:p>
    <w:p>
      <w:r>
        <w:rPr>
          <w:b w:val="0"/>
          <w:i w:val="0"/>
        </w:rPr>
        <w:t>Data quality metrics are standards or measures used to assess the accuracy, completeness, consistency, and reliability of data.</w:t>
      </w:r>
    </w:p>
    <w:p>
      <w:r>
        <w:rPr>
          <w:b/>
        </w:rPr>
        <w:t>data-driven decision making</w:t>
      </w:r>
    </w:p>
    <w:p>
      <w:r>
        <w:rPr>
          <w:b w:val="0"/>
          <w:i w:val="0"/>
        </w:rPr>
        <w:t>Data-driven decision making is the process of making choices based on data analysis and interpretation rather than intuition or personal experience.</w:t>
      </w:r>
    </w:p>
    <w:p>
      <w:r>
        <w:rPr>
          <w:b/>
        </w:rPr>
        <w:t>Energy Data</w:t>
      </w:r>
    </w:p>
    <w:p>
      <w:r>
        <w:rPr>
          <w:b w:val="0"/>
          <w:i w:val="0"/>
        </w:rPr>
        <w:t>Energy data refers to the quantitative and qualitative information related to the production, consumption, distribution, and performance of energy systems. This encompasses metrics such as generation capacity, fuel consumption, efficiency, emissions, and cost indicators, all of which are critical for monitoring system performance, informing policy decisions, and optimizing energy operations.</w:t>
      </w:r>
    </w:p>
    <w:p>
      <w:r>
        <w:rPr>
          <w:b w:val="0"/>
          <w:i w:val="0"/>
        </w:rPr>
        <w:t>M7: Data In Sustainable Energy</w:t>
      </w:r>
    </w:p>
    <w:p>
      <w:r>
        <w:rPr>
          <w:b/>
        </w:rPr>
        <w:t>A: The importance of reliable, up-to-date, and accurate data in sustainable energy</w:t>
      </w:r>
    </w:p>
    <w:p>
      <w:r>
        <w:rPr>
          <w:b w:val="0"/>
          <w:i w:val="0"/>
        </w:rPr>
        <w:t>Data play a crucial role in enhancing governmental transparency and fostering public engagement in energy governance 💬️. By enabling central governments (e.g., Ministries of Energy), grid operators, energy distribution companies, and generation companies to share real-time information—such as energy supply, demand, and infrastructure performance—governments can empower a wide range of stakeholders, including NGOs, research institutions, and local communities, to identify overlooked challenges in the energy system and co-create actionable recommendations. This collaborative approach strengthens accountability, bridges gaps between policymakers and frontline actors, and broadens the perspectives included in decision-making.</w:t>
      </w:r>
    </w:p>
    <w:p>
      <w:r>
        <w:rPr>
          <w:b w:val="0"/>
          <w:i w:val="0"/>
        </w:rPr>
        <w:t>Historical trends in energy production, consumption, trade, and distribution provide a robust foundation for strategic planning. Analyzing these patterns helps decision-makers anticipate future challenges and opportunities while developing models to simulate various scenarios. These simulations can incorporate factors such as technological advances, policy shifts, changes in consumer behavior, and the impact of natural or man-made disasters, offering valuable insights into potential outcomes and supporting evidence-based strategies.</w:t>
      </w:r>
    </w:p>
    <w:p>
      <w:r>
        <w:rPr>
          <w:b w:val="0"/>
          <w:i w:val="0"/>
        </w:rPr>
        <w:t>Additionally, data are essential for evaluating the impact of energy policies and tracking progress toward key goals. By using data-driven modeling, decision-makers can assess the potential effects of policy options before implementation, reducing risks and improving outcomes. Continuous monitoring and evaluation of energy-related initiatives ensure that policies remain effective over time, allowing for necessary adjustments and keeping progress aligned with long-term objectives.</w:t>
      </w:r>
    </w:p>
    <w:p>
      <w:r>
        <w:rPr>
          <w:b w:val="0"/>
          <w:i w:val="0"/>
        </w:rPr>
        <w:t>Reliable, accurate, and timely data are essential for crafting evidence-based energy policies that drive sustainable development. Without quality data, policy decisions risk being misinformed, leading to ineffective solutions or unintended consequences.</w:t>
      </w:r>
    </w:p>
    <w:p>
      <w:r>
        <w:rPr>
          <w:b w:val="0"/>
          <w:i w:val="0"/>
        </w:rPr>
        <w:t>According to the International Recommendations for Energy Statistics (UN, 2018), data must meet five critical dimensions of quality to effectively support sound decision-making, as introduced on the next page..</w:t>
      </w:r>
    </w:p>
    <w:p>
      <w:r>
        <w:rPr>
          <w:b w:val="0"/>
          <w:i w:val="0"/>
        </w:rPr>
        <w:t>5 dimensions of data quality:</w:t>
      </w:r>
    </w:p>
    <w:p>
      <w:r>
        <w:rPr>
          <w:b/>
        </w:rPr>
        <w:t>Relevance</w:t>
      </w:r>
    </w:p>
    <w:p>
      <w:r>
        <w:rPr>
          <w:b w:val="0"/>
          <w:i w:val="0"/>
        </w:rPr>
        <w:t>The relevance of statistical information reflects the degree to which the information meets or satisfies the current or emerging needs of users. Relevant data are directly applicable to the questions being asked and the decisions being made.</w:t>
      </w:r>
    </w:p>
    <w:p>
      <w:r>
        <w:rPr>
          <w:b/>
        </w:rPr>
        <w:t>Accuracy and reliability</w:t>
      </w:r>
    </w:p>
    <w:p>
      <w:r>
        <w:rPr>
          <w:b w:val="0"/>
          <w:i w:val="0"/>
        </w:rPr>
        <w:t>The accuracy of data reflects the degree to which the information correctly estimates or describes the phenomena it was designed to measure, i.e., the degree of closeness of estimates to true values, with minimum errors. Reliability is an aspect of accuracy. It concerns whether the statistics consistently measure over time the reality they are designed to represent. For data to be accurate and reliable, it needs to be cross-checked with multiple sources, validating it against trusted benchmarks, through regular data audits.</w:t>
      </w:r>
    </w:p>
    <w:p>
      <w:r>
        <w:rPr>
          <w:b/>
        </w:rPr>
        <w:t>Timeliness and punctuality</w:t>
      </w:r>
    </w:p>
    <w:p>
      <w:r>
        <w:rPr>
          <w:b w:val="0"/>
          <w:i w:val="0"/>
        </w:rPr>
        <w:t>Timeliness of information refers to the length of time between the end of the reference period to which the up-to-date information relates and its availability to users. Punctuality refers to whether data are delivered on the dates promised, advertised, or announced (for example, in an official release calendar). Monitoring data collection cycles, ensuring real-time data access through digital platforms and regularly updating data sets helps to improve timeliness and punctuality.</w:t>
      </w:r>
    </w:p>
    <w:p>
      <w:r>
        <w:rPr>
          <w:b/>
        </w:rPr>
        <w:t>Coherence and comparability</w:t>
      </w:r>
    </w:p>
    <w:p>
      <w:r>
        <w:rPr>
          <w:b w:val="0"/>
          <w:i w:val="0"/>
        </w:rPr>
        <w:t>The coherence of energy statistics reflects the degree to which the data are logically connected and mutually consistent; this is to say the degree to which they can be successfully brought together with other statistical information within a broad analytic framework over time. Comparability is a measurement of the impact of differences in applied statistical concepts, measurement tools and procedures when statistics are compared between geographical areas or over time. Standardizing data collection methodologies, maintaining clear documentation of data sources and processes, and regularly checking for discrepancies are helpful to improve data coherence and comparability.</w:t>
      </w:r>
    </w:p>
    <w:p>
      <w:r>
        <w:rPr>
          <w:b/>
        </w:rPr>
        <w:t>Accessibility and clarity</w:t>
      </w:r>
    </w:p>
    <w:p>
      <w:r>
        <w:rPr>
          <w:b w:val="0"/>
          <w:i w:val="0"/>
        </w:rPr>
        <w:t>Accessibility of information refers to the ease with which users can learn of its existence and locate and import it into their own working environment. Clarity refers to the extent to which easily comprehensible metadata are available in cases where the metadata are necessary to give a full understanding of the statistics.</w:t>
      </w:r>
    </w:p>
    <w:p>
      <w:r>
        <w:rPr>
          <w:b w:val="0"/>
          <w:i w:val="0"/>
        </w:rPr>
        <w:t>Source: International Recommendations for Energy Statistics (UN, 2018)</w:t>
      </w:r>
    </w:p>
    <w:p>
      <w:r>
        <w:rPr>
          <w:b w:val="0"/>
          <w:i w:val="0"/>
        </w:rPr>
        <w:t>Ensuring data quality involves systematic evaluation and robust management practices. Three widely recognized approaches include:</w:t>
      </w:r>
    </w:p>
    <w:p>
      <w:r>
        <w:rPr>
          <w:b/>
        </w:rPr>
        <w:t>Self-Assessments</w:t>
      </w:r>
    </w:p>
    <w:p>
      <w:r>
        <w:rPr>
          <w:b w:val="0"/>
          <w:i w:val="0"/>
        </w:rPr>
        <w:t>Internal reviews where organizations benchmark their processes against established frameworks to identify strengths and areas for improvement.</w:t>
      </w:r>
    </w:p>
    <w:p>
      <w:r>
        <w:rPr>
          <w:b/>
        </w:rPr>
        <w:t>Quality Audits / External Audits</w:t>
      </w:r>
    </w:p>
    <w:p>
      <w:r>
        <w:rPr>
          <w:b w:val="0"/>
          <w:i w:val="0"/>
        </w:rPr>
        <w:t>Formal evaluations conducted by independent third parties to verify compliance with specific quality standards (e.g., data integrity, statistical processes). These audits follow structured checklists and rigorous protocols, ensuring alignment with regulatory or sector-specific requirements.</w:t>
      </w:r>
    </w:p>
    <w:p>
      <w:r>
        <w:rPr>
          <w:b/>
        </w:rPr>
        <w:t>Peer Reviews</w:t>
      </w:r>
    </w:p>
    <w:p>
      <w:r>
        <w:rPr>
          <w:b w:val="0"/>
          <w:i w:val="0"/>
        </w:rPr>
        <w:t>Informal assessments by external experts, providing valuable insights into methodologies and processes at a higher level, not to check conformity with requirements item by item from a detailed checklist. They are therefore often less structured than formal external audits.</w:t>
      </w:r>
    </w:p>
    <w:p>
      <w:r>
        <w:rPr>
          <w:b w:val="0"/>
          <w:i w:val="0"/>
        </w:rPr>
        <w:t>To further enhance data quality, organizations can adopt standardized frameworks, such as the UN National Quality Assurance Framework (NQAF), which supports rigorous data collection and reporting for SDGs. Investments in national statistical agencies, including sufficient funding and staff training, are also essential to maintain reliable and adaptive data systems.</w:t>
      </w:r>
    </w:p>
    <w:p>
      <w:r>
        <w:rPr>
          <w:b w:val="0"/>
          <w:i w:val="0"/>
        </w:rPr>
        <w:t>Integrating quality assurance practices into energy data management strengthens the foundation for policy planning, monitoring, and evaluation. By focusing on key dimensions such as relevance, accuracy, timeliness, coherence, and accessibility, organizations can ensure that energy data effectively supports evidence-based decision-making and facilitates sustainable energy transitions.</w:t>
      </w:r>
    </w:p>
    <w:p>
      <w:r>
        <w:rPr>
          <w:b w:val="0"/>
          <w:i w:val="0"/>
        </w:rPr>
        <w:t>Reliable, accurate, and timely data are fundamental to the development of energy policies that effectively address sustainability challenges. High-quality data enable informed decision making by providing the evidence needed to analyze complex systems, evaluate trade-offs, and design targeted interventions. By integrating energy data with environmental, economic, and social dimensions, policymakers can craft strategies that align with both local priorities and broader sustainability objectives.</w:t>
      </w:r>
    </w:p>
    <w:p>
      <w:r>
        <w:rPr>
          <w:b w:val="0"/>
          <w:i w:val="0"/>
        </w:rPr>
        <w:t>Disaggregated data add further value by exposing inequities that may be obscured in aggregated statistics. For instance, analyzing energy access by gender, geographic area, or income level helps identify specific barriers faced by marginalized groups. This level of granularity ensures that policies are not only technically sound but also socially inclusive, enabling solutions that address systemic inequities while advancing broader development goals.</w:t>
      </w:r>
    </w:p>
    <w:p>
      <w:r>
        <w:rPr>
          <w:b w:val="0"/>
          <w:i w:val="0"/>
        </w:rPr>
        <w:t>In linking local contexts with global frameworks, such as SDGs, data serve as a bridge between high-level objectives and actionable strategies. By providing insights into localized conditions and challenges, energy data enable the translation of global targets into practical, context-sensitive measures. This alignment enhances the relevance and impact of energy policies across diverse settings.</w:t>
      </w:r>
    </w:p>
    <w:p>
      <w:r>
        <w:rPr>
          <w:b w:val="0"/>
          <w:i w:val="0"/>
        </w:rPr>
        <w:t>Advanced data tools and technologies further expand the possibilities for energy governance. Modeling platforms and scenario analyses rely on precise datasets to simulate potential outcomes, assess risks, and explore the implications of policy choices. These tools not only inform decisions but also provide a means of testing alternative approaches, thereby reducing uncertainties and improving policy outcomes.</w:t>
      </w:r>
    </w:p>
    <w:p>
      <w:r>
        <w:rPr>
          <w:b w:val="0"/>
          <w:i w:val="0"/>
        </w:rPr>
        <w:t>Transparency and accessibility are equally important in ensuring that data drive meaningful action. Open data systems allow for greater collaboration among stakeholders, while clear and standardized methodologies promote consistency and reliability in analysis. When stakeholders have access to robust and credible data, they are better positioned to coordinate efforts, build trust, and achieve shared objectives.</w:t>
      </w:r>
    </w:p>
    <w:p>
      <w:r>
        <w:rPr>
          <w:b w:val="0"/>
          <w:i w:val="0"/>
        </w:rPr>
        <w:t>Investing in the quality and accessibility of energy data is not merely an administrative necessity but a strategic imperative.</w:t>
      </w:r>
    </w:p>
    <w:p>
      <w:r>
        <w:rPr>
          <w:b w:val="0"/>
          <w:i w:val="0"/>
        </w:rPr>
        <w:t>Accurate, coherent, and actionable data support the development of adaptive policies that address present challenges while anticipating future shifts.</w:t>
      </w:r>
    </w:p>
    <w:p>
      <w:r>
        <w:rPr>
          <w:b w:val="0"/>
          <w:i w:val="0"/>
        </w:rPr>
        <w:t>By prioritizing inclusivity, relevance, and precision in data strategies, energy systems can better respond to the diverse and evolving needs of communities, ultimately fostering equitable and sustainable transitions.</w:t>
      </w:r>
    </w:p>
    <w:p>
      <w:r>
        <w:rPr>
          <w:b w:val="0"/>
          <w:i w:val="0"/>
        </w:rPr>
        <w:t>M7: Data In Sustainable Energy</w:t>
      </w:r>
    </w:p>
    <w:p>
      <w:r>
        <w:rPr>
          <w:b/>
        </w:rPr>
        <w:t>B: The Policy Cycle and Data’s Role in Decision Making</w:t>
      </w:r>
    </w:p>
    <w:p>
      <w:r>
        <w:rPr>
          <w:b w:val="0"/>
          <w:i w:val="0"/>
        </w:rPr>
        <w:t>Energy data play a pivotal role in each stage of the policy cycle, an iterative process designed to plan, monitor, and evaluate policy decisions.</w:t>
      </w:r>
    </w:p>
    <w:p>
      <w:r>
        <w:rPr>
          <w:b w:val="0"/>
          <w:i w:val="0"/>
        </w:rPr>
        <w:t>The policy cycle, as shown in the following figure, is at the heart of results-based management, ensuring that decisions are informed, adaptable, and inclusive.</w:t>
      </w:r>
    </w:p>
    <w:p>
      <w:r>
        <w:rPr>
          <w:b/>
        </w:rPr>
        <w:t>In the planning stage,</w:t>
      </w:r>
    </w:p>
    <w:p>
      <w:r>
        <w:rPr>
          <w:b w:val="0"/>
          <w:i w:val="0"/>
        </w:rPr>
        <w:t>policymakers can use data to understand the situation and set the desired outcomes. Data can help build a complete picture of the issue and identify proximate and ultimate causes, gaps in understanding, and potential areas that could be improved. Also, data can provide evidence of successful outcomes implemented elsewhere, so policymakers have a benchmark against which they can measure their own success or challenges. Data can support modeling complex interactions and systems and allow for analysis of scenarios that simulate different policy strategies by quantifying costs, risks, and benefits. Such analyses can minimize costs, maximize benefits, and optimize effectiveness of interventions.</w:t>
      </w:r>
    </w:p>
    <w:p>
      <w:r>
        <w:rPr>
          <w:b/>
        </w:rPr>
        <w:t>During the monitoring stage,</w:t>
      </w:r>
    </w:p>
    <w:p>
      <w:r>
        <w:rPr>
          <w:b w:val="0"/>
          <w:i w:val="0"/>
        </w:rPr>
        <w:t>data are essential for tracking progress, analyzing trends, and evaluating how well ongoing efforts align with predefined objectives. They also help identify temporal factors that influence policy outcomes, whether as facilitators or obstacles. Moreover, making data transparent and accessible fosters public engagement, enabling stakeholders to provide valuable feedback and hold governments accountable for policy implementation.</w:t>
      </w:r>
    </w:p>
    <w:p>
      <w:r>
        <w:rPr>
          <w:b/>
        </w:rPr>
        <w:t>In the evaluation stage,</w:t>
      </w:r>
    </w:p>
    <w:p>
      <w:r>
        <w:rPr>
          <w:b w:val="0"/>
          <w:i w:val="0"/>
        </w:rPr>
        <w:t>data are essential for assessing the effectiveness of policies and deriving lessons for future improvements. By identifying which measures succeed and where adjustments are needed, governments can ensure continuous learning and adaptation within the energy sector.</w:t>
      </w:r>
    </w:p>
    <w:p>
      <w:r>
        <w:rPr>
          <w:b w:val="0"/>
          <w:i w:val="0"/>
        </w:rPr>
        <w:t>The integration of data into every stage of the policy cycle underscores its transformative potential. To illustrate how data can inform complex decision-making processes, the following case study examines Chile’s efforts to achieve carbon neutrality 💬️ by leveraging advanced methodologies for financial and investment planning in the energy sector.</w:t>
      </w:r>
    </w:p>
    <w:p>
      <w:r>
        <w:rPr>
          <w:b w:val="0"/>
          <w:i w:val="0"/>
        </w:rPr>
        <w:t>Latin America and the Caribbean Region</w:t>
      </w:r>
    </w:p>
    <w:p>
      <w:r>
        <w:rPr>
          <w:b/>
        </w:rPr>
        <w:t>Case Study: Chile</w:t>
      </w:r>
    </w:p>
    <w:p>
      <w:r>
        <w:rPr>
          <w:b w:val="0"/>
          <w:i w:val="0"/>
        </w:rPr>
        <w:t>Chile has set an ambitious national goal to achieve carbon neutrality by 2050. This goal is anchored in its 2021 Long-Term Climate Strategy (LTS), a document that outlines economy-wide mitigation and adaptation actions, with the energy sector identified as central to achieving emissions reductions (UNFCCC, 2021). The LTS, submitted to the UNFCCC, highlights Chile’s vision for a cleaner, more inclusive, and cost-effective energy transition driven by a progressive phase-out of coal and a rapid expansion of renewable electricity sources.</w:t>
      </w:r>
    </w:p>
    <w:p>
      <w:r>
        <w:rPr>
          <w:b w:val="0"/>
          <w:i w:val="0"/>
        </w:rPr>
        <w:t>Recognizing that robust data are essential to inform investment decisions and policy sequencing, the Ministry of Energy is committed to an evidence-based evaluation of the financial needs required to meet this goal. In 2023, the Ministry partnered with the UNDP to produce a comprehensive assessment titled Evaluation of Costs and Financial Requirements of Carbon Neutrality in the Chilean Energy Sector (UNDP, 2023a).</w:t>
      </w:r>
    </w:p>
    <w:p>
      <w:r>
        <w:rPr>
          <w:b w:val="0"/>
          <w:i w:val="0"/>
        </w:rPr>
        <w:t>Data-Driven Investment Modelling</w:t>
      </w:r>
    </w:p>
    <w:p>
      <w:r>
        <w:rPr>
          <w:b w:val="0"/>
          <w:i w:val="0"/>
        </w:rPr>
        <w:t>The evaluation, published in 2023, sought to quantify the cumulative investments required to achieve carbon neutrality in Chile’s energy sector by mid-century. Using the TIMES model, an internationally recognized energy systems model, the study analyzed the costs associated with multiple decarbonization 💬️ pathways, each defined by varying levels of ambition and technological deployment (UNDP, 2023a).</w:t>
      </w:r>
    </w:p>
    <w:p>
      <w:r>
        <w:rPr>
          <w:b w:val="0"/>
          <w:i w:val="0"/>
        </w:rPr>
        <w:t>The results showed that Chile will need an estimated USD 163 billion in cumulative investments between 2020 and 2050 (UNDP, 2023a, pp. 7, 9). Notably, the evaluation revealed that the most ambitious decarbonization pathway would result in cumulative savings of USD 276 billion when compared to a business-as-usual scenario (UNDP, 2023a, p. 6).</w:t>
      </w:r>
    </w:p>
    <w:p>
      <w:r>
        <w:rPr>
          <w:b w:val="0"/>
          <w:i w:val="0"/>
        </w:rPr>
        <w:t>The analysis underscored the importance of high-quality, transparent, and up-to-date data in planning and financing the transition. The evaluation process itself was rooted in data quality assurance mechanisms, including peer reviews, stakeholder consultations, and internal consistency checks (UNDP, 2023a). These practices helped ensure that results were both reliable and actionable, aligning with Chile’s broader commitment to embedding data in all stages of the policy cycle: planning, monitoring, and evaluation.</w:t>
      </w:r>
    </w:p>
    <w:p>
      <w:r>
        <w:rPr>
          <w:b w:val="0"/>
          <w:i w:val="0"/>
        </w:rPr>
        <w:t>Financial Requirements and Instruments</w:t>
      </w:r>
    </w:p>
    <w:p>
      <w:r>
        <w:rPr>
          <w:b w:val="0"/>
          <w:i w:val="0"/>
        </w:rPr>
        <w:t>Following the insights from the evaluation, Chile intensified efforts to mobilize financing across multiple channels. National public investment, multilateral funding, and private capital were all identified as critical to achieving the USD 163 billion target (UNDP, 2023a).</w:t>
      </w:r>
    </w:p>
    <w:p>
      <w:r>
        <w:rPr>
          <w:b w:val="0"/>
          <w:i w:val="0"/>
        </w:rPr>
        <w:t>Chile’s financing strategy involves expanding green fiscal instruments, including carbon pricing and green bonds, as well as promoting public-private partnerships 💬️. A carbon tax introduced in 2017 has been earmarked for expansion to cover additional sectors and provide long-term incentives for decarbonization (NDC Partnership, n.d.). These efforts are complemented by the development of a national green taxonomy to guide investment flows toward low-carbon and climate-resilient assets (Climate Bonds, 2021).</w:t>
      </w:r>
    </w:p>
    <w:p>
      <w:r>
        <w:rPr>
          <w:b w:val="0"/>
          <w:i w:val="0"/>
        </w:rPr>
        <w:t>Governance, Inclusion, and Just Transition</w:t>
      </w:r>
    </w:p>
    <w:p>
      <w:r>
        <w:rPr>
          <w:b w:val="0"/>
          <w:i w:val="0"/>
        </w:rPr>
        <w:t>Chile’s pathway to carbon neutrality has also prioritized equity and territorial inclusion. Recognizing the socio-economic risks associated with the coal phase-out, the LTS includes a social pillar with requirements including gender equality, a fair transition and active participation (UNFCCC, 2021, p. 43). These requirements will be achieved through retraining programs and social protection 💬️ policies.</w:t>
      </w:r>
    </w:p>
    <w:p>
      <w:r>
        <w:rPr>
          <w:b w:val="0"/>
          <w:i w:val="0"/>
        </w:rPr>
        <w:t>Stakeholder engagement was an integral part of both the LTS and the 2023 cost evaluation. The Ministry of Energy organized participatory modeling workshops to integrate the perspectives of civil society, academia, and the private sector. This inclusive process not only improved the accuracy of the modeling assumptions but also strengthened the legitimacy and political feasibility of the resulting policies (UNDP, 2023a; Inter-American Development Bank, 2020).</w:t>
      </w:r>
    </w:p>
    <w:p>
      <w:r>
        <w:rPr>
          <w:b w:val="0"/>
          <w:i w:val="0"/>
        </w:rPr>
        <w:t>Chile’s experience demonstrates the critical role of data in advancing sustainable energy policies. The sequential development of its climate strategy—beginning with a clear long-term vision in 2021, followed by a rigorous financial assessment in 2023—highlights how data underpin every stage of the energy policy cycle. Planning, monitoring, and evaluation were each supported by reliable, relevant, and transparent datasets, enabling more accurate scenario modeling and a more substantial alignment between policy ambitions and financial capabilities.</w:t>
      </w:r>
    </w:p>
    <w:p>
      <w:r>
        <w:rPr>
          <w:b w:val="0"/>
          <w:i w:val="0"/>
        </w:rPr>
        <w:t>Key takeaways from Chile’s carbon neutrality efforts include:</w:t>
      </w:r>
    </w:p>
    <w:p>
      <w:r>
        <w:rPr>
          <w:b w:val="0"/>
          <w:i w:val="0"/>
        </w:rPr>
        <w:t>Understanding the value of early adoption of a robust modeling framework (TIMES) to simulate long-term energy scenarios.</w:t>
      </w:r>
    </w:p>
    <w:p>
      <w:r>
        <w:rPr>
          <w:b w:val="0"/>
          <w:i w:val="0"/>
        </w:rPr>
        <w:t>The use of blended finance strategies to attract public and private investments while managing risks.</w:t>
      </w:r>
    </w:p>
    <w:p>
      <w:r>
        <w:rPr>
          <w:b w:val="0"/>
          <w:i w:val="0"/>
        </w:rPr>
        <w:t>The integration of data quality controls—such as audits and peer reviews—to ensure coherence, accessibility, and comparability across datasets.</w:t>
      </w:r>
    </w:p>
    <w:p>
      <w:r>
        <w:rPr>
          <w:b w:val="0"/>
          <w:i w:val="0"/>
        </w:rPr>
        <w:t>Institutionalized mechanisms for stakeholder engagement to ensure just and inclusive transitions.</w:t>
      </w:r>
    </w:p>
    <w:p>
      <w:r>
        <w:rPr>
          <w:b w:val="0"/>
          <w:i w:val="0"/>
        </w:rPr>
        <w:t>Chile’s journey presents a compelling model for other emerging economies seeking to achieve carbon neutrality. It illustrates how evidence-based planning and timely investment can deliver not only environmental benefits but also long-term economic savings, energy security, and improved social equity.</w:t>
      </w:r>
    </w:p>
    <w:p>
      <w:r>
        <w:rPr>
          <w:b w:val="0"/>
          <w:i w:val="0"/>
        </w:rPr>
        <w:t>References</w:t>
      </w:r>
    </w:p>
    <w:p>
      <w:r>
        <w:rPr>
          <w:b w:val="0"/>
          <w:i w:val="0"/>
        </w:rPr>
        <w:t>UNDP. (2023a). Evaluación de Costos y Requerimientos Financieros de la Carbono Neutralidad en el Sector Energético Chileno.</w:t>
      </w:r>
    </w:p>
    <w:p>
      <w:r>
        <w:rPr>
          <w:b w:val="0"/>
          <w:i w:val="0"/>
        </w:rPr>
        <w:t>UNDP. (2023b). How countries in Latin America and the Caribbean are financing their climate goals.</w:t>
      </w:r>
    </w:p>
    <w:p>
      <w:r>
        <w:rPr>
          <w:b w:val="0"/>
          <w:i w:val="0"/>
        </w:rPr>
        <w:t>UNFCCC. (2021). Chile Long-Term Climate Strategy (LTS).</w:t>
      </w:r>
    </w:p>
    <w:p>
      <w:r>
        <w:rPr>
          <w:b w:val="0"/>
          <w:i w:val="0"/>
        </w:rPr>
        <w:t>Climate Bonds Initiative. (2021). Taxonomy Roadmap for Chile.</w:t>
      </w:r>
    </w:p>
    <w:p>
      <w:r>
        <w:rPr>
          <w:b w:val="0"/>
          <w:i w:val="0"/>
        </w:rPr>
        <w:t>NDC Partnership. (n.d.). Chile’s carbon tax: An ambitious step towards environmentally friendly policies and significant greenhouse gas emission reductions.</w:t>
      </w:r>
    </w:p>
    <w:p>
      <w:r>
        <w:rPr>
          <w:b w:val="0"/>
          <w:i w:val="0"/>
        </w:rPr>
        <w:t>Inter-American Development Bank (2020). Chile shows that multi‑stakeholder participation is key to designing long‑term decarbonization strategies.</w:t>
      </w:r>
    </w:p>
    <w:p>
      <w:r>
        <w:rPr>
          <w:b w:val="0"/>
          <w:i w:val="0"/>
        </w:rPr>
        <w:t>M7: Data In Sustainable Energy</w:t>
      </w:r>
    </w:p>
    <w:p>
      <w:r>
        <w:rPr>
          <w:b/>
        </w:rPr>
        <w:t>C: Data and its Beneficiaries in the Energy Sector</w:t>
      </w:r>
    </w:p>
    <w:p>
      <w:r>
        <w:rPr>
          <w:b w:val="0"/>
          <w:i w:val="0"/>
        </w:rPr>
        <w:t>Data play a transformative role in shaping decisions across the energy sector, enabling diverse stakeholders to achieve their specific objectives while advancing collective goals like energy security, sustainability, and equity. From global organizations to grassroots communities, the spectrum of beneficiaries underscores the wide-ranging applications of energy data in addressing both macro and micro-level challenges.</w:t>
      </w:r>
    </w:p>
    <w:p>
      <w:r>
        <w:rPr>
          <w:b w:val="0"/>
          <w:i w:val="0"/>
        </w:rPr>
        <w:t>At the global level, policymakers and international organizations, such as the International Energy Agency, the United Nations, the World Bank, international non-governmental organizations (NGOs), or international or national energy companies rely on comprehensive data sets to formulate energy policies, set targets, and monitor progress toward global energy goals such as emissions reduction and renewable energy deployment. Analysts and researchers utilize data for modelling and forecasting energy trends, conducting impact assessments, and identifying emerging challenges and opportunities in the global energy landscape. Traders, business leaders and financial institutions leverage data for market analysis, risk management, and investment decision-making in energy markets.</w:t>
      </w:r>
    </w:p>
    <w:p>
      <w:r>
        <w:rPr>
          <w:b w:val="0"/>
          <w:i w:val="0"/>
        </w:rPr>
        <w:t>At the regional and national levels, policymakers, government agencies, and regulatory bodies use data to develop energy policies and regulations tailored to regional or national energy needs, promote energy security, and stimulate economic growth. Local governments and community organizations use data to plan and implement energy efficiency 💬️ programs, renewable energy projects, and sustainable energy initiatives at the grassroots level. Business leaders in the energy sector rely on data for strategic planning, resource allocation, and operational decision-making to optimize energy production, (international) transport, distribution, and consumption.</w:t>
      </w:r>
    </w:p>
    <w:p>
      <w:r>
        <w:rPr>
          <w:b w:val="0"/>
          <w:i w:val="0"/>
        </w:rPr>
        <w:t>Individuals, including middle to large-size energy consumers such as heavy industries (e.g., iron and steel, cement production) and households, benefit from access to energy data for making informed choices about their energy consumption, adopting energy-efficient technologies, and participating in demand-side management programs. Additionally, community-level stakeholders such as nonprofit organizations, advocacy groups, and grassroots movements use data to raise awareness about energy-related issues, mobilize support for policy reforms, and advocate for equitable access to energy services.</w:t>
      </w:r>
    </w:p>
    <w:p>
      <w:r>
        <w:rPr>
          <w:b w:val="0"/>
          <w:i w:val="0"/>
        </w:rPr>
        <w:t>The beneficiaries' specific interests are closely correlated with the types of data sets they require for informed decision-making and strategic planning. Their interests differ in energy data use; for example, the United Nations will use data on energy consumption and production for some countries to track their development progress. While multinational energy companies will look at the same data to find opportunities to expand their business.</w:t>
      </w:r>
    </w:p>
    <w:p>
      <w:r>
        <w:rPr>
          <w:b w:val="0"/>
          <w:i w:val="0"/>
        </w:rPr>
        <w:t>While energy data can be applied in diverse ways, certain types are most frequently utilized across sectors. These datasets generally fall into five core categories:</w:t>
      </w:r>
    </w:p>
    <w:p>
      <w:r>
        <w:rPr>
          <w:b w:val="0"/>
          <w:i w:val="0"/>
        </w:rPr>
        <w:t>Energy supply</w:t>
      </w:r>
    </w:p>
    <w:p>
      <w:r>
        <w:rPr>
          <w:b w:val="0"/>
          <w:i w:val="0"/>
        </w:rPr>
        <w:t>Energy reserves and resources (such as proven and potential oil, gas, coal, or uranium reserves; solar, wind, hydro, geothermal potential; critical minerals resources)</w:t>
      </w:r>
    </w:p>
    <w:p>
      <w:r>
        <w:rPr>
          <w:b w:val="0"/>
          <w:i w:val="0"/>
        </w:rPr>
        <w:t>Total primary energy supply (by sector, by fuel source, etc.)</w:t>
      </w:r>
    </w:p>
    <w:p>
      <w:r>
        <w:rPr>
          <w:b w:val="0"/>
          <w:i w:val="0"/>
        </w:rPr>
        <w:t>Secondary energy carriers (e.g., electricity, hydrogen)</w:t>
      </w:r>
    </w:p>
    <w:p>
      <w:r>
        <w:rPr>
          <w:b w:val="0"/>
          <w:i w:val="0"/>
        </w:rPr>
        <w:t>Share of renewables as an indicator of energy transition</w:t>
      </w:r>
    </w:p>
    <w:p>
      <w:r>
        <w:rPr>
          <w:b w:val="0"/>
          <w:i w:val="0"/>
        </w:rPr>
        <w:t>Net energy balances</w:t>
      </w:r>
    </w:p>
    <w:p>
      <w:r>
        <w:rPr>
          <w:b w:val="0"/>
          <w:i w:val="0"/>
        </w:rPr>
        <w:t>Energy infrastructure</w:t>
      </w:r>
    </w:p>
    <w:p>
      <w:r>
        <w:rPr>
          <w:b w:val="0"/>
          <w:i w:val="0"/>
        </w:rPr>
        <w:t>Energy demand</w:t>
      </w:r>
    </w:p>
    <w:p>
      <w:r>
        <w:rPr>
          <w:b w:val="0"/>
          <w:i w:val="0"/>
        </w:rPr>
        <w:t>Final energy consumption by end-use sector</w:t>
      </w:r>
    </w:p>
    <w:p>
      <w:r>
        <w:rPr>
          <w:b w:val="0"/>
          <w:i w:val="0"/>
        </w:rPr>
        <w:t>Final energy consumption by energy sources (electricity, natural gas, oil, coal, renewables)</w:t>
      </w:r>
    </w:p>
    <w:p>
      <w:r>
        <w:rPr>
          <w:b w:val="0"/>
          <w:i w:val="0"/>
        </w:rPr>
        <w:t>Energy consumption per capita (daily and seasonal load curves, peak demand statistics)</w:t>
      </w:r>
    </w:p>
    <w:p>
      <w:r>
        <w:rPr>
          <w:b w:val="0"/>
          <w:i w:val="0"/>
        </w:rPr>
        <w:t>Economic indicators</w:t>
      </w:r>
    </w:p>
    <w:p>
      <w:r>
        <w:rPr>
          <w:b w:val="0"/>
          <w:i w:val="0"/>
        </w:rPr>
        <w:t>Energy intensity</w:t>
      </w:r>
    </w:p>
    <w:p>
      <w:r>
        <w:rPr>
          <w:b w:val="0"/>
          <w:i w:val="0"/>
        </w:rPr>
        <w:t>Energy efficiency indicators</w:t>
      </w:r>
    </w:p>
    <w:p>
      <w:r>
        <w:rPr>
          <w:b w:val="0"/>
          <w:i w:val="0"/>
        </w:rPr>
        <w:t>Energy prices</w:t>
      </w:r>
    </w:p>
    <w:p>
      <w:r>
        <w:rPr>
          <w:b w:val="0"/>
          <w:i w:val="0"/>
        </w:rPr>
        <w:t>Energy Expenditure</w:t>
      </w:r>
    </w:p>
    <w:p>
      <w:r>
        <w:rPr>
          <w:b w:val="0"/>
          <w:i w:val="0"/>
        </w:rPr>
        <w:t>Energy supply chain</w:t>
      </w:r>
    </w:p>
    <w:p>
      <w:r>
        <w:rPr>
          <w:b w:val="0"/>
          <w:i w:val="0"/>
        </w:rPr>
        <w:t>Investment and capital flow in energy</w:t>
      </w:r>
    </w:p>
    <w:p>
      <w:r>
        <w:rPr>
          <w:b w:val="0"/>
          <w:i w:val="0"/>
        </w:rPr>
        <w:t>Social impacts of energy transition (e.g., job creation/loss)</w:t>
      </w:r>
    </w:p>
    <w:p>
      <w:r>
        <w:rPr>
          <w:b w:val="0"/>
          <w:i w:val="0"/>
        </w:rPr>
        <w:t>Environment pressures</w:t>
      </w:r>
    </w:p>
    <w:p>
      <w:r>
        <w:rPr>
          <w:b w:val="0"/>
          <w:i w:val="0"/>
        </w:rPr>
        <w:t>Pollution</w:t>
      </w:r>
    </w:p>
    <w:p>
      <w:r>
        <w:rPr>
          <w:b w:val="0"/>
          <w:i w:val="0"/>
        </w:rPr>
        <w:t>GHG emissions and Air quality</w:t>
      </w:r>
    </w:p>
    <w:p>
      <w:r>
        <w:rPr>
          <w:b w:val="0"/>
          <w:i w:val="0"/>
        </w:rPr>
        <w:t>Energy policies and regulations (national and international)</w:t>
      </w:r>
    </w:p>
    <w:p>
      <w:r>
        <w:rPr>
          <w:b w:val="0"/>
          <w:i w:val="0"/>
        </w:rPr>
        <w:t>Incentives and subsidies for renewable energy</w:t>
      </w:r>
    </w:p>
    <w:p>
      <w:r>
        <w:rPr>
          <w:b w:val="0"/>
          <w:i w:val="0"/>
        </w:rPr>
        <w:t>Carbon Intensity</w:t>
      </w:r>
    </w:p>
    <w:p>
      <w:r>
        <w:rPr>
          <w:b w:val="0"/>
          <w:i w:val="0"/>
        </w:rPr>
        <w:t>Equity &amp; justice issues</w:t>
      </w:r>
    </w:p>
    <w:p>
      <w:r>
        <w:rPr>
          <w:b w:val="0"/>
          <w:i w:val="0"/>
        </w:rPr>
        <w:t>Energy access</w:t>
      </w:r>
    </w:p>
    <w:p>
      <w:r>
        <w:rPr>
          <w:b w:val="0"/>
          <w:i w:val="0"/>
        </w:rPr>
        <w:t>Energy affordability and Energy Poverty aspects</w:t>
      </w:r>
    </w:p>
    <w:p>
      <w:r>
        <w:rPr>
          <w:b w:val="0"/>
          <w:i w:val="0"/>
        </w:rPr>
        <w:t>Siting of energy infrastructure</w:t>
      </w:r>
    </w:p>
    <w:p>
      <w:r>
        <w:rPr>
          <w:b w:val="0"/>
          <w:i w:val="0"/>
        </w:rPr>
        <w:t>Distribution of environmental harm from the energy system (geographically, by demographic characteristics, etc.)</w:t>
      </w:r>
    </w:p>
    <w:p>
      <w:r>
        <w:rPr>
          <w:b w:val="0"/>
          <w:i w:val="0"/>
        </w:rPr>
        <w:t>Distribution of economic opportunities and hardships due to the energy system</w:t>
      </w:r>
    </w:p>
    <w:p>
      <w:r>
        <w:rPr>
          <w:b w:val="0"/>
          <w:i w:val="0"/>
        </w:rPr>
        <w:t>Social Impact of Energy Projects:</w:t>
      </w:r>
    </w:p>
    <w:p>
      <w:r>
        <w:rPr>
          <w:b w:val="0"/>
          <w:i w:val="0"/>
        </w:rPr>
        <w:t>Co-benefit for host communities</w:t>
      </w:r>
    </w:p>
    <w:p>
      <w:r>
        <w:rPr>
          <w:b w:val="0"/>
          <w:i w:val="0"/>
        </w:rPr>
        <w:t>Inclusive energy policies</w:t>
      </w:r>
    </w:p>
    <w:p>
      <w:r>
        <w:rPr>
          <w:b w:val="0"/>
          <w:i w:val="0"/>
        </w:rPr>
        <w:t>These categories often intersect with sector-specific (e.g., transport, buildings, industry) or technology-focused data needs, further broadening their relevance and utility.</w:t>
      </w:r>
    </w:p>
    <w:p>
      <w:r>
        <w:rPr>
          <w:b w:val="0"/>
          <w:i w:val="0"/>
        </w:rPr>
        <w:t>To maximize the impact of energy data, it is vital to ensure its integrity, accessibility, and usability. This requires adherence to principles that prioritize transparency, professionalism, and ethical stewardship. The United Nations’ Fundamental Principles of Official Statistics offer a foundational framework for this, emphasizing the role of credible data in democratic governance, equitable decision-making, and public accountability.</w:t>
      </w:r>
    </w:p>
    <w:p>
      <w:r>
        <w:rPr>
          <w:b w:val="0"/>
          <w:i w:val="0"/>
        </w:rPr>
        <w:t>M7: Data in Sustainable Energy</w:t>
      </w:r>
    </w:p>
    <w:p>
      <w:r>
        <w:rPr>
          <w:b/>
        </w:rPr>
        <w:t>Box: The fundamental principles of data</w:t>
      </w:r>
    </w:p>
    <w:p>
      <w:r>
        <w:rPr>
          <w:b w:val="0"/>
          <w:i w:val="0"/>
        </w:rPr>
        <w:t>In recognition of the importance, power, and credibility of high-quality data in the policy-making process, the United Nations adopted ten Fundamental Principles of Official Statistics in 2014.</w:t>
      </w:r>
    </w:p>
    <w:p>
      <w:r>
        <w:rPr>
          <w:b/>
        </w:rPr>
        <w:t>Principle 1</w:t>
      </w:r>
    </w:p>
    <w:p>
      <w:r>
        <w:rPr>
          <w:b w:val="0"/>
          <w:i w:val="0"/>
        </w:rPr>
        <w:t>Official statistics provide an indispensable element in the information system of a democratic society, serving the Government, the economy and the public with data about the economic, demographic, social and environmental situation. To this end, official statistics that meet the test of practical utility are to be compiled and made available on an impartial basis by official statistical agencies to honor citizens’ entitlement to public information.</w:t>
      </w:r>
    </w:p>
    <w:p>
      <w:r>
        <w:rPr>
          <w:b/>
        </w:rPr>
        <w:t>Principle 2</w:t>
      </w:r>
    </w:p>
    <w:p>
      <w:r>
        <w:rPr>
          <w:b w:val="0"/>
          <w:i w:val="0"/>
        </w:rPr>
        <w:t>To retain trust in official statistics, the statistical agencies need to decide according to strictly professional considerations, including scientific principles and professional ethics, on the methods and procedures for the collection, processing, storage and presentation of statistical data.</w:t>
      </w:r>
    </w:p>
    <w:p>
      <w:r>
        <w:rPr>
          <w:b/>
        </w:rPr>
        <w:t>Principle 3</w:t>
      </w:r>
    </w:p>
    <w:p>
      <w:r>
        <w:rPr>
          <w:b w:val="0"/>
          <w:i w:val="0"/>
        </w:rPr>
        <w:t>To facilitate a correct interpretation of the data, the statistical agencies are to present information according to scientific standards on the sources, methods and procedures of the statistics.</w:t>
      </w:r>
    </w:p>
    <w:p>
      <w:r>
        <w:rPr>
          <w:b/>
        </w:rPr>
        <w:t>Principle 4</w:t>
      </w:r>
    </w:p>
    <w:p>
      <w:r>
        <w:rPr>
          <w:b w:val="0"/>
          <w:i w:val="0"/>
        </w:rPr>
        <w:t>The statistical agencies are entitled to comment on erroneous interpretation and misuse of statistics.</w:t>
      </w:r>
    </w:p>
    <w:p>
      <w:r>
        <w:rPr>
          <w:b/>
        </w:rPr>
        <w:t>Principle 5</w:t>
      </w:r>
    </w:p>
    <w:p>
      <w:r>
        <w:rPr>
          <w:b w:val="0"/>
          <w:i w:val="0"/>
        </w:rPr>
        <w:t>Data for statistical purposes may be drawn from all types of sources, be they statistical surveys or administrative records. Statistical agencies are to choose the source with regard to quality, timeliness, costs and the burden on respondents.</w:t>
      </w:r>
    </w:p>
    <w:p>
      <w:r>
        <w:rPr>
          <w:b/>
        </w:rPr>
        <w:t>Principle 6</w:t>
      </w:r>
    </w:p>
    <w:p>
      <w:r>
        <w:rPr>
          <w:b w:val="0"/>
          <w:i w:val="0"/>
        </w:rPr>
        <w:t>Individual data collected by statistical agencies for statistical compilation, whether they refer to natural or legal persons, are to be strictly confidential and used exclusively for statistical purposes.</w:t>
      </w:r>
    </w:p>
    <w:p>
      <w:r>
        <w:rPr>
          <w:b/>
        </w:rPr>
        <w:t>Principle 7</w:t>
      </w:r>
    </w:p>
    <w:p>
      <w:r>
        <w:rPr>
          <w:b w:val="0"/>
          <w:i w:val="0"/>
        </w:rPr>
        <w:t>The laws, regulations and measures under which the statistical systems operate are to be made public.</w:t>
      </w:r>
    </w:p>
    <w:p>
      <w:r>
        <w:rPr>
          <w:b/>
        </w:rPr>
        <w:t>Principle 8</w:t>
      </w:r>
    </w:p>
    <w:p>
      <w:r>
        <w:rPr>
          <w:b w:val="0"/>
          <w:i w:val="0"/>
        </w:rPr>
        <w:t>Coordination among statistical agencies within countries is essential to achieve consistency and efficiency in the statistical system.</w:t>
      </w:r>
    </w:p>
    <w:p>
      <w:r>
        <w:rPr>
          <w:b/>
        </w:rPr>
        <w:t>Principle 9</w:t>
      </w:r>
    </w:p>
    <w:p>
      <w:r>
        <w:rPr>
          <w:b w:val="0"/>
          <w:i w:val="0"/>
        </w:rPr>
        <w:t>The use by statistical agencies in each country of international concepts, classifications and methods promotes the consistency and efficiency of statistical systems at all official levels.</w:t>
      </w:r>
    </w:p>
    <w:p>
      <w:r>
        <w:rPr>
          <w:b/>
        </w:rPr>
        <w:t>Principle 10</w:t>
      </w:r>
    </w:p>
    <w:p>
      <w:r>
        <w:rPr>
          <w:b w:val="0"/>
          <w:i w:val="0"/>
        </w:rPr>
        <w:t>Bilateral and multilateral cooperation in statistics contributes to the improvement of systems of official statistics in all countries.</w:t>
      </w:r>
    </w:p>
    <w:p>
      <w:r>
        <w:rPr>
          <w:b/>
        </w:rPr>
        <w:t>In efforts to improve energy access with digital tools, which approach best addresses the unique needs of remote or underserved communities?</w:t>
      </w:r>
    </w:p>
    <w:p>
      <w:pPr>
        <w:pStyle w:val="ListBullet"/>
      </w:pPr>
      <w:r>
        <w:rPr>
          <w:b w:val="0"/>
          <w:i w:val="0"/>
        </w:rPr>
        <w:t>Using data analytics to identify optimal locations for renewable mini-grids</w:t>
      </w:r>
    </w:p>
    <w:p>
      <w:pPr>
        <w:pStyle w:val="ListBullet"/>
      </w:pPr>
      <w:r>
        <w:rPr>
          <w:b w:val="0"/>
          <w:i w:val="0"/>
        </w:rPr>
        <w:t>Implementing AI-powered demand forecasting to prevent outages</w:t>
      </w:r>
    </w:p>
    <w:p>
      <w:pPr>
        <w:pStyle w:val="ListBullet"/>
      </w:pPr>
      <w:r>
        <w:rPr>
          <w:b w:val="0"/>
          <w:i w:val="0"/>
        </w:rPr>
        <w:t>Relying on digital platforms to facilitate community-led energy planning</w:t>
      </w:r>
    </w:p>
    <w:p>
      <w:pPr>
        <w:pStyle w:val="ListBullet"/>
      </w:pPr>
      <w:r>
        <w:rPr>
          <w:b w:val="0"/>
          <w:i w:val="0"/>
        </w:rPr>
        <w:t>Using mobile-based payment, customer support, and remote monitoring tools to reduce service costs in hard-to-reach areas</w:t>
      </w:r>
    </w:p>
    <w:p>
      <w:r>
        <w:rPr>
          <w:b/>
        </w:rPr>
        <w:t>Key Takeaways</w:t>
      </w:r>
    </w:p>
    <w:p>
      <w:r>
        <w:rPr>
          <w:b/>
        </w:rPr>
        <w:t>Reliable, accurate, and timely data are essential for sustainable energy policies.</w:t>
      </w:r>
    </w:p>
    <w:p>
      <w:r>
        <w:rPr>
          <w:b w:val="0"/>
          <w:i w:val="0"/>
        </w:rPr>
        <w:t>High-quality data ensures that energy policies are evidence-based, minimizing risks of misinformed decisions and unintended consequences. By meeting critical dimensions of data quality—relevance, accuracy, timeliness, coherence, and accessibility—policymakers can design effective strategies that drive sustainable development and address complex energy challenges.</w:t>
      </w:r>
    </w:p>
    <w:p>
      <w:r>
        <w:rPr>
          <w:b/>
        </w:rPr>
        <w:t>Data is integral to every stage of the policy cycle, from planning to evaluation.</w:t>
      </w:r>
    </w:p>
    <w:p>
      <w:r>
        <w:rPr>
          <w:b w:val="0"/>
          <w:i w:val="0"/>
        </w:rPr>
        <w:t>In the planning stage, data helps identify gaps and set goals; during monitoring, it tracks progress and aligns efforts with objectives; and in evaluation, it assesses policy effectiveness and informs future improvements. This iterative, data-driven approach ensures that energy policies remain adaptive, inclusive, and aligned with long-term sustainability goals.</w:t>
      </w:r>
    </w:p>
    <w:p>
      <w:r>
        <w:rPr>
          <w:b/>
        </w:rPr>
        <w:t>Energy data benefits a wide range of stakeholders, from global organizations to local communities.</w:t>
      </w:r>
    </w:p>
    <w:p>
      <w:r>
        <w:rPr>
          <w:b w:val="0"/>
          <w:i w:val="0"/>
        </w:rPr>
        <w:t>Policymakers, businesses, researchers, and individuals all rely on energy data to achieve their objectives, whether it’s setting global energy targets, optimizing investments, or making informed consumption choices. Disaggregated data also helps address equity issues, ensuring that energy policies are inclusive and responsive to the needs of marginalized groups.</w:t>
      </w:r>
    </w:p>
    <w:p>
      <w:r>
        <w:rPr>
          <w:b/>
        </w:rPr>
        <w:t>Key Resources</w:t>
      </w:r>
    </w:p>
    <w:p>
      <w:r>
        <w:rPr>
          <w:b w:val="0"/>
          <w:i w:val="0"/>
        </w:rPr>
        <w:t>UN International Recommendations for Energy Statistics (IRES)</w:t>
      </w:r>
    </w:p>
    <w:p>
      <w:r>
        <w:rPr>
          <w:b w:val="0"/>
          <w:i w:val="0"/>
        </w:rPr>
        <w:t>UN National Quality Assurance Frameworks Manual for Official Statistics (UN NQAF Manual)</w:t>
      </w:r>
    </w:p>
    <w:p>
      <w:r>
        <w:rPr>
          <w:b w:val="0"/>
          <w:i w:val="0"/>
        </w:rPr>
        <w:t>UNDP Handbook on Planning, Monitoring, and Evaluating for Development Results</w:t>
      </w:r>
    </w:p>
    <w:p/>
    <w:p>
      <w:pPr>
        <w:pStyle w:val="Heading2"/>
      </w:pPr>
      <w:r>
        <w:t>Lesson 7.1.2: Lesson 2: The Role of Data in Advancing Sustainable Energy And Equity</w:t>
      </w:r>
    </w:p>
    <w:p>
      <w:r>
        <w:rPr>
          <w:b/>
        </w:rPr>
        <w:t>Lesson</w:t>
      </w:r>
    </w:p>
    <w:p>
      <w:r>
        <w:rPr>
          <w:b/>
        </w:rPr>
        <w:t>The Role of Data in Advancing Sustainable Energy and Equity</w:t>
      </w:r>
    </w:p>
    <w:p>
      <w:r>
        <w:rPr>
          <w:b w:val="0"/>
          <w:i w:val="0"/>
        </w:rPr>
        <w:t>M7: Data In Sustainable Energy</w:t>
      </w:r>
    </w:p>
    <w:p>
      <w:r>
        <w:rPr>
          <w:b w:val="0"/>
          <w:i w:val="0"/>
        </w:rPr>
        <w:t>Lesson 2 Overview</w:t>
      </w:r>
    </w:p>
    <w:p>
      <w:r>
        <w:rPr>
          <w:b w:val="0"/>
          <w:i w:val="0"/>
        </w:rPr>
        <w:t>Energy data holds transformative potential for driving sustainable energy transitions and fostering equity. By capturing the complexities of energy access, consumption patterns, and environmental footprints, data offers a lens to measure progress, uncover disparities, and inform decisions. Its role extends far beyond technical metrics, becoming a foundation for inclusive policies and impactful interventions. In this lesson, we explore how energy data enables a nuanced understanding of impact across environmental, social, and economic dimensions, setting the stage for actionable insights.</w:t>
      </w:r>
    </w:p>
    <w:p>
      <w:r>
        <w:rPr>
          <w:b/>
        </w:rPr>
        <w:t>Key Concepts</w:t>
      </w:r>
    </w:p>
    <w:p>
      <w:r>
        <w:rPr>
          <w:b w:val="0"/>
          <w:i w:val="0"/>
        </w:rPr>
        <w:t>Explore foundational ideas from this lesson.</w:t>
      </w:r>
    </w:p>
    <w:p>
      <w:r>
        <w:rPr>
          <w:b/>
        </w:rPr>
        <w:t>energy equity metrics</w:t>
      </w:r>
    </w:p>
    <w:p>
      <w:r>
        <w:rPr>
          <w:b w:val="0"/>
          <w:i w:val="0"/>
        </w:rPr>
        <w:t>Energy equity metrics are measures used to assess the fairness and accessibility of energy resources and services across different communities, ensuring that all populations have equal access to affordable, reliable, and sustainable energy.</w:t>
      </w:r>
    </w:p>
    <w:p>
      <w:r>
        <w:rPr>
          <w:b/>
        </w:rPr>
        <w:t>ethical data practices</w:t>
      </w:r>
    </w:p>
    <w:p>
      <w:r>
        <w:rPr>
          <w:b w:val="0"/>
          <w:i w:val="0"/>
        </w:rPr>
        <w:t>Ethical data practices refer to the responsible and fair handling of data, ensuring privacy, consent, transparency, and accountability in data collection, usage, and sharing.</w:t>
      </w:r>
    </w:p>
    <w:p>
      <w:r>
        <w:rPr>
          <w:b/>
        </w:rPr>
        <w:t>multi-tier frameworks</w:t>
      </w:r>
    </w:p>
    <w:p>
      <w:r>
        <w:rPr>
          <w:b w:val="0"/>
          <w:i w:val="0"/>
        </w:rPr>
        <w:t>Multi-tier frameworks are structured systems that organize processes or components into different levels or layers, each with specific roles and responsibilities, often used to enhance efficiency, scalability, and manageability in complex projects or systems.</w:t>
      </w:r>
    </w:p>
    <w:p>
      <w:r>
        <w:rPr>
          <w:b w:val="0"/>
          <w:i w:val="0"/>
        </w:rPr>
        <w:t>M7: Data In Sustainable Energy</w:t>
      </w:r>
    </w:p>
    <w:p>
      <w:r>
        <w:rPr>
          <w:b/>
        </w:rPr>
        <w:t>A: Tracking progress and measuring impact</w:t>
      </w:r>
    </w:p>
    <w:p>
      <w:r>
        <w:rPr>
          <w:b w:val="0"/>
          <w:i w:val="0"/>
        </w:rPr>
        <w:t>Evaluating the outcomes of energy policies and initiatives demands robust impact measurement. Energy data serves as both a diagnostic tool and a strategic resource, enabling stakeholders to link interventions with tangible changes in emissions, resource use, and community well-being. Through granular analysis, data can illuminate patterns of success and reveal areas needing refinement.</w:t>
      </w:r>
    </w:p>
    <w:p>
      <w:r>
        <w:rPr>
          <w:b w:val="0"/>
          <w:i w:val="0"/>
        </w:rPr>
        <w:t>Social and Economic Impact Analysis</w:t>
      </w:r>
    </w:p>
    <w:p>
      <w:r>
        <w:rPr>
          <w:b w:val="0"/>
          <w:i w:val="0"/>
        </w:rPr>
        <w:t>Energy data provides critical insights into the intersection of equity and opportunity. Metrics like energy access, affordability, and reliability reveal disparities in marginalized communities 💬️ and highlight opportunities for targeted improvements. For example, tracking energy access among rural households or employment shifts in green energy sectors unveils trends in inclusion and economic empowerment. Such analysis ensures interventions align with equitable development objectives, bridging the gap between policy intent and lived experiences.</w:t>
      </w:r>
    </w:p>
    <w:p>
      <w:r>
        <w:rPr>
          <w:b w:val="0"/>
          <w:i w:val="0"/>
        </w:rPr>
        <w:t>Environmental Impact Assessment</w:t>
      </w:r>
    </w:p>
    <w:p>
      <w:r>
        <w:rPr>
          <w:b w:val="0"/>
          <w:i w:val="0"/>
        </w:rPr>
        <w:t>Environmental impacts of energy systems span from emissions and resource depletion to ecosystem disruption. Data enables stakeholders to quantify these effects through methodologies like Life Cycle Assessment, which evaluates every stage—from resource extraction to disposal. Tracking emissions, pollutant concentrations, and water use offers actionable insights into mitigating harmful outcomes. Data-driven strategies empower governments and organizations to prioritize actions that align with sustainability goals, ensuring environmental stewardship in energy planning.</w:t>
      </w:r>
    </w:p>
    <w:p>
      <w:r>
        <w:rPr>
          <w:b w:val="0"/>
          <w:i w:val="0"/>
        </w:rPr>
        <w:t>M7: Data in Sustainable Energy</w:t>
      </w:r>
    </w:p>
    <w:p>
      <w:r>
        <w:rPr>
          <w:b/>
        </w:rPr>
        <w:t>Box: UNDP’s Energy Moonshot Tracker</w:t>
      </w:r>
    </w:p>
    <w:p>
      <w:r>
        <w:rPr>
          <w:b w:val="0"/>
          <w:i w:val="0"/>
        </w:rPr>
        <w:t>UNDP’s 2022 – 2025 Strategic Plan has embedded energy access as one of four critical moonshots for development. The energy transition will take place everyone in the world. To be just and sustainable, it must involve achieving both universal access to modern energy services and moving towards clean energy supplies. All five of the other signature solutions, on poverty, governance, resilience, the environment, and gender equality, have close ties to energy.</w:t>
      </w:r>
    </w:p>
    <w:p>
      <w:r>
        <w:rPr>
          <w:b w:val="0"/>
          <w:i w:val="0"/>
        </w:rPr>
        <w:t>Working with partners to support their efforts on delivering energy access and scale up the UNDP’s impact is essential to achieve the energy moonshot. UNDP’s comparative advantage lies in its ability to leverage its integrator mandate and maximize partnerships across the UN and other partners and can offer an integral development focus combining multiple development benefits that are enabled by clean energy; and reaching those “left behind” and hard-to-reach areas. Delivering independent technical advice using our in-country presence and knowledge of the local context and stakeholders will address unmet demand.</w:t>
      </w:r>
    </w:p>
    <w:p>
      <w:r>
        <w:rPr>
          <w:b w:val="0"/>
          <w:i w:val="0"/>
        </w:rPr>
        <w:t>The UNDP energy portfolio encompasses a variety of interventions dedicated to supporting numerous energy-related activities with a focus on development. These interventions directly contribute to promoting energy access and fostering a just energy transition 💬️ through investments in clean energy, the utilization of renewable energy technologies, energy efficiency, clean cooking solutions, and showcasing local initiatives aimed at reducing fossil fuel dependence in both household and commercial activities. The UNDP energy portfolio extends its reach to support e-mobility initiatives, contributing to a comprehensive and sustainable approach to energy development.</w:t>
      </w:r>
    </w:p>
    <w:p>
      <w:r>
        <w:rPr>
          <w:b w:val="0"/>
          <w:i w:val="0"/>
        </w:rPr>
        <w:t>This include either directly interventions with the implementation of on-grid and off-grid renewable electricity initiatives (such as biomass electricity generation, solar mini-grids, and micro-hydro projects) and the distribution of solar home systems, including productive use appliances, or indirectly promoting sustainable energy for development 💬️ transformations supporting policy development, capacity building, and/or removing barriers to private and public investment. The portfolio also addresses the critical aspect of clean cooking, providing policy support to governments and facilitating capacity development for both public and private sectors.</w:t>
      </w:r>
    </w:p>
    <w:p>
      <w:r>
        <w:rPr>
          <w:b w:val="0"/>
          <w:i w:val="0"/>
        </w:rPr>
        <w:t>To strengthen UNDP's internal monitoring mechanisms on collective progress towards the energy moonshot, the Tracker analysis aims to identify the number of beneficiaries, both direct and indirect, for all UNDP energy projects active under the UNDP Strategic Plan for the period 2022-2025.</w:t>
      </w:r>
    </w:p>
    <w:p>
      <w:r>
        <w:rPr>
          <w:b w:val="0"/>
          <w:i w:val="0"/>
        </w:rPr>
        <w:t>The Sustainable Energy Hub is leading an effort to track the portfolio of UNDP energy-related projects to develop a picture of where investment is being directed and what benefits are being addressed globally. This is the first time that we have a detailed mapping on Vertical and Non-Vertical Fund projects. A methodology has been developed to convert project outputs into a quantification of indirect and direct beneficiaries. The portfolio of project outputs has been collated from inputs from the 130 undp country offices 💬️ (COs), and an effort is underway to clean up this data to prepare it for conversion based on the proposed methodology.</w:t>
      </w:r>
    </w:p>
    <w:p>
      <w:r>
        <w:rPr>
          <w:b w:val="0"/>
          <w:i w:val="0"/>
        </w:rPr>
        <w:t>This operation is essential to:</w:t>
      </w:r>
    </w:p>
    <w:p>
      <w:r>
        <w:rPr>
          <w:b w:val="0"/>
          <w:i w:val="0"/>
        </w:rPr>
        <w:t>monitor the achievement of UNDP energy moonshot counting the number of beneficiaries, direct and indirect, but also to support UNDP Country Offices (COs) and UNDP as whole to have access to global data in the field of energy for development.</w:t>
      </w:r>
    </w:p>
    <w:p>
      <w:r>
        <w:rPr>
          <w:b w:val="0"/>
          <w:i w:val="0"/>
        </w:rPr>
        <w:t>link the work on UNDP with partners for a collective effort to achieve the energy moonshot.</w:t>
      </w:r>
    </w:p>
    <w:p>
      <w:r>
        <w:rPr>
          <w:b w:val="0"/>
          <w:i w:val="0"/>
        </w:rPr>
        <w:t>align the energy moonshot with the other moonshot and identify areas of connection to work together with an integrated approach.</w:t>
      </w:r>
    </w:p>
    <w:p>
      <w:r>
        <w:rPr>
          <w:b w:val="0"/>
          <w:i w:val="0"/>
        </w:rPr>
        <w:t>The Energy Moonshot Tracker aims to strengthen UNDP's internal monitoring mechanisms on collective progress toward the energy moonshot. This tool measures the impact of all UNDP energy projects active under the UNDP Strategic Plan for the period 2022–2025. The impact measure will be in the terms of the number of beneficiaries, both direct and indirect.</w:t>
      </w:r>
    </w:p>
    <w:p>
      <w:r>
        <w:rPr>
          <w:b w:val="0"/>
          <w:i w:val="0"/>
        </w:rPr>
        <w:t>In collaboration with all 130 COs, we identify 118 countries that have active energy related projects, 936 outputs have been compiled from 330 projects. Based on analysis of all UNDP projects active during the Strategic Plan 2022-2025, the projected outputs indicate a potential over direct access to clean energy for 55M people, productive use of energy for 34M people million beneficiaries.</w:t>
      </w:r>
    </w:p>
    <w:p>
      <w:r>
        <w:rPr>
          <w:b w:val="0"/>
          <w:i w:val="0"/>
        </w:rPr>
        <w:t>Evaluating the impact on indirect beneficiaries’ entails projecting the potential ripple effect of energy interventions. These projections include a "conservative scenario" with 100 M indirect beneficiaries and an "optimistic scenario" with 150 M indirect beneficiaries.</w:t>
      </w:r>
    </w:p>
    <w:p>
      <w:r>
        <w:rPr>
          <w:b w:val="0"/>
          <w:i w:val="0"/>
        </w:rPr>
        <w:t>89M Beneficiaries</w:t>
      </w:r>
    </w:p>
    <w:p>
      <w:r>
        <w:rPr>
          <w:b w:val="0"/>
          <w:i w:val="0"/>
        </w:rPr>
        <w:t>It is important to note that these numbers are estimated based on the target values of project outputs and/or data provided by UNDP Country Office surveys. The Energy Moonshot Tracker—UNDP’s internal data and analytics tool—serves as a critical resource for UNDP COs and regional teams, ensuring permanent access to up-to-date project insights. However, achievement results will require further analysis and validation.</w:t>
      </w:r>
    </w:p>
    <w:p>
      <w:r>
        <w:rPr>
          <w:b w:val="0"/>
          <w:i w:val="0"/>
        </w:rPr>
        <w:t>UNDP is driving numerous initiatives to advance its energy moonshot. Its active portfolio includes Vertical Fund (VF) and Non-Vertical Fund (non-VF) energy projects. Vertical Funds are earmarked financing mechanisms for specific thematic areas (e.g., climate, biodiversity), while Non-Vertical Funds represent flexible, non-earmarked resources. This analysis encompasses both VF and non-VF projects, including flagship initiatives such as:</w:t>
      </w:r>
    </w:p>
    <w:p>
      <w:r>
        <w:rPr>
          <w:b w:val="0"/>
          <w:i w:val="0"/>
        </w:rPr>
        <w:t>AMP (Africa Minigrids Programme): A initiative expanding decentralized renewable energy access in rural Africa through solar minigrids.</w:t>
      </w:r>
    </w:p>
    <w:p>
      <w:r>
        <w:rPr>
          <w:b w:val="0"/>
          <w:i w:val="0"/>
        </w:rPr>
        <w:t>PUDC (Programme d’Urgence de Développement Communautaire): A community-driven program in West Africa accelerating electrification and clean energy access.</w:t>
      </w:r>
    </w:p>
    <w:p>
      <w:r>
        <w:rPr>
          <w:b w:val="0"/>
          <w:i w:val="0"/>
        </w:rPr>
        <w:t>Solar4Health: A global initiative powering healthcare facilities with solar energy to strengthen health systems.</w:t>
      </w:r>
    </w:p>
    <w:p>
      <w:r>
        <w:rPr>
          <w:b w:val="0"/>
          <w:i w:val="0"/>
        </w:rPr>
        <w:t>Preliminary findings reveal insights into project outputs, particularly when comparing budgets to beneficiary numbers.</w:t>
      </w:r>
    </w:p>
    <w:p>
      <w:r>
        <w:rPr>
          <w:b w:val="0"/>
          <w:i w:val="0"/>
        </w:rPr>
        <w:t>UNDP’s energy activities span diverse areas: from renewable electrification, solar home systems 💬️, clean cooking, energy efficiency, and e-mobility, to de-risking facilities, financial mechanisms, and policy support for governments. These efforts include capacity development for both public and private sectors.</w:t>
      </w:r>
    </w:p>
    <w:p>
      <w:r>
        <w:rPr>
          <w:b w:val="0"/>
          <w:i w:val="0"/>
        </w:rPr>
        <w:t>Beyond energy and SDG7 (Affordable and Clean Energy), UNDP’s Sustainable Energy Hub (SEH) employs a systems approach to energy transitions, recognizing their potential to accelerate progress across multiple SDGs—including health (SDG3), education (SDG4), gender equality (SDG5), decent jobs (SDG8), and sustainable cities (SDG11).</w:t>
      </w:r>
    </w:p>
    <w:p>
      <w:r>
        <w:rPr>
          <w:b w:val="0"/>
          <w:i w:val="0"/>
        </w:rPr>
        <w:t>This underscores the need for a portfolio approach, shifting from fragmented, project-based interventions to integrated programmatic and policy-driven strategies. Such systemic solutions aim to deliver transformative, lasting impact by addressing interconnected challenges holistically.</w:t>
      </w:r>
    </w:p>
    <w:p>
      <w:r>
        <w:rPr>
          <w:b w:val="0"/>
          <w:i w:val="0"/>
        </w:rPr>
        <w:t>M7: Data In Sustainable Energy</w:t>
      </w:r>
    </w:p>
    <w:p>
      <w:r>
        <w:rPr>
          <w:b/>
        </w:rPr>
        <w:t>B: Ensuring Equity in Energy Access Through Inclusive Data Collection</w:t>
      </w:r>
    </w:p>
    <w:p>
      <w:r>
        <w:rPr>
          <w:b w:val="0"/>
          <w:i w:val="0"/>
        </w:rPr>
        <w:t>Disparities in energy access not only impede economic development but also hinder educational opportunities and exacerbate social inequalities. Stakeholders can leverage data to both identify barriers to energy access and craft strategies to overcome them . Comprehensive energy data identify underserved communities and the factors contributing to energy poverty, such as infrastructure limitations, affordability issues, and geographic remoteness. Through detailed data analysis, policymakers and development organizations can design targeted interventions and allocate resources effectively to expand energy access to marginalized populations.</w:t>
      </w:r>
    </w:p>
    <w:p>
      <w:r>
        <w:rPr>
          <w:b w:val="0"/>
          <w:i w:val="0"/>
        </w:rPr>
        <w:t>M7: Data in Sustainable Energy</w:t>
      </w:r>
    </w:p>
    <w:p>
      <w:r>
        <w:rPr>
          <w:b/>
        </w:rPr>
        <w:t>Box: World Bank's Multi-Tier Framework</w:t>
      </w:r>
    </w:p>
    <w:p>
      <w:r>
        <w:rPr>
          <w:b w:val="0"/>
          <w:i w:val="0"/>
        </w:rPr>
        <w:t>Multi-Tier Framework for Measuring Access to Electricity</w:t>
      </w:r>
    </w:p>
    <w:p>
      <w:r>
        <w:rPr>
          <w:b w:val="0"/>
          <w:i w:val="0"/>
        </w:rPr>
        <w:t>Achieving equity in energy access requires tools that capture the intricate realities of diverse communities. The World Bank’s Multi-Tier Framework (MTF) offers a transformative approach to energy access measurement, challenging traditional methods that overlook the complexity of energy inequities. This framework enables a nuanced understanding of energy services, helping policymakers and practitioners to address barriers that perpetuate exclusion and inequality.</w:t>
      </w:r>
    </w:p>
    <w:p>
      <w:r>
        <w:rPr>
          <w:b w:val="0"/>
          <w:i w:val="0"/>
        </w:rPr>
        <w:t>Developed by the World Bank’s Energy Sector Management Assistance Program in 2015, the MTF moves beyond binary classifications. It introduces a system of tiers that assess access across multiple dimensions, such as capacity, reliability, affordability, quality, formality, and health and safety. This approach provides a detailed portrait of energy access, revealing the multifaceted challenges faced by communities at various stages of energy service provision.</w:t>
      </w:r>
    </w:p>
    <w:p>
      <w:r>
        <w:rPr>
          <w:b w:val="0"/>
          <w:i w:val="0"/>
        </w:rPr>
        <w:t>For instance, electricity access becomes more than the presence of infrastructure; it includes factors like service reliability and affordability, which often dictate whether energy is genuinely accessible. Similarly, access to modern cooking solutions is evaluated through attributes like fuel availability, stove efficiency, and safety, shedding light on barriers that hinder widespread adoption.</w:t>
      </w:r>
    </w:p>
    <w:p>
      <w:r>
        <w:rPr>
          <w:b w:val="0"/>
          <w:i w:val="0"/>
        </w:rPr>
        <w:t>Multi-Tier Framework for Measuring Access to Cooking Solutions</w:t>
      </w:r>
    </w:p>
    <w:p>
      <w:r>
        <w:rPr>
          <w:b w:val="0"/>
          <w:i w:val="0"/>
        </w:rPr>
        <w:t>Cooking Exposure quantifies health risks tied to pollutant levels, a burden borne heavily by women and children in many households.</w:t>
      </w:r>
    </w:p>
    <w:p>
      <w:r>
        <w:rPr>
          <w:b w:val="0"/>
          <w:i w:val="0"/>
        </w:rPr>
        <w:t>Convenience highlights the time and labor costs of fuel collection, often shouldered by women in low-income or rural areas.</w:t>
      </w:r>
    </w:p>
    <w:p>
      <w:r>
        <w:rPr>
          <w:b w:val="0"/>
          <w:i w:val="0"/>
        </w:rPr>
        <w:t>Affordability underscores the financial challenges preventing households from adopting cleaner energy solutions.</w:t>
      </w:r>
    </w:p>
    <w:p>
      <w:r>
        <w:rPr>
          <w:b w:val="0"/>
          <w:i w:val="0"/>
        </w:rPr>
        <w:t>This level of detail not only informs policy but also ensures interventions are better aligned with the lived experiences of those affected by energy poverty.</w:t>
      </w:r>
    </w:p>
    <w:p>
      <w:r>
        <w:rPr>
          <w:b w:val="0"/>
          <w:i w:val="0"/>
        </w:rPr>
        <w:t>Effective use of the MTF hinges on inclusive data collection. Data must reflect the diverse realities of marginalized groups—rural households, indigenous communities, and informal settlements—whose energy challenges often remain invisible in traditional surveys. Combining quantitative measures with qualitative insights allows for a richer understanding of energy access, making it possible to address structural inequities more effectively.</w:t>
      </w:r>
    </w:p>
    <w:p>
      <w:r>
        <w:rPr>
          <w:b w:val="0"/>
          <w:i w:val="0"/>
        </w:rPr>
        <w:t>By prioritizing inclusivity, data collection efforts can move beyond technical measurements to reflect broader socio-economic and cultural dimensions of energy access. This approach ensures that policies and programs are informed by the perspectives of those most impacted by energy transitions.</w:t>
      </w:r>
    </w:p>
    <w:p>
      <w:r>
        <w:rPr>
          <w:b w:val="0"/>
          <w:i w:val="0"/>
        </w:rPr>
        <w:t>The MTF is more than a measurement tool; it is an instrument for reshaping how energy planning is conducted. It highlights overlooked dimensions of energy systems, prompting governments and organizations to rethink priorities. For instance, insights from the MTF might redirect resources from infrastructure expansion to affordability mechanisms, reliability improvements, or targeted subsidies for clean cooking 💬️ solutions.</w:t>
      </w:r>
    </w:p>
    <w:p>
      <w:r>
        <w:rPr>
          <w:b w:val="0"/>
          <w:i w:val="0"/>
        </w:rPr>
        <w:t>This framework also facilitates cross-sectoral collaboration by linking energy access to health, education, and economic development. Its multidimensional perspective underscores the interconnected nature of energy access and broader development outcomes, fostering more integrated and effective strategies.</w:t>
      </w:r>
    </w:p>
    <w:p>
      <w:r>
        <w:rPr>
          <w:b w:val="0"/>
          <w:i w:val="0"/>
        </w:rPr>
        <w:t>Incorporating the MTF into national and global energy planning efforts is essential for advancing equity in energy transitions. The framework challenges conventional approaches, offering a pathway to more inclusive and equitable energy systems. By embracing its multidimensional insights, stakeholders can address the root causes of energy inequities and create interventions that resonate with the needs of diverse communities.</w:t>
      </w:r>
    </w:p>
    <w:p>
      <w:r>
        <w:rPr>
          <w:b w:val="0"/>
          <w:i w:val="0"/>
        </w:rPr>
        <w:t>This shift requires an ongoing commitment to refining methodologies, engaging underrepresented voices, and using data as a catalyst for systemic change. The MTF exemplifies how a thoughtful and inclusive approach to energy planning can drive progress toward equity, ensuring that energy transitions contribute to both sustainability and social justice.</w:t>
      </w:r>
    </w:p>
    <w:p>
      <w:r>
        <w:rPr>
          <w:b w:val="0"/>
          <w:i w:val="0"/>
        </w:rPr>
        <w:t>M7: Data In Sustainable Energy</w:t>
      </w:r>
    </w:p>
    <w:p>
      <w:r>
        <w:rPr>
          <w:b/>
        </w:rPr>
        <w:t>C: Transparency and Accountability in Data Reporting</w:t>
      </w:r>
    </w:p>
    <w:p>
      <w:r>
        <w:rPr>
          <w:b w:val="0"/>
          <w:i w:val="0"/>
        </w:rPr>
        <w:t>Transparency and accountability are essential in energy data reporting, as they ensure information is credible, actionable, and fosters trust among stakeholders. Transparent reporting involves clearly communicating the risks and opportunities associated with various energy pathways, offering a structured basis for informed decisions, and creating a foundation for measurable progress. It also establishes a framework for collaboration, encouraging the exchange of information and perspectives, particularly when exploring potential solutions to energy challenges.</w:t>
      </w:r>
    </w:p>
    <w:p>
      <w:r>
        <w:rPr>
          <w:b w:val="0"/>
          <w:i w:val="0"/>
        </w:rPr>
        <w:t>Effective transparency in reporting delivers numerous benefits. First, it builds trust by mitigating suspicions of bias or manipulation and demonstrating the integrity of the data. Comprehensive and reproducible reporting practices ensure that stakeholders can verify findings and use the data confidently. Without such transparency, stakeholders may question the objectivity of the data, potentially undermining trust and engagement (Junne et al., 2019).</w:t>
      </w:r>
    </w:p>
    <w:p>
      <w:r>
        <w:rPr>
          <w:b w:val="0"/>
          <w:i w:val="0"/>
        </w:rPr>
        <w:t>Second, transparent reporting enables peer-to-peer learning and benchmarking, helping organizations and governments compare their energy frameworks against regional or global counterparts. It serves as a valuable resource for investors and developers, providing the data needed to perform due diligence and attract capital. Transparent practices also create opportunities to exchange lessons and insights across different regions facing similar challenges, enhancing collective problem-solving (Banarjee, 2017).</w:t>
      </w:r>
    </w:p>
    <w:p>
      <w:r>
        <w:rPr>
          <w:b w:val="0"/>
          <w:i w:val="0"/>
        </w:rPr>
        <w:t>Finally, transparency underpins evidence-based policymaking. By providing clear and traceable data, it supports the development and evaluation of regulations and policies aimed at advancing sustainable energy. A lack of transparent reporting can erode confidence in the policy environment, making it difficult to assess progress or adapt strategies effectively.</w:t>
      </w:r>
    </w:p>
    <w:p>
      <w:r>
        <w:rPr>
          <w:b w:val="0"/>
          <w:i w:val="0"/>
        </w:rPr>
        <w:t>To strengthen the role of transparency and accountability in energy data reporting, stakeholders must prioritize practices that emphasize reproducibility, inclusivity, and clarity, ensuring that data serves as a reliable tool for driving progress in the energy transition.</w:t>
      </w:r>
    </w:p>
    <w:p>
      <w:r>
        <w:rPr>
          <w:b w:val="0"/>
          <w:i w:val="0"/>
        </w:rPr>
        <w:t>Framework for Energy Statistics</w:t>
      </w:r>
    </w:p>
    <w:p>
      <w:r>
        <w:rPr>
          <w:b w:val="0"/>
          <w:i w:val="0"/>
        </w:rPr>
        <w:t>Energy statistics have a major role in comprehensive reports on progress toward sustainability goals, and thus statistical analysis needs to follow a methodological framework. The International Recommendations on Energy Statistics (IRES) from the United Nations Statistical Commission provides data compilers with a complete set of recommendations covering all aspects of the statistical production process, from basic concepts, definitions, and classifications to data sources, data compilation strategies, energy balances, data quality, and statistical dissemination.</w:t>
      </w:r>
    </w:p>
    <w:p>
      <w:r>
        <w:rPr>
          <w:b w:val="0"/>
          <w:i w:val="0"/>
        </w:rPr>
        <w:t>This framework can be utilized by all countries, irrespective of the level of development of their statistical systems. This report benefited from the feedback from members of the Oslo Group on Energy Statistics, which included national representatives of various countries, as well as representatives of the International Energy Agency (IEA), Eurostat, and the International Atomic Energy Agency.</w:t>
      </w:r>
    </w:p>
    <w:p>
      <w:r>
        <w:rPr>
          <w:b w:val="0"/>
          <w:i w:val="0"/>
        </w:rPr>
        <w:t>Statistical and administrative data source</w:t>
      </w:r>
    </w:p>
    <w:p>
      <w:r>
        <w:rPr>
          <w:b w:val="0"/>
          <w:i w:val="0"/>
        </w:rPr>
        <w:t>The generation of energy data is based on a collection from two main sources: Statistical data sources that provide data collected exclusively for statistical purposes from censuses and/or sample surveys; and administrative data sources that provide data created originally for purposes other than the production of statistical data.</w:t>
      </w:r>
    </w:p>
    <w:p>
      <w:r>
        <w:rPr>
          <w:b w:val="0"/>
          <w:i w:val="0"/>
        </w:rPr>
        <w:t>The typical statistical data sources for compiling energy statistics are surveys of the units in the population under consideration. The surveys are done either by enumerating all the units in the population (census) or a subset of representative units scientifically selected from the population (sample survey).</w:t>
      </w:r>
    </w:p>
    <w:p>
      <w:r>
        <w:rPr>
          <w:b w:val="0"/>
          <w:i w:val="0"/>
        </w:rPr>
        <w:t>Publicly controlled administrative data sources are provided officially by government institutions to gain public and check &amp; balance trust through transparency and accountability.</w:t>
      </w:r>
    </w:p>
    <w:p>
      <w:r>
        <w:rPr>
          <w:b w:val="0"/>
          <w:i w:val="0"/>
        </w:rPr>
        <w:t>Data may be collected by diverse governmental agencies in response to legislation and/or regulations to:</w:t>
      </w:r>
    </w:p>
    <w:p>
      <w:r>
        <w:rPr>
          <w:b w:val="0"/>
          <w:i w:val="0"/>
        </w:rPr>
        <w:t>(i) monitor activities related to production and consumption of energy;</w:t>
      </w:r>
    </w:p>
    <w:p>
      <w:r>
        <w:rPr>
          <w:b w:val="0"/>
          <w:i w:val="0"/>
        </w:rPr>
        <w:t>(ii) enable regulatory activities and audit actions;</w:t>
      </w:r>
    </w:p>
    <w:p>
      <w:r>
        <w:rPr>
          <w:b w:val="0"/>
          <w:i w:val="0"/>
        </w:rPr>
        <w:t>(iii) assess outcomes of government policies, programs and initiatives.</w:t>
      </w:r>
    </w:p>
    <w:p>
      <w:r>
        <w:rPr>
          <w:b w:val="0"/>
          <w:i w:val="0"/>
        </w:rPr>
        <w:t>Each regulation/legislation (or related group of regulations/legislations) usually results in a register of the entities (enterprises, households, etc.) bound by that regulation/legislation and in data resulting from application of the regulation/legislation. The register and related data are referred to collectively as administrative data. The data originating from administrative sources can be effectively used in compiling energy statistics.</w:t>
      </w:r>
    </w:p>
    <w:p>
      <w:r>
        <w:rPr>
          <w:b w:val="0"/>
          <w:i w:val="0"/>
        </w:rPr>
        <w:t>Privacy concerns and ethical considerations related to data collection and sharing</w:t>
      </w:r>
    </w:p>
    <w:p>
      <w:r>
        <w:rPr>
          <w:b w:val="0"/>
          <w:i w:val="0"/>
        </w:rPr>
        <w:t>The collection and sharing of data in the energy sector face growing scrutiny due to tensions between safeguarding individual privacy and leveraging data for effective policy-making. As the risks of exposing personally identifiable information (PII) increase, the need for robust safeguards and ethical frameworks becomes paramount.</w:t>
      </w:r>
    </w:p>
    <w:p>
      <w:r>
        <w:rPr>
          <w:b w:val="0"/>
          <w:i w:val="0"/>
        </w:rPr>
        <w:t>In many countries, legislation mandates a distinction between identifiable and non-identifiable data. In the United States, the National Institute of Standards and Technology (NIST) defines PII as information that can uniquely identify an individual, such as names, Social Security numbers, or biometric records. However, the U.S. lacks a comprehensive, unified definition of PII, leading to varied interpretations across jurisdictions and states. In contrast, the European Union’s General Data Protection Regulation (GDPR) takes a broader approach, defining personal data as "any information which is related to an identified or identifiable natural person." This includes direct identifiers like names as well as quasi-identifiers such as location data or online behavior.</w:t>
      </w:r>
    </w:p>
    <w:p>
      <w:r>
        <w:rPr>
          <w:b w:val="0"/>
          <w:i w:val="0"/>
        </w:rPr>
        <w:t>Despite these frameworks, public trust is often eroded by inconsistent enforcement, opaque data practices, and high-profile breaches. For example, energy usage data—when aggregated with other datasets—can inadvertently reveal sensitive household behaviors, such as occupancy patterns or appliance usage. Without strict anonymization protocols, informed consent, and transparent governance, communities may resist sharing data, undermining policy efforts.</w:t>
      </w:r>
    </w:p>
    <w:p>
      <w:r>
        <w:rPr>
          <w:b w:val="0"/>
          <w:i w:val="0"/>
        </w:rPr>
        <w:t>Beyond privacy, ethical considerations are critical in ensuring data processes adhere to high standards of accountability and fairness. Energy data, whether gathered through surveys or administrative records, should be collected voluntarily and only for its intended purpose. Ethical practices require minimizing harm to communities, avoiding biases in data design, and ensuring informed consent.</w:t>
      </w:r>
    </w:p>
    <w:p>
      <w:r>
        <w:rPr>
          <w:b w:val="0"/>
          <w:i w:val="0"/>
        </w:rPr>
        <w:t>However, ethical gaps persist. Data divides are widening as wealthier nations and institutions prioritize insights that align with their financial or geopolitical interests. Some intergovernmental organizations (IGOs) restrict data reporting to member states or funders, excluding low-income countries that lack resources to commission targeted analyses. For instance, energy access datasets in sub-Saharan Africa often rely on outdated or incomplete surveys due to funding constraints, while high-income countries benefit from real-time smart meter data. This inequity perpetuates systemic biases, slowing progress toward SDG7 (universal energy access) and deepening global disparities.</w:t>
      </w:r>
    </w:p>
    <w:p>
      <w:r>
        <w:rPr>
          <w:b w:val="0"/>
          <w:i w:val="0"/>
        </w:rPr>
        <w:t>Tools like the Data Ethics Canvas, developed by the UK’s Open Data Institute, provide practical frameworks for identifying and managing ethical risks. For example, UK Power Networks, a leading electricity distributor, used the Canvas to embed ethical standards into its data strategy, prioritizing privacy-by-design and stakeholder transparency. Such efforts demonstrate how institutions can rebuild trust through accountability.</w:t>
      </w:r>
    </w:p>
    <w:p>
      <w:r>
        <w:rPr>
          <w:b w:val="0"/>
          <w:i w:val="0"/>
        </w:rPr>
        <w:t>Ultimately, privacy and ethical practices are essential to maintain public trust, support equitable policy-making, and harness data for societal benefit. However, achieving this requires addressing systemic barriers—from inconsistent regulations to funding-driven data prioritization—that currently exclude marginalized communities and undermine global energy equity.</w:t>
      </w:r>
    </w:p>
    <w:p>
      <w:r>
        <w:rPr>
          <w:b/>
        </w:rPr>
        <w:t>Which data-related challenge most limits equitable decision-making in sustainable energy projects?</w:t>
      </w:r>
    </w:p>
    <w:p>
      <w:pPr>
        <w:pStyle w:val="ListBullet"/>
      </w:pPr>
      <w:r>
        <w:rPr>
          <w:b w:val="0"/>
          <w:i w:val="0"/>
        </w:rPr>
        <w:t>Insufficient granularity of social impact data</w:t>
      </w:r>
    </w:p>
    <w:p>
      <w:pPr>
        <w:pStyle w:val="ListBullet"/>
      </w:pPr>
      <w:r>
        <w:rPr>
          <w:b w:val="0"/>
          <w:i w:val="0"/>
        </w:rPr>
        <w:t>Limited access to real-time energy consumption data</w:t>
      </w:r>
    </w:p>
    <w:p>
      <w:pPr>
        <w:pStyle w:val="ListBullet"/>
      </w:pPr>
      <w:r>
        <w:rPr>
          <w:b w:val="0"/>
          <w:i w:val="0"/>
        </w:rPr>
        <w:t>Difficulty in integrating diverse data sources</w:t>
      </w:r>
    </w:p>
    <w:p>
      <w:pPr>
        <w:pStyle w:val="ListBullet"/>
      </w:pPr>
      <w:r>
        <w:rPr>
          <w:b w:val="0"/>
          <w:i w:val="0"/>
        </w:rPr>
        <w:t>Lack of standardized data collection protocols</w:t>
      </w:r>
    </w:p>
    <w:p>
      <w:r>
        <w:rPr>
          <w:b/>
        </w:rPr>
        <w:t>Key Takeaways</w:t>
      </w:r>
    </w:p>
    <w:p>
      <w:r>
        <w:rPr>
          <w:b/>
        </w:rPr>
        <w:t>Monitoring progress towards sustainable energy goals is key.</w:t>
      </w:r>
    </w:p>
    <w:p>
      <w:r>
        <w:rPr>
          <w:b w:val="0"/>
          <w:i w:val="0"/>
        </w:rPr>
        <w:t>Monitoring the evolution of key indicators, such as the renewable energy share in total final energy consumption (e.g., indicator 7.2.1), provides vital insights into the progress toward sustainable energy goals. This data-driven approach enhances countries' ability to plan scenarios effectively in line with achieving global energy targets by 2030.</w:t>
      </w:r>
    </w:p>
    <w:p>
      <w:r>
        <w:rPr>
          <w:b/>
        </w:rPr>
        <w:t>Economic growth and energy policies are critical.</w:t>
      </w:r>
    </w:p>
    <w:p>
      <w:r>
        <w:rPr>
          <w:b w:val="0"/>
          <w:i w:val="0"/>
        </w:rPr>
        <w:t>Data-driven analysis offers valuable evidence regarding the economic impacts of different energy policies, including effects on GDP, employment rates, and trade balances. Energy modelling, encompassing various methodologies such as econometric analysis and technology-rich accounting frameworks, serves as a crucial component in informing energy policy formulation.</w:t>
      </w:r>
    </w:p>
    <w:p>
      <w:r>
        <w:rPr>
          <w:b/>
        </w:rPr>
        <w:t>We must always be evaluating the environmental impact of sustainable energy development.</w:t>
      </w:r>
    </w:p>
    <w:p>
      <w:r>
        <w:rPr>
          <w:b w:val="0"/>
          <w:i w:val="0"/>
        </w:rPr>
        <w:t>Integration of data on sustainable energy development with environmental datasets enables comprehensive assessments of environmental impacts and facilitates the monitoring of changes over time.</w:t>
      </w:r>
    </w:p>
    <w:p>
      <w:r>
        <w:rPr>
          <w:b/>
        </w:rPr>
        <w:t>Key Resources</w:t>
      </w:r>
    </w:p>
    <w:p>
      <w:r>
        <w:rPr>
          <w:b w:val="0"/>
          <w:i w:val="0"/>
        </w:rPr>
        <w:t>Beyond Connections: Energy Access Redefined</w:t>
      </w:r>
    </w:p>
    <w:p>
      <w:r>
        <w:rPr>
          <w:b w:val="0"/>
          <w:i w:val="0"/>
        </w:rPr>
        <w:t>Tracking SDG7: The Energy Progress Report</w:t>
      </w:r>
    </w:p>
    <w:p>
      <w:r>
        <w:rPr>
          <w:b w:val="0"/>
          <w:i w:val="0"/>
        </w:rPr>
        <w:t>Renewable energy and jobs: Annual review 2024</w:t>
      </w:r>
    </w:p>
    <w:p/>
    <w:p>
      <w:pPr>
        <w:pStyle w:val="Heading2"/>
      </w:pPr>
      <w:r>
        <w:t>Lesson 7.1.3: Lesson 3: The Energy Data Value Chain</w:t>
      </w:r>
    </w:p>
    <w:p>
      <w:r>
        <w:rPr>
          <w:b/>
        </w:rPr>
        <w:t>Lesson</w:t>
      </w:r>
    </w:p>
    <w:p>
      <w:r>
        <w:rPr>
          <w:b/>
        </w:rPr>
        <w:t>The Energy Data Value Chain</w:t>
      </w:r>
    </w:p>
    <w:p>
      <w:r>
        <w:rPr>
          <w:b w:val="0"/>
          <w:i w:val="0"/>
        </w:rPr>
        <w:t>M7: Data In Sustainable Energy</w:t>
      </w:r>
    </w:p>
    <w:p>
      <w:r>
        <w:rPr>
          <w:b w:val="0"/>
          <w:i w:val="0"/>
        </w:rPr>
        <w:t>Lesson 3 Overview</w:t>
      </w:r>
    </w:p>
    <w:p>
      <w:r>
        <w:rPr>
          <w:b w:val="0"/>
          <w:i w:val="0"/>
        </w:rPr>
        <w:t>The transition toward renewable energy sources and technologies for Sustainable Energy Development (SED) has become a global priority, driven by the need to address critical challenges such as poverty alleviation, environmental protection, socioeconomic growth, and the modernization of energy systems. Central to achieving these goals is the imperative to ensure affordable and inclusive energy access for all. Within this landscape, data have emerged as indispensable assets, enabling real-time, evidence-based decision making, informing energy strategies, guiding end-user actions, and fostering innovation to accelerate sustainable energy development.</w:t>
      </w:r>
    </w:p>
    <w:p>
      <w:r>
        <w:rPr>
          <w:b w:val="0"/>
          <w:i w:val="0"/>
        </w:rPr>
        <w:t>The concept of the data value chain provides a framework for understanding how raw data are transformed into actionable insights that enhance decision making. This chain encompasses the entire data lifecycle, from the initial generation of data through sensor devices to its collection, transformation, analysis, and eventual utilization. Each stage of the chain is crucial in ensuring that data-driven insights effectively support energy system optimization, decentralized energy solutions, grid management, and demand-side efficiency improvements.</w:t>
      </w:r>
    </w:p>
    <w:p>
      <w:r>
        <w:rPr>
          <w:b/>
        </w:rPr>
        <w:t>Key Concepts</w:t>
      </w:r>
    </w:p>
    <w:p>
      <w:r>
        <w:rPr>
          <w:b w:val="0"/>
          <w:i w:val="0"/>
        </w:rPr>
        <w:t>Explore foundational ideas from this lesson.</w:t>
      </w:r>
    </w:p>
    <w:p>
      <w:r>
        <w:rPr>
          <w:b/>
        </w:rPr>
        <w:t>data lifecycle</w:t>
      </w:r>
    </w:p>
    <w:p>
      <w:r>
        <w:rPr>
          <w:b w:val="0"/>
          <w:i w:val="0"/>
        </w:rPr>
        <w:t>The data lifecycle refers to the stages that data goes through from its initial creation and storage, through its use and sharing, to its eventual archiving or deletion.</w:t>
      </w:r>
    </w:p>
    <w:p>
      <w:r>
        <w:rPr>
          <w:b/>
        </w:rPr>
        <w:t>data value chain</w:t>
      </w:r>
    </w:p>
    <w:p>
      <w:r>
        <w:rPr>
          <w:b w:val="0"/>
          <w:i w:val="0"/>
        </w:rPr>
        <w:t>The data value chain refers to the series of steps involved in collecting, processing, analyzing, and utilizing data to create value and inform decision-making.</w:t>
      </w:r>
    </w:p>
    <w:p>
      <w:r>
        <w:rPr>
          <w:b/>
        </w:rPr>
        <w:t>equitable data access</w:t>
      </w:r>
    </w:p>
    <w:p>
      <w:r>
        <w:rPr>
          <w:b w:val="0"/>
          <w:i w:val="0"/>
        </w:rPr>
        <w:t>Equitable data access refers to the fair and just availability of data to all individuals and communities, ensuring that everyone has the opportunity to access, use, and benefit from data resources, regardless of their socioeconomic status, location, or other barriers.</w:t>
      </w:r>
    </w:p>
    <w:p>
      <w:r>
        <w:rPr>
          <w:b w:val="0"/>
          <w:i w:val="0"/>
        </w:rPr>
        <w:t>Effective data management and processing underpin the success of the data value chain, enabling its application in a variety of energy system interventions. These include optimizing energy generation and storage, alleviating grid constraints, and supporting the development of decentralized energy assets. For example, the Rwanda Distributed Generation Initiative employs real-time sensor-based monitoring for improved data collection, while the Energy4Sahel Program utilizes geospatial data for rural electrification strategy and planning. Similarly, the Africa Mini-grid Program focuses on impact monitoring and evaluation to inform policies, develop business models, and create innovative financing 💬️ mechanisms. These initiatives demonstrate how data can drive evidence-based decisions, inform regulatory reforms, and support the widespread adoption of Sustainable Energy Systems (SESs).</w:t>
      </w:r>
    </w:p>
    <w:p>
      <w:r>
        <w:rPr>
          <w:b w:val="0"/>
          <w:i w:val="0"/>
        </w:rPr>
        <w:t>In this lesson we examine the data lifecycle, break down each stage of the data value chain, provide an in-depth exploration of data management practices and explore the challenges faced by developing communities in leveraging data for sustainable energy development. This analysis highlights the critical role of data in bridging knowledge gaps and advancing equitable energy transitions.</w:t>
      </w:r>
    </w:p>
    <w:p>
      <w:r>
        <w:rPr>
          <w:b w:val="0"/>
          <w:i w:val="0"/>
        </w:rPr>
        <w:t>M7: Data In Sustainable Energy</w:t>
      </w:r>
    </w:p>
    <w:p>
      <w:r>
        <w:rPr>
          <w:b/>
        </w:rPr>
        <w:t>A: Stages of the Data Value Chain</w:t>
      </w:r>
    </w:p>
    <w:p>
      <w:r>
        <w:rPr>
          <w:b w:val="0"/>
          <w:i w:val="0"/>
        </w:rPr>
        <w:t>To fully understand how data can support sustainable energy development, it is essential to begin with the concept of the data lifecycle. The data lifecycle describes the sequential flow of data from its initial creation or acquisition, through various stages of processing, storage, and analysis, to its eventual archiving or disposal. This lifecycle provides a foundational understanding of how data evolve over time and across different use cases.</w:t>
      </w:r>
    </w:p>
    <w:p>
      <w:r>
        <w:rPr>
          <w:b w:val="0"/>
          <w:i w:val="0"/>
        </w:rPr>
        <w:t>Building on this foundation, the data value chain offers a structured way to understand how value is generated from data across its lifecycle. While the data lifecycle emphasizes the temporal and technical progression of data, the data value chain focuses on how value is incrementally created at each stage of that progression. In other words, the data value chain is a functional lens through which we view the data lifecycle-with a specific emphasis on transforming raw data into actionable insights that drive impact.</w:t>
      </w:r>
    </w:p>
    <w:p>
      <w:r>
        <w:rPr>
          <w:b w:val="0"/>
          <w:i w:val="0"/>
        </w:rPr>
        <w:t>The data value chain is composed of four core interlinked stages: collection, transformation, value creation, and utilization of data. Each stage incorporates essential data management sub-activities-such as validation, integration, storage, and governance-that ensure the quality, reliability, and security of the data throughout its flow.</w:t>
      </w:r>
    </w:p>
    <w:p>
      <w:r>
        <w:rPr>
          <w:b w:val="0"/>
          <w:i w:val="0"/>
        </w:rPr>
        <w:t>The next figure illustrates how data move through each of these four stages, culminating in the generation of insights and informed actions. It highlights how data must be carefully managed, curated, and contextualized at every step to fully realize their potential in supporting sustainable energy goals.</w:t>
      </w:r>
    </w:p>
    <w:p>
      <w:r>
        <w:rPr>
          <w:b w:val="0"/>
          <w:i w:val="0"/>
        </w:rPr>
        <w:t>Stage 1: Collection</w:t>
      </w:r>
    </w:p>
    <w:p>
      <w:r>
        <w:rPr>
          <w:b w:val="0"/>
          <w:i w:val="0"/>
        </w:rPr>
        <w:t>Data collection is composed of its own set of sub-activities that support the extraction and transmission of raw data to a dedicated server or cloud platform. This process starts by first outlining the overarching objectives that necessitate data collection, and these objectives will enable the identification of relevant software necessary for achieving the set objectives. For example, a government can outline objectives related the decarbonization 💬️ and modernization of energy systems through the adoption of smart grids, as is seen with the government of Mauritius</w:t>
      </w:r>
    </w:p>
    <w:p>
      <w:r>
        <w:rPr>
          <w:b w:val="0"/>
          <w:i w:val="0"/>
        </w:rPr>
        <w:t>The data collection process, outlining key activities to consider for the data source identification, data capturing technologies, and communication requirements for transmission.</w:t>
      </w:r>
    </w:p>
    <w:p>
      <w:r>
        <w:rPr>
          <w:b w:val="0"/>
          <w:i w:val="0"/>
        </w:rPr>
        <w:t>Data Generation and Collection</w:t>
      </w:r>
    </w:p>
    <w:p>
      <w:r>
        <w:rPr>
          <w:b w:val="0"/>
          <w:i w:val="0"/>
        </w:rPr>
        <w:t>Once the application and corresponding data generation sources have been identified, data capturing technologies are strategically deployed on the location of interest to extract raw data that will be used to inform strategies and support evidence-based decision making. Typical deployment areas include renewable energy systems providing data on generation levels and system operation, weather stations providing data on weather conditions, and metering devices with energy consumption insights. The deployed technology extracts and records the raw data, preparing it for transmission through the communication network to the analytics platform.</w:t>
      </w:r>
    </w:p>
    <w:p>
      <w:r>
        <w:rPr>
          <w:b w:val="0"/>
          <w:i w:val="0"/>
        </w:rPr>
        <w:t>Energy data generation and collection are fundamental to the functionality and progression of smart grids. The following graphic shows the evolution from conventional grids to Smart Grid 1.0 and Smart Grid 2.0, highlighting how data has become central to building more dynamic and interconnected energy systems. Components such as smart meters, microgrids, and distribution network management rely on continuous data flows to support monitoring, analysis, and optimization. These data streams, gathered from diverse sources like renewable energy systems, electric vehicles, and peer-to-peer energy trading platforms, enable more accurate energy planning and decision-making. As data becomes embedded in every aspect of the energy system, smart grids are not only improving operational performance but are also creating the foundation for tackling systemic challenges, including grid reliability, equitable resource allocation, and the transition to low-carbon energy.</w:t>
      </w:r>
    </w:p>
    <w:p>
      <w:r>
        <w:rPr>
          <w:b w:val="0"/>
          <w:i w:val="0"/>
        </w:rPr>
        <w:t>Data Transmission</w:t>
      </w:r>
    </w:p>
    <w:p>
      <w:r>
        <w:rPr>
          <w:b w:val="0"/>
          <w:i w:val="0"/>
        </w:rPr>
        <w:t>The transmission phase incorporates data transmission from the acquisition device, through the communication network, and to a dedicated server or cloud platform for processing. The data capturing technology is typically embedded with a communication module that facilitates data transfer from the device to a gateway that then transmits the data to a cloud platform for processing. For edge devices, data acquisition collection is paired with storage and processing at the source location, and the data are transmitted through the network for analysis without undergoing additional processing.</w:t>
      </w:r>
    </w:p>
    <w:p>
      <w:r>
        <w:rPr>
          <w:b w:val="0"/>
          <w:i w:val="0"/>
        </w:rPr>
        <w:t>The data are transmitted over wireless technologies, such as cellular networks, LPWAN (Low Power Wide Area Network), Satellite communications, and WI-FI, and the selection of the transmission technology depends on the size of the data packets being transmitted.</w:t>
      </w:r>
    </w:p>
    <w:p>
      <w:r>
        <w:rPr>
          <w:b w:val="0"/>
          <w:i w:val="0"/>
        </w:rPr>
        <w:t>Stage 2: Transformation</w:t>
      </w:r>
    </w:p>
    <w:p>
      <w:r>
        <w:rPr>
          <w:b w:val="0"/>
          <w:i w:val="0"/>
        </w:rPr>
        <w:t>This phase involves the conversion of data into usable format for analysis. This process ensures the packet delivered to the analytics platform has the correct format and is compatible with the central application platform, which is especially important in systems with multiple sources using peculiar datasets. There are two subprocesses encapsulated under this pillar: data processing and data storage (Tawakuli &amp; Engel, 2022).</w:t>
      </w:r>
    </w:p>
    <w:p>
      <w:r>
        <w:rPr>
          <w:b/>
        </w:rPr>
        <w:t>Data Processing</w:t>
      </w:r>
    </w:p>
    <w:p>
      <w:r>
        <w:rPr>
          <w:b w:val="0"/>
          <w:i w:val="0"/>
        </w:rPr>
        <w:t>This is a critical step that initiates value extraction from the obtained datasets. It is a process that transforms the raw data into a usable format that can be interpreted by the analytics platform by cleaning the data and fixing missing and invalid values, and duplicate observations. When done properly, this step enhances the integrity of the data. Because of the volume, velocity, and variety of data , it is critical to use tools and techniques like the Data Governance Framework , data quality assurance tools like the IBM Databand and Bboxx , and data standardization practices to produce consistency within heterogenous datasets using resources such as the Energy Sector Management Assistance Program (ESMAP).</w:t>
      </w:r>
    </w:p>
    <w:p>
      <w:r>
        <w:rPr>
          <w:b/>
        </w:rPr>
        <w:t>Data Storage</w:t>
      </w:r>
    </w:p>
    <w:p>
      <w:r>
        <w:rPr>
          <w:b w:val="0"/>
          <w:i w:val="0"/>
        </w:rPr>
        <w:t>Data from multiple sources are aggregated and stored , to be pulled at a later stage for processing. Data are stored locally at the site location, which mitigates network inconsistencies that may affect real-time transmission for remote applications, and, after transmission, also in remote cloud-based storage platforms. Data can then be pulled from the database and analyzed.</w:t>
      </w:r>
    </w:p>
    <w:p>
      <w:r>
        <w:rPr>
          <w:b w:val="0"/>
          <w:i w:val="0"/>
        </w:rPr>
        <w:t>Data Value Chain tools, technologies, and mechanisms that support data transformation to actionable insights</w:t>
      </w:r>
    </w:p>
    <w:p>
      <w:r>
        <w:rPr>
          <w:b w:val="0"/>
          <w:i w:val="0"/>
        </w:rPr>
        <w:t>Stage 3: Value Creation/Addition</w:t>
      </w:r>
    </w:p>
    <w:p>
      <w:r>
        <w:rPr>
          <w:b w:val="0"/>
          <w:i w:val="0"/>
        </w:rPr>
        <w:t>The Value Creation stage is the cornerstone for translating raw data into actionable insights, enabling informed and strategic decision-making. At this stage, processed data from diverse sources undergo thorough analysis to uncover patterns, predict trends, and identify anomalies. These insights serve as the bedrock for optimizing energy systems and enhancing operational efficiencies. Advanced data analysis tools enable everything from real-time monitoring to long-term forecasting, laying the groundwork for evidence-based interventions. Initiatives such as the Data Futures Exchange exemplify how data-driven insights can be transformed into platforms that inspire tangible actions and systemic improvements.</w:t>
      </w:r>
    </w:p>
    <w:p>
      <w:r>
        <w:rPr>
          <w:b w:val="0"/>
          <w:i w:val="0"/>
        </w:rPr>
        <w:t>Data Analytics</w:t>
      </w:r>
    </w:p>
    <w:p>
      <w:r>
        <w:rPr>
          <w:b w:val="0"/>
          <w:i w:val="0"/>
        </w:rPr>
        <w:t>Data analytics within the value creation process is multifaceted, encompassing various categories tailored to different objectives. Each category contributes uniquely to building a comprehensive understanding of energy systems, driving solutions, and enabling resilience in the face of challenges.</w:t>
      </w:r>
    </w:p>
    <w:p>
      <w:r>
        <w:rPr>
          <w:b w:val="0"/>
          <w:i w:val="0"/>
        </w:rPr>
        <w:t>Stage 4: Utilization</w:t>
      </w:r>
    </w:p>
    <w:p>
      <w:r>
        <w:rPr>
          <w:b w:val="0"/>
          <w:i w:val="0"/>
        </w:rPr>
        <w:t>This stage focus on how the analyzed data are presented to the end user for decision-making purposes. There are two main sub-processes involved; data visualization and data dissemination, both of which unpack how the user or system interacts with the data in a meaningful way. Tools such as the Energy access explorer , global electrification platform , energy data platform, and clean energy access tool showcase the impactful potential of data driven dashboards in informing strategies and accelerating sustainable energy development initiatives.</w:t>
      </w:r>
    </w:p>
    <w:p>
      <w:r>
        <w:rPr>
          <w:b w:val="0"/>
          <w:i w:val="0"/>
        </w:rPr>
        <w:t>Data presentation and visualization are key to effectively communicating the insights derived from the analysis, which can then be used to inform decision making. This process facilitates the translation of complex robust data into a clear and comprehensible format, enabling interaction from different types of stakeholders, policymakers, country office representatives, and researchers. The following illustrates the different mechanisms used for data presentation.</w:t>
      </w:r>
    </w:p>
    <w:p>
      <w:r>
        <w:rPr>
          <w:b w:val="0"/>
          <w:i w:val="0"/>
        </w:rPr>
        <w:t>M7: Data In Sustainable Energy</w:t>
      </w:r>
    </w:p>
    <w:p>
      <w:r>
        <w:rPr>
          <w:b/>
        </w:rPr>
        <w:t>B: Data Management Building the Foundations for Reliable and Actionable Energy Data</w:t>
      </w:r>
    </w:p>
    <w:p>
      <w:r>
        <w:rPr>
          <w:b w:val="0"/>
          <w:i w:val="0"/>
        </w:rPr>
        <w:t>Information Systems and Information Infrastructures</w:t>
      </w:r>
    </w:p>
    <w:p>
      <w:r>
        <w:rPr>
          <w:b w:val="0"/>
          <w:i w:val="0"/>
        </w:rPr>
        <w:t>Effective data management in the energy sector begins with understanding the technical foundations that make it possible. Information systems and information infrastructures are the essential enablers that allow data to be collected, stored, processed, and used across the energy value chain 💬️.</w:t>
      </w:r>
    </w:p>
    <w:p>
      <w:r>
        <w:rPr>
          <w:b w:val="0"/>
          <w:i w:val="0"/>
        </w:rPr>
        <w:t>Information systems (IS) refer to the coordinated combination of software, hardware, data, people, and processes used to manage and analyze information for decision-making. In energy systems, these include Supervisory Control and Data Acquisition (SCADA) systems, Geographic Information Systems (GIS), energy data dashboards, customer information systems, and enterprise resource planning (ERP) tools. These systems orchestrate the flow of data and provide interfaces for users to interact with information in a structured and actionable way.</w:t>
      </w:r>
    </w:p>
    <w:p>
      <w:r>
        <w:rPr>
          <w:b w:val="0"/>
          <w:i w:val="0"/>
        </w:rPr>
        <w:t>Information infrastructures (II), by contrast, are broader and more complex. They can be regarded as large, heterogeneous, open, and distributed systems that support the foundational needs of broad stakeholder communities by enabling a wide variety of use cases. At the same time, they can be understood as collaborative frameworks composed of disparate information systems-a "system of systems"-that facilitate the sharing of information resources that multiple stakeholders rely on. In this sense, information infrastructures provide the backbone for interoperability and collaboration across the energy ecosystem, encompassing everything from IoT sensor networks and cloud platforms to data exchange protocols and shared repositories (adapted from ISO-19101-1, 2014).</w:t>
      </w:r>
    </w:p>
    <w:p>
      <w:r>
        <w:rPr>
          <w:b w:val="0"/>
          <w:i w:val="0"/>
        </w:rPr>
        <w:t>Supporting both IS and II are several key components. Databases (DBs) store structured data in an organized format, allowing efficient querying and retrieval.</w:t>
      </w:r>
    </w:p>
    <w:p>
      <w:r>
        <w:rPr>
          <w:b w:val="0"/>
          <w:i w:val="0"/>
        </w:rPr>
        <w:t>A Database Management System (DBMS) is software that provides tools for managing this data, including defining structure, controlling access, and executing queries. These are typically hosted on database servers, which provide the computing power and uptime needed for critical energy system operations.</w:t>
      </w:r>
    </w:p>
    <w:p>
      <w:r>
        <w:rPr>
          <w:b w:val="0"/>
          <w:i w:val="0"/>
        </w:rPr>
        <w:t>Together, information systems and infrastructures provide the technical foundation for trustworthy, scalable, and integrated data management. They are the enablers of smart energy innovation, making it possible for diverse actors to coordinate, analyze, and act on data in real time-whether for grid optimization, policy planning, or community energy access.</w:t>
      </w:r>
    </w:p>
    <w:p>
      <w:r>
        <w:rPr>
          <w:b w:val="0"/>
          <w:i w:val="0"/>
        </w:rPr>
        <w:t>Data Governance</w:t>
      </w:r>
    </w:p>
    <w:p>
      <w:r>
        <w:rPr>
          <w:b w:val="0"/>
          <w:i w:val="0"/>
        </w:rPr>
        <w:t>As energy systems generate increasing volumes of data, questions of ownership, access, and accountability become more complex. Data governance provides the framework for answering these questions by defining the policies, procedures, and roles that guide how data is managed throughout its lifecycle-ensuring that data remains trustworthy, secure, and aligned with both regulatory requirements and organizational goals.</w:t>
      </w:r>
    </w:p>
    <w:p>
      <w:r>
        <w:rPr>
          <w:b w:val="0"/>
          <w:i w:val="0"/>
        </w:rPr>
        <w:t>At its core, data governance establishes who has the authority to access and control data, how that access is granted, and how responsibilities are distributed across the organization. It defines the rules and practices for data creation, classification, storage, sharing, and retention, providing a structure that aligns technical processes with legal, ethical, and strategic considerations.</w:t>
      </w:r>
    </w:p>
    <w:p>
      <w:r>
        <w:rPr>
          <w:b w:val="0"/>
          <w:i w:val="0"/>
        </w:rPr>
        <w:t>Key components of a robust data governance framework include:</w:t>
      </w:r>
    </w:p>
    <w:p>
      <w:r>
        <w:rPr>
          <w:b/>
        </w:rPr>
        <w:t>Data Ownership and Stewardship</w:t>
      </w:r>
    </w:p>
    <w:p>
      <w:r>
        <w:rPr>
          <w:b w:val="0"/>
          <w:i w:val="0"/>
        </w:rPr>
        <w:t>Governance assigns responsibility to data owners and stewards. Data owners are accountable for ensuring the quality, integrity, and compliance of datasets under their control, while data stewards implement governance policies in daily operations-ensuring data remains accessible, clean, and fit for purpose.</w:t>
      </w:r>
    </w:p>
    <w:p>
      <w:r>
        <w:rPr>
          <w:b/>
        </w:rPr>
        <w:t>Data Policies and Standards</w:t>
      </w:r>
    </w:p>
    <w:p>
      <w:r>
        <w:rPr>
          <w:b w:val="0"/>
          <w:i w:val="0"/>
        </w:rPr>
        <w:t>These include clearly defined rules for how data is collected, processed, stored, shared, and archived. Standards help ensure consistency and interoperability across systems, while policies guide ethical data use, transparency, and accountability.</w:t>
      </w:r>
    </w:p>
    <w:p>
      <w:r>
        <w:rPr>
          <w:b/>
        </w:rPr>
        <w:t>Compliance and Regulatory Alignment</w:t>
      </w:r>
    </w:p>
    <w:p>
      <w:r>
        <w:rPr>
          <w:b w:val="0"/>
          <w:i w:val="0"/>
        </w:rPr>
        <w:t>Effective governance ensures adherence to relevant national and international regulations. These may include data protection laws (e.g., Brazil's LGPD, South Africa's POPIA, or India's DPDP Act), sector-specific energy data mandates, and global frameworks such as the OECD Privacy Guidelines or ISO standards (e.g., ISO/IEC 27001 for information security management). These frameworks help define responsibilities for consent, access rights, security safeguards, and incident response.</w:t>
      </w:r>
    </w:p>
    <w:p>
      <w:r>
        <w:rPr>
          <w:b w:val="0"/>
          <w:i w:val="0"/>
        </w:rPr>
        <w:t>A well-functioning governance system ensures data quality, mitigates organizational risk, and fosters trust among stakeholders. For example, in smart grid contexts-where smart meters capture granular usage data-governance structures help resolve questions such as:</w:t>
      </w:r>
    </w:p>
    <w:p>
      <w:r>
        <w:rPr>
          <w:b w:val="0"/>
          <w:i w:val="0"/>
        </w:rPr>
        <w:t>Who owns this data-the consumer, the utility, or the government?</w:t>
      </w:r>
    </w:p>
    <w:p>
      <w:r>
        <w:rPr>
          <w:b w:val="0"/>
          <w:i w:val="0"/>
        </w:rPr>
        <w:t>Without clear policies, these uncertainties can hinder data sharing, innovation, and cross-sector collaboration.</w:t>
      </w:r>
    </w:p>
    <w:p>
      <w:r>
        <w:rPr>
          <w:b w:val="0"/>
          <w:i w:val="0"/>
        </w:rPr>
        <w:t>Ultimately, robust data governance and stewardship empower energy organizations to treat data as a strategic asset-one that can be used confidently and ethically to drive system improvements, protect user rights, and support sustainable energy transitions.</w:t>
      </w:r>
    </w:p>
    <w:p>
      <w:r>
        <w:rPr>
          <w:b w:val="0"/>
          <w:i w:val="0"/>
        </w:rPr>
        <w:t>Data Quality Management</w:t>
      </w:r>
    </w:p>
    <w:p>
      <w:r>
        <w:rPr>
          <w:b w:val="0"/>
          <w:i w:val="0"/>
        </w:rPr>
        <w:t>Even the most advanced analytics or well-designed systems are only as good as the data they rely on. Poor data quality undermines planning efforts, degrades forecasting accuracy, and can lead to costly decision-making errors. Data Quality Management (DQM) is the set of practices and tools that ensure data is accurate, complete, consistent, timely, and relevant.</w:t>
      </w:r>
    </w:p>
    <w:p>
      <w:r>
        <w:rPr>
          <w:b w:val="0"/>
          <w:i w:val="0"/>
        </w:rPr>
        <w:t>In the context of energy systems, maintaining high data quality is essential for tasks ranging from demand forecasting to asset management and fault detection. Data quality issues can stem from a wide range of sources: sensor failures, inconsistent formats, manual entry errors, or integration problems between different systems. If left unchecked, these issues propagate throughout the data value chain, compounding their impact.</w:t>
      </w:r>
    </w:p>
    <w:p>
      <w:r>
        <w:rPr>
          <w:b w:val="0"/>
          <w:i w:val="0"/>
        </w:rPr>
        <w:t>DQM involves both reactive cleaning and proactive monitoring. Tools like data profiling help identify anomalies or missing values early in the pipeline. ETL (Extract, Transform, Load) processes can be equipped with automated checkpoints that validate schema compliance, flag data drift, or halt data ingestion when quality thresholds are breached. Quality dashboards provide ongoing visibility into data health, offering real-time metrics on error rates, completeness, and duplication.</w:t>
      </w:r>
    </w:p>
    <w:p>
      <w:r>
        <w:rPr>
          <w:b w:val="0"/>
          <w:i w:val="0"/>
        </w:rPr>
        <w:t>To structure these efforts systematically, many organizations adopt quality assurance methodologies such as Six Sigma. Originally developed in manufacturing, Six Sigma provides a data-driven framework (DMAIC: Define, Measure, Analyze, Improve, Control) to reduce variability and eliminate defects—in this case, data errors. Applying Six Sigma principles in energy data environments can help standardize data validation processes and continuously improve quality over time.</w:t>
      </w:r>
    </w:p>
    <w:p>
      <w:r>
        <w:rPr>
          <w:b w:val="0"/>
          <w:i w:val="0"/>
        </w:rPr>
        <w:t>Consider a scenario where solar irradiance data from a remote monitoring station is intermittently missing due to transmission failures. If not addressed, this data gap could lead to an overestimation of solar generation capacity, which would have downstream effects on both grid reliability and financial forecasting. A DQM system with real-time alerts and automated fallbacks (such as interpolation or redundancy from a secondary station) would mitigate this risk.</w:t>
      </w:r>
    </w:p>
    <w:p>
      <w:r>
        <w:rPr>
          <w:b w:val="0"/>
          <w:i w:val="0"/>
        </w:rPr>
        <w:t>A well-structured DQM framework supports trustworthy and traceable decision-making, ensuring that the insights derived from data are as reliable as the systems they inform. By embedding quality controls across the data lifecycle, organizations can extract value from their data without being undermined by hidden errors or inconsistencies.</w:t>
      </w:r>
    </w:p>
    <w:p>
      <w:r>
        <w:rPr>
          <w:b w:val="0"/>
          <w:i w:val="0"/>
        </w:rPr>
        <w:t>Data Privacy, Security, and Safety</w:t>
      </w:r>
    </w:p>
    <w:p>
      <w:r>
        <w:rPr>
          <w:b w:val="0"/>
          <w:i w:val="0"/>
        </w:rPr>
        <w:t>In energy systems, privacy, security, and safety represent three distinct but interconnected areas crucial for responsible data management.</w:t>
      </w:r>
    </w:p>
    <w:p>
      <w:r>
        <w:rPr>
          <w:b w:val="0"/>
          <w:i w:val="0"/>
        </w:rPr>
        <w:t>Privacy concerns the protection of personal and identifiable information, ensuring that individual data-such as consumption patterns or customer identities-is collected, stored, and shared appropriately.</w:t>
      </w:r>
    </w:p>
    <w:p>
      <w:r>
        <w:rPr>
          <w:b w:val="0"/>
          <w:i w:val="0"/>
        </w:rPr>
        <w:t>Protections involve data minimization, anonymization, strong consent management, and transparent data use policies to prevent unauthorized access or sharing of personal data.</w:t>
      </w:r>
    </w:p>
    <w:p>
      <w:r>
        <w:rPr>
          <w:b w:val="0"/>
          <w:i w:val="0"/>
        </w:rPr>
        <w:t>Risks to privacy include unauthorized data disclosure, profiling without consent, and misuse of sensitive information that could lead to identity theft or loss of customer trust.</w:t>
      </w:r>
    </w:p>
    <w:p>
      <w:r>
        <w:rPr>
          <w:b w:val="0"/>
          <w:i w:val="0"/>
        </w:rPr>
        <w:t>Security focuses on safeguarding data and systems from unauthorized access, tampering, or cyberattacks that could compromise the integrity or availability of energy infrastructure.</w:t>
      </w:r>
    </w:p>
    <w:p>
      <w:r>
        <w:rPr>
          <w:b w:val="0"/>
          <w:i w:val="0"/>
        </w:rPr>
        <w:t>Security risks include hacking attempts, malware infections, phishing attacks, insider threats, and interception of data during transmission. These can lead to data breaches, manipulation of control systems, or denial of service.</w:t>
      </w:r>
    </w:p>
    <w:p>
      <w:r>
        <w:rPr>
          <w:b w:val="0"/>
          <w:i w:val="0"/>
        </w:rPr>
        <w:t>Protections require encryption of data both at rest and in transit, multi-factor authentication, strict role-based access controls, network segmentation (especially for critical systems like SCADA), continuous monitoring, and regular security audits to detect and respond to threats promptly.</w:t>
      </w:r>
    </w:p>
    <w:p>
      <w:r>
        <w:rPr>
          <w:b w:val="0"/>
          <w:i w:val="0"/>
        </w:rPr>
        <w:t>Safety addresses the protection of physical infrastructure and personnel by ensuring that operational decisions informed by data do not lead to hazardous conditions or failures.</w:t>
      </w:r>
    </w:p>
    <w:p>
      <w:r>
        <w:rPr>
          <w:b w:val="0"/>
          <w:i w:val="0"/>
        </w:rPr>
        <w:t>Safety risks arise from inaccurate or corrupted data, cyber-physical attacks that manipulate control signals, or system failures that cause equipment damage or endanger human lives.</w:t>
      </w:r>
    </w:p>
    <w:p>
      <w:r>
        <w:rPr>
          <w:b w:val="0"/>
          <w:i w:val="0"/>
        </w:rPr>
        <w:t>Protections include designing fail-safe mechanisms, redundancy in control systems, rigorous validation of data integrity, real-time anomaly detection, and comprehensive incident response and recovery plans to maintain operational resilience.</w:t>
      </w:r>
    </w:p>
    <w:p>
      <w:r>
        <w:rPr>
          <w:b w:val="0"/>
          <w:i w:val="0"/>
        </w:rPr>
        <w:t>Together, addressing privacy, security, and safety with targeted risk mitigation strategies ensures that energy data supports reliable, trustworthy, and ethical energy system operations while safeguarding consumers, assets, and infrastructure.</w:t>
      </w:r>
    </w:p>
    <w:p>
      <w:r>
        <w:rPr>
          <w:b w:val="0"/>
          <w:i w:val="0"/>
        </w:rPr>
        <w:t>Data Integration and Interoperability</w:t>
      </w:r>
    </w:p>
    <w:p>
      <w:r>
        <w:rPr>
          <w:b w:val="0"/>
          <w:i w:val="0"/>
        </w:rPr>
        <w:t>Energy systems today consist of diverse technologies and stakeholders that must operate cohesively. Achieving this requires robust data integration and interoperability.</w:t>
      </w:r>
    </w:p>
    <w:p>
      <w:r>
        <w:rPr>
          <w:b w:val="0"/>
          <w:i w:val="0"/>
        </w:rPr>
        <w:t>Data integration is the process of combining data from various sources—such as sensors, weather forecasts, and customer databases—into a unified, consistent dataset. This often involves tools like data warehouses, middleware platforms, and ETL (Extract-Transform-Load) pipelines that clean, transform, and harmonize data to support analytics and operations.</w:t>
      </w:r>
    </w:p>
    <w:p>
      <w:r>
        <w:rPr>
          <w:b w:val="0"/>
          <w:i w:val="0"/>
        </w:rPr>
        <w:t>Interoperability goes beyond data sharing to ensure that systems can interpret and use exchanged data meaningfully. This requires adherence to common standards and shared data models. In the energy sector, key standards include IEC 61850 for substation communication, the Common Information Model (CIM) for utility data, and lightweight messaging protocols like MQTT for IoT devices.</w:t>
      </w:r>
    </w:p>
    <w:p>
      <w:r>
        <w:rPr>
          <w:b w:val="0"/>
          <w:i w:val="0"/>
        </w:rPr>
        <w:t>Beyond technical protocols, semantic interoperability ensures that data meaning is consistent across systems. This is supported by the FAIR principles (Findable, Accessible, Interoperable, Reusable), which encourage well-documented metadata, open data access, linked data structures, and the use of ontologies to define concepts clearly.</w:t>
      </w:r>
    </w:p>
    <w:p>
      <w:r>
        <w:rPr>
          <w:b w:val="0"/>
          <w:i w:val="0"/>
        </w:rPr>
        <w:t>Federated information infrastructures use decentralized approaches, allowing different organizations or systems to maintain control over their data while enabling shared access through APIs and interoperable frameworks. This approach is crucial in coordinating distributed energy resources like solar panels, batteries, and electric vehicles.</w:t>
      </w:r>
    </w:p>
    <w:p>
      <w:r>
        <w:rPr>
          <w:b w:val="0"/>
          <w:i w:val="0"/>
        </w:rPr>
        <w:t>However, challenges remain. Legacy systems often lack standard interfaces, and inconsistent data formats create semantic mismatches. Data silos hinder system-wide insights, while insufficient governance can stall integration efforts. Addressing these requires strong data governance policies, clear standards, and collaboration across stakeholders.</w:t>
      </w:r>
    </w:p>
    <w:p>
      <w:r>
        <w:rPr>
          <w:b w:val="0"/>
          <w:i w:val="0"/>
        </w:rPr>
        <w:t>Security and privacy risks also increase with interconnected systems, necessitating secure APIs, role-based access controls, encryption, and ongoing monitoring to protect sensitive data.</w:t>
      </w:r>
    </w:p>
    <w:p>
      <w:r>
        <w:rPr>
          <w:b w:val="0"/>
          <w:i w:val="0"/>
        </w:rPr>
        <w:t>Emerging concepts such as data fabrics and data meshes, alongside technologies like blockchain, offer promising models for decentralized, scalable, and secure data integration and interoperability.</w:t>
      </w:r>
    </w:p>
    <w:p>
      <w:r>
        <w:rPr>
          <w:b w:val="0"/>
          <w:i w:val="0"/>
        </w:rPr>
        <w:t>In summary, successful data integration and interoperability rely on technical standards, semantic alignment, governance, security, and modern architectures—all essential for coordinated, efficient, and resilient energy system management.</w:t>
      </w:r>
    </w:p>
    <w:p>
      <w:r>
        <w:rPr>
          <w:b w:val="0"/>
          <w:i w:val="0"/>
        </w:rPr>
        <w:t>Operationalization &amp; Institutionalization</w:t>
      </w:r>
    </w:p>
    <w:p>
      <w:r>
        <w:rPr>
          <w:b w:val="0"/>
          <w:i w:val="0"/>
        </w:rPr>
        <w:t>Technology plays an increasingly critical role in operationalization. AI and automation streamline routine data management tasks such as data cleansing, anomaly detection, and metadata tagging, freeing up human resources for higher-level decision-making. Platforms for data cataloging, lineage tracking, and workflow automation also enhance transparency and control, supporting governance and quality objectives.</w:t>
      </w:r>
    </w:p>
    <w:p>
      <w:r>
        <w:rPr>
          <w:b w:val="0"/>
          <w:i w:val="0"/>
        </w:rPr>
        <w:t>Measuring success is essential to ensure institutionalization efforts are effective and continuously improving. Organizations implement OKRs (Objectives and Key Results) and KPIs (Key Performance Indicators) tailored to data management goals, such as data accuracy rates, compliance audit results, system uptime, or user adoption metrics. Regular reporting against these measures helps maintain accountability and guides resource allocation.</w:t>
      </w:r>
    </w:p>
    <w:p>
      <w:r>
        <w:rPr>
          <w:b w:val="0"/>
          <w:i w:val="0"/>
        </w:rPr>
        <w:t>For example, a national utility might evolve from ad hoc data collection to a formalized strategy involving standardized data pipelines, shared repositories, and common metadata protocols. Over time, this could develop into a formal data governance board supported by a network of trained stewards and integrated into strategic planning and operational decision-making-a shift from reactive handling to proactive, strategic data discipline.</w:t>
      </w:r>
    </w:p>
    <w:p>
      <w:r>
        <w:rPr>
          <w:b w:val="0"/>
          <w:i w:val="0"/>
        </w:rPr>
        <w:t>Ultimately, institutionalization ensures data management practices are durable, embedded within organizational structures, and resilient to changes in personnel or technology. This holistic approach turns isolated initiatives into enduring capabilities, enabling energy organizations to confidently leverage data for innovation, resilience, and sustainable transformation.</w:t>
      </w:r>
    </w:p>
    <w:p>
      <w:r>
        <w:rPr>
          <w:b w:val="0"/>
          <w:i w:val="0"/>
        </w:rPr>
        <w:t>M7: Data In Sustainable Energy</w:t>
      </w:r>
    </w:p>
    <w:p>
      <w:r>
        <w:rPr>
          <w:b/>
        </w:rPr>
        <w:t>C: Overcoming Challenges in Developing Countries</w:t>
      </w:r>
    </w:p>
    <w:p>
      <w:r>
        <w:rPr>
          <w:b w:val="0"/>
          <w:i w:val="0"/>
        </w:rPr>
        <w:t>The data value chain holds immense potential to accelerate sustainable energy development in developing countries, but systemic barriers often prevent its effective use. These challenges—rooted in infrastructure gaps, socio-cultural complexities, and governance weaknesses—demand holistic strategies to unlock data’s transformative power while ensuring equity. Next, we will explore these hurdles and pathways to address them.</w:t>
      </w:r>
    </w:p>
    <w:p>
      <w:r>
        <w:rPr>
          <w:b w:val="0"/>
          <w:i w:val="0"/>
        </w:rPr>
        <w:t>Key Challenges in the Data Value Chain</w:t>
      </w:r>
    </w:p>
    <w:p>
      <w:r>
        <w:rPr>
          <w:b w:val="0"/>
          <w:i w:val="0"/>
        </w:rPr>
        <w:t>Developing countries face multifaceted obstacles across the data lifecycle, from collection to application. Fragmented systems, technical limitations, as well as social and economic inequities compound these challenges, risking exclusionary outcomes.</w:t>
      </w:r>
    </w:p>
    <w:p>
      <w:r>
        <w:rPr>
          <w:b/>
        </w:rPr>
        <w:t>Data Fragmentation and Accessibility</w:t>
      </w:r>
    </w:p>
    <w:p>
      <w:r>
        <w:rPr>
          <w:b w:val="0"/>
          <w:i w:val="0"/>
        </w:rPr>
        <w:t>Critical energy datasets are often siloed across ministries, NGOs, and private actors, with inconsistent formats or languages. For example, rural electrification data in local languages may remain untranslated, hindering global collaboration.</w:t>
      </w:r>
    </w:p>
    <w:p>
      <w:r>
        <w:rPr>
          <w:b/>
        </w:rPr>
        <w:t>Technical Limitations</w:t>
      </w:r>
    </w:p>
    <w:p>
      <w:r>
        <w:rPr>
          <w:b w:val="0"/>
          <w:i w:val="0"/>
        </w:rPr>
        <w:t>Low-cost sensors, though affordable, frequently produce unreliable data. Compatibility issues between devices exacerbate interoperability challenges, especially when merging datasets from diverse sources.</w:t>
      </w:r>
    </w:p>
    <w:p>
      <w:r>
        <w:rPr>
          <w:b/>
        </w:rPr>
        <w:t>Human and Institutional Gaps</w:t>
      </w:r>
    </w:p>
    <w:p>
      <w:r>
        <w:rPr>
          <w:b w:val="0"/>
          <w:i w:val="0"/>
        </w:rPr>
        <w:t>Limited technical expertise and weak governance frameworks stifle the ability to process, analyze, and act on data insights.</w:t>
      </w:r>
    </w:p>
    <w:p>
      <w:r>
        <w:rPr>
          <w:b w:val="0"/>
          <w:i w:val="0"/>
        </w:rPr>
        <w:t>Socio-Cultural and Equity Considerations</w:t>
      </w:r>
    </w:p>
    <w:p>
      <w:r>
        <w:rPr>
          <w:b w:val="0"/>
          <w:i w:val="0"/>
        </w:rPr>
        <w:t>The energy data value chain—from collection to application—is deeply intertwined with socio-cultural dynamics and systemic inequities in developing countries. Ignoring these dimensions risks perpetuating exclusion, eroding trust, and designing policies that fail to address the needs of marginalized groups. Below, we examine key challenges and their implications for equitable energy transitions.</w:t>
      </w:r>
    </w:p>
    <w:p>
      <w:r>
        <w:rPr>
          <w:b/>
        </w:rPr>
        <w:t>Cultural Identity and Resource Access</w:t>
      </w:r>
    </w:p>
    <w:p>
      <w:r>
        <w:rPr>
          <w:b w:val="0"/>
          <w:i w:val="0"/>
        </w:rPr>
        <w:t>Energy data collection often overlooks cultural ties to land and resources. For example, in Colombia, where indigenous and Afro-Colombian communities collectively manage 33% of the territory, deforestation data used for climate goals rarely incorporates their traditional knowledge. This exclusion skews energy transition models, prioritizing carbon metrics over cultural preservation and livelihoods tied to forests.</w:t>
      </w:r>
    </w:p>
    <w:p>
      <w:r>
        <w:rPr>
          <w:b/>
        </w:rPr>
        <w:t>Language and Representation Barriers</w:t>
      </w:r>
    </w:p>
    <w:p>
      <w:r>
        <w:rPr>
          <w:b w:val="0"/>
          <w:i w:val="0"/>
        </w:rPr>
        <w:t>Energy datasets in countries like India or Nigeria are often published in colonial languages (e.g., English), excluding populations who speak only local languages. This limits community engagement in validating data accuracy or participating in demand-side management programs.</w:t>
      </w:r>
    </w:p>
    <w:p>
      <w:r>
        <w:rPr>
          <w:b/>
        </w:rPr>
        <w:t>Gender Disparities in Energy Data</w:t>
      </w:r>
    </w:p>
    <w:p>
      <w:r>
        <w:rPr>
          <w:b w:val="0"/>
          <w:i w:val="0"/>
        </w:rPr>
        <w:t>Household energy surveys in rural areas frequently default to male heads of households as respondents, underrepresenting women’s experiences with energy poverty or clean cooking needs. This bias in data design perpetuates gender-blind policies, limiting the impact of programs like solar home systems or biogas initiatives.</w:t>
      </w:r>
    </w:p>
    <w:p>
      <w:r>
        <w:rPr>
          <w:b w:val="0"/>
          <w:i w:val="0"/>
        </w:rPr>
        <w:t>M7: Data in Sustainable Energy</w:t>
      </w:r>
    </w:p>
    <w:p>
      <w:r>
        <w:rPr>
          <w:b/>
        </w:rPr>
        <w:t>Box: UNDP Data Governance Framework for Türkiye</w:t>
      </w:r>
    </w:p>
    <w:p>
      <w:r>
        <w:rPr>
          <w:b w:val="0"/>
          <w:i w:val="0"/>
        </w:rPr>
        <w:t>Key Components of the Framework</w:t>
      </w:r>
    </w:p>
    <w:p>
      <w:r>
        <w:rPr>
          <w:b w:val="0"/>
          <w:i w:val="0"/>
        </w:rPr>
        <w:t>The framework, developed through multi-stakeholder consultations with public institutions, private sector actors, academia, and NGOs, is structured around five pillars</w:t>
      </w:r>
    </w:p>
    <w:p>
      <w:r>
        <w:rPr>
          <w:b/>
        </w:rPr>
        <w:t>Policies, Legislation, and Regulations</w:t>
      </w:r>
    </w:p>
    <w:p>
      <w:r>
        <w:rPr>
          <w:b w:val="0"/>
          <w:i w:val="0"/>
        </w:rPr>
        <w:t>Aligning Türkiye’s data practices with international standards (e.g., GDPR) to ensure ethical data sharing and compliance.</w:t>
      </w:r>
    </w:p>
    <w:p>
      <w:r>
        <w:rPr>
          <w:b/>
        </w:rPr>
        <w:t>Institutions, Mechanisms, and Processes</w:t>
      </w:r>
    </w:p>
    <w:p>
      <w:r>
        <w:rPr>
          <w:b w:val="0"/>
          <w:i w:val="0"/>
        </w:rPr>
        <w:t>Establishing clear roles for data stewardship and creating interoperable systems to break down silos.</w:t>
      </w:r>
    </w:p>
    <w:p>
      <w:r>
        <w:rPr>
          <w:b/>
        </w:rPr>
        <w:t>People</w:t>
      </w:r>
    </w:p>
    <w:p>
      <w:r>
        <w:rPr>
          <w:b w:val="0"/>
          <w:i w:val="0"/>
        </w:rPr>
        <w:t>Building technical capacity for data management and fostering a culture of transparency, including training for government and civil society.</w:t>
      </w:r>
    </w:p>
    <w:p>
      <w:r>
        <w:rPr>
          <w:b/>
        </w:rPr>
        <w:t>Technology and Infrastructure</w:t>
      </w:r>
    </w:p>
    <w:p>
      <w:r>
        <w:rPr>
          <w:b w:val="0"/>
          <w:i w:val="0"/>
        </w:rPr>
        <w:t>Prioritizing tools like data catalogs, APIs, and cloud solutions to enable secure, scalable data flows.</w:t>
      </w:r>
    </w:p>
    <w:p>
      <w:r>
        <w:rPr>
          <w:b/>
        </w:rPr>
        <w:t>Partnerships</w:t>
      </w:r>
    </w:p>
    <w:p>
      <w:r>
        <w:rPr>
          <w:b w:val="0"/>
          <w:i w:val="0"/>
        </w:rPr>
        <w:t>Encouraging cross-sector collaboration to address shared challenges, such as integrating energy access data with climate adaptation strategies.</w:t>
      </w:r>
    </w:p>
    <w:p>
      <w:r>
        <w:rPr>
          <w:b w:val="0"/>
          <w:i w:val="0"/>
        </w:rPr>
        <w:t>A cornerstone of the framework is its emphasis on Digital Public Infrastructure (DPI), which underpins energy data systems through interoperable platforms for real-time monitoring, analysis, and decision support</w:t>
      </w:r>
    </w:p>
    <w:p>
      <w:r>
        <w:rPr>
          <w:b/>
        </w:rPr>
        <w:t>Sensor and Interoperability Gaps</w:t>
      </w:r>
    </w:p>
    <w:p>
      <w:r>
        <w:rPr>
          <w:b w:val="0"/>
          <w:i w:val="0"/>
        </w:rPr>
        <w:t>The focus on technology infrastructure promotes investment in high-quality sensors and compatible systems, mitigating errors from low-cost devices—a common issue in off-grid energy projects.</w:t>
      </w:r>
    </w:p>
    <w:p>
      <w:r>
        <w:rPr>
          <w:b/>
        </w:rPr>
        <w:t>Capacity Shortfalls</w:t>
      </w:r>
    </w:p>
    <w:p>
      <w:r>
        <w:rPr>
          <w:b w:val="0"/>
          <w:i w:val="0"/>
        </w:rPr>
        <w:t>Training programs under the “People” pillar empower local stakeholders to analyze energy data, such as solar potential maps or demand patterns, ensuring communities co-design solutions</w:t>
      </w:r>
    </w:p>
    <w:p>
      <w:r>
        <w:rPr>
          <w:b/>
        </w:rPr>
        <w:t>Equity and Inclusion</w:t>
      </w:r>
    </w:p>
    <w:p>
      <w:r>
        <w:rPr>
          <w:b w:val="0"/>
          <w:i w:val="0"/>
        </w:rPr>
        <w:t>The framework’s people-centric ethos ensures marginalized groups (e.g., rural households, women-led cooperatives) contribute to and benefit from energy data, aligning with UNDP’s broader goals of inclusive digital transformation</w:t>
      </w:r>
    </w:p>
    <w:p>
      <w:r>
        <w:rPr>
          <w:b w:val="0"/>
          <w:i w:val="0"/>
        </w:rPr>
        <w:t>Türkiye’s alignment with the framework could enhance its ability to manage renewable energy transitions by linking grid expansion data with socio-economic indicators, ensuring no community is left behind—a model applicable to other developing nations grappling with similar energy equity challenges.</w:t>
      </w:r>
    </w:p>
    <w:p>
      <w:r>
        <w:rPr>
          <w:b/>
        </w:rPr>
        <w:t>What is the most likely failure mode when scaling the energy data value chain to support comprehensive renewable projects?</w:t>
      </w:r>
    </w:p>
    <w:p>
      <w:pPr>
        <w:pStyle w:val="ListBullet"/>
      </w:pPr>
      <w:r>
        <w:rPr>
          <w:b w:val="0"/>
          <w:i w:val="0"/>
        </w:rPr>
        <w:t>Data interoperability issues leading to fragmented information</w:t>
      </w:r>
    </w:p>
    <w:p>
      <w:pPr>
        <w:pStyle w:val="ListBullet"/>
      </w:pPr>
      <w:r>
        <w:rPr>
          <w:b w:val="0"/>
          <w:i w:val="0"/>
        </w:rPr>
        <w:t>Inadequate data security causing stakeholder mistrust</w:t>
      </w:r>
    </w:p>
    <w:p>
      <w:pPr>
        <w:pStyle w:val="ListBullet"/>
      </w:pPr>
      <w:r>
        <w:rPr>
          <w:b w:val="0"/>
          <w:i w:val="0"/>
        </w:rPr>
        <w:t>Overreliance on outdated data sources impairing decisions</w:t>
      </w:r>
    </w:p>
    <w:p>
      <w:pPr>
        <w:pStyle w:val="ListBullet"/>
      </w:pPr>
      <w:r>
        <w:rPr>
          <w:b w:val="0"/>
          <w:i w:val="0"/>
        </w:rPr>
        <w:t>Insufficient stakeholder coordination delaying data sharing</w:t>
      </w:r>
    </w:p>
    <w:p>
      <w:r>
        <w:rPr>
          <w:b/>
        </w:rPr>
        <w:t>Key Takeaways</w:t>
      </w:r>
    </w:p>
    <w:p>
      <w:r>
        <w:rPr>
          <w:b/>
        </w:rPr>
        <w:t>The data value chain is essential for transforming raw data into actionable insights for sustainable energy development.</w:t>
      </w:r>
    </w:p>
    <w:p>
      <w:r>
        <w:rPr>
          <w:b w:val="0"/>
          <w:i w:val="0"/>
        </w:rPr>
        <w:t>From collection to utilization, the data value chain optimizes energy systems, improves grid management, and supports decentralized solutions, enabling informed decision-making for sustainable energy transitions.</w:t>
      </w:r>
    </w:p>
    <w:p>
      <w:r>
        <w:rPr>
          <w:b/>
        </w:rPr>
        <w:t>Advanced data analytics unlock the potential of energy data.</w:t>
      </w:r>
    </w:p>
    <w:p>
      <w:r>
        <w:rPr>
          <w:b w:val="0"/>
          <w:i w:val="0"/>
        </w:rPr>
        <w:t>Descriptive, predictive, prescriptive, and diagnostic analytics help interpret trends, forecast scenarios, optimize systems, and identify inefficiencies, empowering evidence-based energy strategies.</w:t>
      </w:r>
    </w:p>
    <w:p>
      <w:r>
        <w:rPr>
          <w:b/>
        </w:rPr>
        <w:t>Developing countries face challenges in leveraging data for energy.</w:t>
      </w:r>
    </w:p>
    <w:p>
      <w:r>
        <w:rPr>
          <w:b w:val="0"/>
          <w:i w:val="0"/>
        </w:rPr>
        <w:t>Limited infrastructure, poor sensors, and unstable connectivity hinder data use. Investments in quality sensors, connectivity, and capacity-building are essential to overcome these barriers</w:t>
      </w:r>
    </w:p>
    <w:p>
      <w:r>
        <w:rPr>
          <w:b/>
        </w:rPr>
        <w:t>Key Resources</w:t>
      </w:r>
    </w:p>
    <w:p>
      <w:r>
        <w:rPr>
          <w:b w:val="0"/>
          <w:i w:val="0"/>
        </w:rPr>
        <w:t>Articulating Value from Data</w:t>
      </w:r>
    </w:p>
    <w:p>
      <w:r>
        <w:rPr>
          <w:b w:val="0"/>
          <w:i w:val="0"/>
        </w:rPr>
        <w:t>The Data Value Chain</w:t>
      </w:r>
    </w:p>
    <w:p>
      <w:r>
        <w:rPr>
          <w:b w:val="0"/>
          <w:i w:val="0"/>
        </w:rPr>
        <w:t>DOE Requirements and Guidance for Digital Research Data Management</w:t>
      </w:r>
    </w:p>
    <w:p/>
    <w:p>
      <w:pPr>
        <w:pStyle w:val="Heading2"/>
      </w:pPr>
      <w:r>
        <w:t>Lesson 7.1.-1: Chapter 1 Outro</w:t>
      </w:r>
    </w:p>
    <w:p/>
    <w:p>
      <w:pPr>
        <w:pStyle w:val="Heading1"/>
      </w:pPr>
      <w:r>
        <w:t>Chapter 7.2: Chapter 2: Approaches to Planning, Monitoring, and Evaluation in Sustainable Energy</w:t>
      </w:r>
    </w:p>
    <w:p>
      <w:pPr>
        <w:pStyle w:val="Heading2"/>
      </w:pPr>
      <w:r>
        <w:t>Lesson 7.2.0: Chapter 2 Introduction</w:t>
      </w:r>
    </w:p>
    <w:p>
      <w:r>
        <w:rPr>
          <w:b/>
        </w:rPr>
        <w:t>Chapter</w:t>
      </w:r>
    </w:p>
    <w:p>
      <w:r>
        <w:rPr>
          <w:b/>
        </w:rPr>
        <w:t>Approaches To Planning, Monitoring, And Evaluation In Sustainable Energy</w:t>
      </w:r>
    </w:p>
    <w:p>
      <w:r>
        <w:rPr>
          <w:b w:val="0"/>
          <w:i w:val="0"/>
        </w:rPr>
        <w:t>M7: Data In Sustainable Energy</w:t>
      </w:r>
    </w:p>
    <w:p>
      <w:r>
        <w:rPr>
          <w:b w:val="0"/>
          <w:i w:val="0"/>
        </w:rPr>
        <w:t>Chapter 2 Overview</w:t>
      </w:r>
    </w:p>
    <w:p>
      <w:r>
        <w:rPr>
          <w:b w:val="0"/>
          <w:i w:val="0"/>
        </w:rPr>
        <w:t>This chapter delves into the essential frameworks of planning, monitoring, and evaluation (PM&amp;E) within sustainable energy development, focusing on strategic energy planning as a cornerstone for addressing energy security, economic growth, and climate change mitigation. It emphasizes the integration of resource assessment, infrastructure development, and stakeholder engagement to ensure energy projects align with national and global sustainability goals. Through case studies such as Azerbaijan’s long-term energy policy roadmap and Morocco’s application of the Open-Source energy modeling 💬️ System (OSeMOSYS), the module demonstrates practical applications of energy planning tools in diverse contexts. It also highlights the critical role of PM&amp;E in assessing energy initiatives' effectiveness, ensuring accountability, and driving continuous improvement. Furthermore, the module underscores the importance of incorporating gender-responsive and intersectional approaches into energy planning, advocating for data-driven strategies that address disparities and promote equitable energy access.</w:t>
      </w:r>
    </w:p>
    <w:p>
      <w:r>
        <w:rPr>
          <w:b/>
        </w:rPr>
        <w:t>Lesson 1: Strategic Energy Planning at The Policy Level</w:t>
      </w:r>
    </w:p>
    <w:p>
      <w:r>
        <w:rPr>
          <w:b w:val="0"/>
          <w:i w:val="0"/>
        </w:rPr>
        <w:t>This lesson highlights strategic energy planning as vital for balancing energy security, economic growth, and climate goals. It emphasizes holistic frameworks that integrate resource assessment, stakeholder engagement, and long-term objectives to align policies with sustainability. Key tools like energy system modeling enable adaptable, data-driven strategies, addressing socio-economic and environmental priorities. The focus is on dynamic planning processes that evolve with technological shifts and climate challenges, ensuring equitable, resilient pathways toward net-zero futures.</w:t>
      </w:r>
    </w:p>
    <w:p>
      <w:r>
        <w:rPr>
          <w:b/>
        </w:rPr>
        <w:t>Lesson 2: Fundamentals of Project Planning, Monitoring, and Evaluation</w:t>
      </w:r>
    </w:p>
    <w:p>
      <w:r>
        <w:rPr>
          <w:b w:val="0"/>
          <w:i w:val="0"/>
        </w:rPr>
        <w:t>This lesson highlights the fundamentals of project planning, monitoring, and evaluation (PM&amp;E) as essential tools for advancing sustainable energy goals. Rooted in principles like local ownership, stakeholder inclusivity, and outcome-focused effectiveness, PM&amp;E fosters transparency, accountability, and adaptability, ensuring energy projects deliver equitable, sustainable results through iterative learning and evidence-based decision-making.</w:t>
      </w:r>
    </w:p>
    <w:p>
      <w:r>
        <w:rPr>
          <w:b/>
        </w:rPr>
        <w:t>Lesson 3: Gender and Intersectionality in Energy Data and Planning</w:t>
      </w:r>
    </w:p>
    <w:p>
      <w:r>
        <w:rPr>
          <w:b w:val="0"/>
          <w:i w:val="0"/>
        </w:rPr>
        <w:t>This lesson examines the integration of gender and intersectionality into energy data and planning, emphasizing the systemic disparities faced by marginalized groups. It explores challenges in sex-disaggregated data collection, gender-responsive policy design, and inclusive participatory approaches to decision-making. The lesson underscores the need for intersectional analysis to address overlapping inequalities and ensure equitable energy access and planning.</w:t>
      </w:r>
    </w:p>
    <w:p/>
    <w:p>
      <w:pPr>
        <w:pStyle w:val="Heading2"/>
      </w:pPr>
      <w:r>
        <w:t>Lesson 7.2.1: Lesson 1: Strategic Energy Planning at The Policy Level</w:t>
      </w:r>
    </w:p>
    <w:p>
      <w:r>
        <w:rPr>
          <w:b/>
        </w:rPr>
        <w:t>Lesson</w:t>
      </w:r>
    </w:p>
    <w:p>
      <w:r>
        <w:rPr>
          <w:b/>
        </w:rPr>
        <w:t>Strategic Energy Planning at the Policy Level</w:t>
      </w:r>
    </w:p>
    <w:p>
      <w:r>
        <w:rPr>
          <w:b w:val="0"/>
          <w:i w:val="0"/>
        </w:rPr>
        <w:t>M7: Data In Sustainable Energy</w:t>
      </w:r>
    </w:p>
    <w:p>
      <w:r>
        <w:rPr>
          <w:b w:val="0"/>
          <w:i w:val="0"/>
        </w:rPr>
        <w:t>Lesson 1 Overview</w:t>
      </w:r>
    </w:p>
    <w:p>
      <w:r>
        <w:rPr>
          <w:b w:val="0"/>
          <w:i w:val="0"/>
        </w:rPr>
        <w:t>Strategic energy planning plays a critical role in addressing key challenges faced by developing nations, such as energy security, economic competitiveness, and climate change mitigation. Effective long-term planning requires a holistic approach that integrates resource assessment, infrastructure development, and stakeholder engagement. Aligning policy goals with planning, monitoring, and evaluation (PM&amp;E) frameworks ensures that energy projects are both sustainable and responsive to diverse stakeholder needs.</w:t>
      </w:r>
    </w:p>
    <w:p>
      <w:r>
        <w:rPr>
          <w:b w:val="0"/>
          <w:i w:val="0"/>
        </w:rPr>
        <w:t>The need to strengthen energy planning capabilities in developing countries has become increasingly evident in recent years. Revitalizing strategic energy planning agencies and adopting advanced planning models are often necessary to address evolving energy paradigms. These paradigms reflect the effects of climate change, shifts in global politics and financial systems, energy price volatility, and changing public expectations about the responsibilities of the energy sector.</w:t>
      </w:r>
    </w:p>
    <w:p>
      <w:r>
        <w:rPr>
          <w:b w:val="0"/>
          <w:i w:val="0"/>
        </w:rPr>
        <w:t>The International Atomic Energy Agency (IAEA) emphasizes that energy planning models aim to ensure decisions regarding energy demand and supply infrastructures are inclusive, comprehensive, and aligned with national sustainable development goals (IAEA, 2022). Similarly, long-term energy planning helps shape informed policy discussions by exploring socio-technical pathways in the energy sector, enabling governments to craft coherent, forward-looking policies (Akpahou et al., 2024).</w:t>
      </w:r>
    </w:p>
    <w:p>
      <w:r>
        <w:rPr>
          <w:b/>
        </w:rPr>
        <w:t>Key Concepts</w:t>
      </w:r>
    </w:p>
    <w:p>
      <w:r>
        <w:rPr>
          <w:b w:val="0"/>
          <w:i w:val="0"/>
        </w:rPr>
        <w:t>Explore foundational ideas from this lesson.</w:t>
      </w:r>
    </w:p>
    <w:p>
      <w:r>
        <w:rPr>
          <w:b/>
        </w:rPr>
        <w:t>adaptive planning</w:t>
      </w:r>
    </w:p>
    <w:p>
      <w:r>
        <w:rPr>
          <w:b w:val="0"/>
          <w:i w:val="0"/>
        </w:rPr>
        <w:t>Adaptive planning is a flexible approach to planning that allows for adjustments and changes in response to new information, uncertainties, and evolving conditions, particularly in the context of environmental and sustainability challenges.</w:t>
      </w:r>
    </w:p>
    <w:p>
      <w:r>
        <w:rPr>
          <w:b/>
        </w:rPr>
        <w:t>energy system modeling</w:t>
      </w:r>
    </w:p>
    <w:p>
      <w:r>
        <w:rPr>
          <w:b w:val="0"/>
          <w:i w:val="0"/>
        </w:rPr>
        <w:t>Energy system modeling is the process of creating mathematical representations of energy systems to analyze and predict their behavior, performance, and interactions under various scenarios.</w:t>
      </w:r>
    </w:p>
    <w:p>
      <w:r>
        <w:rPr>
          <w:b/>
        </w:rPr>
        <w:t>long-term energy objectives</w:t>
      </w:r>
    </w:p>
    <w:p>
      <w:r>
        <w:rPr>
          <w:b w:val="0"/>
          <w:i w:val="0"/>
        </w:rPr>
        <w:t>Long-term energy objectives are strategic goals set by governments, organizations, or communities aimed at achieving sustainable energy use, reducing carbon emissions, and transitioning to renewable energy sources over an extended period, typically spanning decades.</w:t>
      </w:r>
    </w:p>
    <w:p>
      <w:r>
        <w:rPr>
          <w:b w:val="0"/>
          <w:i w:val="0"/>
        </w:rPr>
        <w:t>To support clean energy transitions, long-term energy plans must align with other critical areas, including climate change and water management. With energy-related activities contributing approximately 75% of global greenhouse gas (GHG) emissions, these areas are deeply interconnected. For example, regions relying on hydropower should carefully consider the water-energy nexus from a regional perspective.</w:t>
      </w:r>
    </w:p>
    <w:p>
      <w:r>
        <w:rPr>
          <w:b w:val="0"/>
          <w:i w:val="0"/>
        </w:rPr>
        <w:t>Long-term energy planning involves defining national or regional targets, policies, and investment strategies based on quantitative analyses of energy scenarios, often supported by energy system modeling. This process is central to global energy policy-making, guiding decisions on when, where, and how to invest in energy infrastructure (IRENA, 2024).</w:t>
      </w:r>
    </w:p>
    <w:p>
      <w:r>
        <w:rPr>
          <w:b w:val="0"/>
          <w:i w:val="0"/>
        </w:rPr>
        <w:t>Effective energy planning extends beyond the energy sector itself, intersecting with domestic and international policies and addressing critical areas such as natural resources, industry, trade, and the environment. It provides a strategic framework for achieving clear goals, engaging stakeholders across government, the private sector, civil society, and citizens. While many nations have established strong practices in this domain, the ongoing energy transition requires a fresh evaluation of planning methodologies to meet new and evolving challenges.</w:t>
      </w:r>
    </w:p>
    <w:p>
      <w:r>
        <w:rPr>
          <w:b w:val="0"/>
          <w:i w:val="0"/>
        </w:rPr>
        <w:t>Energy policy planners have made strides in integrating critical minerals 💬️ into clean energy strategies, but their focus must also encompass common materials essential for the transition. Moreover, energy policies should address broader social and economic impacts, such as creating green jobs and improving energy access.</w:t>
      </w:r>
    </w:p>
    <w:p>
      <w:r>
        <w:rPr>
          <w:b w:val="0"/>
          <w:i w:val="0"/>
        </w:rPr>
        <w:t>Without a strategic, holistic approach, governments risk developing fragmented policies that fail to address energy and climate challenges comprehensively. Effective long-term planning should encompass the entire energy system rather than isolate its individual components. This integrated approach enables policymakers to identify and prioritize system-wide solutions, which are often overlooked when focusing on specific technologies, commodities, or sectors in isolation.</w:t>
      </w:r>
    </w:p>
    <w:p>
      <w:r>
        <w:rPr>
          <w:b/>
        </w:rPr>
        <w:t>Layers of Sustainable Energy Planning</w:t>
      </w:r>
    </w:p>
    <w:p>
      <w:r>
        <w:rPr>
          <w:b w:val="0"/>
          <w:i w:val="0"/>
        </w:rPr>
        <w:t>M7: Data In Sustainable Energy</w:t>
      </w:r>
    </w:p>
    <w:p>
      <w:r>
        <w:rPr>
          <w:b/>
        </w:rPr>
        <w:t>A: A Systemic approach</w:t>
      </w:r>
    </w:p>
    <w:p>
      <w:r>
        <w:rPr>
          <w:b w:val="0"/>
          <w:i w:val="0"/>
        </w:rPr>
        <w:t>The relationship between energy and society is multifaceted, influencing politics, economics, and daily life. As energy systems grow increasingly complex—spanning technical, social, geopolitical, economic, and environmental dimensions—the need for government intervention becomes paramount. Historically, energy planning narrowly focused on ensuring supply met demand, but crises like the 1973 oil shock underscored the importance of a more integrated approach. Today, energy systems are seen as encompassing not only production and distribution but also their broader social and environmental impacts, with policies emphasizing efficiency, resource substitution, and the role of consumption patterns.</w:t>
      </w:r>
    </w:p>
    <w:p>
      <w:r>
        <w:rPr>
          <w:b w:val="0"/>
          <w:i w:val="0"/>
        </w:rPr>
        <w:t>Energy systems are unique in functioning as both strategic goods and public services, demanding a systemic approach to management. Public policy intervention, anchored in robust energy planning, is critical for aligning energy goals with sustainable development objectives. This multidisciplinary approach integrates energy's interconnected roles within society, the economy, and the environment. Ultimately, the State plays an irreplaceable role in crafting and implementing active energy policies. Leaving resource allocation to public or private stakeholders risks sidelining societal priorities. Effective energy planning ensures systems meet collective needs, advancing sustainable and equitable development (OLADE, 2016).</w:t>
      </w:r>
    </w:p>
    <w:p>
      <w:r>
        <w:rPr>
          <w:b w:val="0"/>
          <w:i w:val="0"/>
        </w:rPr>
        <w:t>M7: Data In Sustainable Energy</w:t>
      </w:r>
    </w:p>
    <w:p>
      <w:r>
        <w:rPr>
          <w:b/>
        </w:rPr>
        <w:t>B: Energy planning as a management tool for sustainable development</w:t>
      </w:r>
    </w:p>
    <w:p>
      <w:r>
        <w:rPr>
          <w:b w:val="0"/>
          <w:i w:val="0"/>
        </w:rPr>
        <w:t>Energy planning is a continuous and dynamic process, not a one-time event. Its value lies not just in creating an energy plan but in ensuring its effective execution, monitoring, and adaptation to evolving circumstances. Given the inherent uncertainty in energy systems, periodic revisions are essential to incorporate new information and address changing variables, such as economic shifts, technological advances, or political developments. A robust energy plan provides guidance during uncertain times, identifying flexible and resilient strategies that reduce risk while preparing for future challenges. Effective planning aligns the operation of energy systems with long-term goals, emphasizing flexibility and adaptability within a structured framework.</w:t>
      </w:r>
    </w:p>
    <w:p>
      <w:r>
        <w:rPr>
          <w:b w:val="0"/>
          <w:i w:val="0"/>
        </w:rPr>
        <w:t>A comprehensive energy plan integrates diverse objectives, such as ensuring energy supply security, fostering market development, minimizing environmental impacts, promoting energy efficiency 💬️, and advancing social goals like poverty alleviation and sustainable economic growth. Achieving these goals requires contributions from all relevant stakeholders and a clear definition of roles and responsibilities within the energy sector. The planning process involves setting long-term objectives, selecting appropriate methodologies, analyzing inputs, and periodically updating the plan to reflect current conditions. This approach enables countries to address sustainability priorities while developing viable strategies supported by legal and regulatory frameworks. Ultimately, energy planning serves as a roadmap for creating coherent and actionable strategies that integrate energy systems into broader national objectives for economic development and social progress (OLADE, 2016).</w:t>
      </w:r>
    </w:p>
    <w:p>
      <w:r>
        <w:rPr>
          <w:b w:val="0"/>
          <w:i w:val="0"/>
        </w:rPr>
        <w:t>Arab States Region</w:t>
      </w:r>
    </w:p>
    <w:p>
      <w:r>
        <w:rPr>
          <w:b/>
        </w:rPr>
        <w:t>Case Study: Morocco</w:t>
      </w:r>
    </w:p>
    <w:p>
      <w:r>
        <w:rPr>
          <w:b w:val="0"/>
          <w:i w:val="0"/>
        </w:rPr>
        <w:t>Morocco’s energy system is dominated by fossil fuels, which historically have made up over 80% of its primary energy supply. In 2023, coal accounted for 29.5%, oil for 56.6%, and natural gas for 3.4% of the energy mix, while renewables—comprising hydro, wind, and solar—constituted only 4.8% (IEA, 2023). Despite strong solar and wind potential, renewables remain a small fraction, indicating a clear need for improved strategic planning to accelerate sustainable energy deployment.</w:t>
      </w:r>
    </w:p>
    <w:p>
      <w:r>
        <w:rPr>
          <w:b w:val="0"/>
          <w:i w:val="0"/>
        </w:rPr>
        <w:t>Countries such as Morocco face rising energy demand, heavy reliance on imported fuels, and growing environmental commitments. However, they also have high renewable energy potential. Against this backdrop, Slimani et al. (2024) examine how an open-source tool such as OSeMOSYS can serve as a transformative instrument for planning transitions under such conditions.</w:t>
      </w:r>
    </w:p>
    <w:p>
      <w:r>
        <w:rPr>
          <w:b w:val="0"/>
          <w:i w:val="0"/>
        </w:rPr>
        <w:t>.</w:t>
      </w:r>
    </w:p>
    <w:p>
      <w:r>
        <w:rPr>
          <w:b w:val="0"/>
          <w:i w:val="0"/>
        </w:rPr>
        <w:t>Adapting OSeMOSYS to a Moroccan Context: A Theoretical Application</w:t>
      </w:r>
    </w:p>
    <w:p>
      <w:r>
        <w:rPr>
          <w:b w:val="0"/>
          <w:i w:val="0"/>
        </w:rPr>
        <w:t>The OSeMOSYS Framework: A Tool for Long-Term Energy Planning</w:t>
      </w:r>
    </w:p>
    <w:p>
      <w:r>
        <w:rPr>
          <w:b w:val="0"/>
          <w:i w:val="0"/>
        </w:rPr>
        <w:t>In their study, Slimani et al. (2024) construct a theoretical adaptation of OSeMOSYS to simulate energy transition pathways from 2020 to 2050. This adaptation is designed to reflect the distinctive socio-economic and infrastructural conditions of a developing country such as Morocco. The model incorporates an enhanced representation of renewable energy constraints, advanced handling of temporal resolution, and a novel formulation that establishes RE targets as a percentage of installed capacity, as opposed to fixed generation outputs (Slimani et al., 2024, p. 1). This modification addresses the common challenges faced by developing countries, such as data availability and demand volatility (Slimani et al., 2024).</w:t>
      </w:r>
    </w:p>
    <w:p>
      <w:r>
        <w:rPr>
          <w:b w:val="0"/>
          <w:i w:val="0"/>
        </w:rPr>
        <w:t>Modeling Alternative Energy Futures</w:t>
      </w:r>
    </w:p>
    <w:p>
      <w:r>
        <w:rPr>
          <w:b w:val="0"/>
          <w:i w:val="0"/>
        </w:rPr>
        <w:t>Four policy scenarios were constructed: Business as Usual (BAU), Ratified National Energy Strategy (RNES), New Moderate National Energy Strategy (NMNES), and New Ambitious National Energy Strategy (NANES). These scenarios were evaluated based on key indicators, including installed capacity, technology mix, emissions trajectories, and system costs. Under the NANES scenario, a 92% renewable energy integration by 2050 was found to be theoretically feasible, requiring additional investment of USD 32 billion, provided a 15% demand reduction through energy efficiency measures is achieved compared to baseline projections (Slimani et al., 2024,).</w:t>
      </w:r>
    </w:p>
    <w:p>
      <w:r>
        <w:rPr>
          <w:b w:val="0"/>
          <w:i w:val="0"/>
        </w:rPr>
        <w:t>Crucially, the study identifies pumped hydro storage 💬️ as the most viable backup solution to mitigate the intermittency of renewable technologies. Moreover, delaying renewable investment was shown to increase system costs and emissions over time, reinforcing the importance of proactive planning (Slimani et al., 2024).</w:t>
      </w:r>
    </w:p>
    <w:p>
      <w:r>
        <w:rPr>
          <w:b w:val="0"/>
          <w:i w:val="0"/>
        </w:rPr>
        <w:t>OSeMOSYS as a Strategic Planning Tool for Developing Economies</w:t>
      </w:r>
    </w:p>
    <w:p>
      <w:r>
        <w:rPr>
          <w:b w:val="0"/>
          <w:i w:val="0"/>
        </w:rPr>
        <w:t>Slimani et al.’s (2024) study illustrates how such a tool, if applied in Morocco or comparable contexts, could enhance strategic energy decision-making. Their theoretical application emphasizes the need for adaptable, transparent, and locally tailored energy models that can respond to the realities of developing countries.</w:t>
      </w:r>
    </w:p>
    <w:p>
      <w:r>
        <w:rPr>
          <w:b w:val="0"/>
          <w:i w:val="0"/>
        </w:rPr>
        <w:t>This research aligns with broader findings in the literature on the significance of strategic planning tools. Niet et al. (2021) highlight that it can be used alongside auxiliary tools, such as otoole and visualization scripts, which make it more accessible for users in low-capacity settings.</w:t>
      </w:r>
    </w:p>
    <w:p>
      <w:r>
        <w:rPr>
          <w:b w:val="0"/>
          <w:i w:val="0"/>
        </w:rPr>
        <w:t>These capabilities can facilitate integrated, policy-aligned planning processes, particularly when resources and institutional capacities are limited.</w:t>
      </w:r>
    </w:p>
    <w:p>
      <w:r>
        <w:rPr>
          <w:b w:val="0"/>
          <w:i w:val="0"/>
        </w:rPr>
        <w:t>Key Lessons Learned</w:t>
      </w:r>
    </w:p>
    <w:p>
      <w:r>
        <w:rPr>
          <w:b/>
        </w:rPr>
        <w:t>Theory-based modeling can inform future police</w:t>
      </w:r>
    </w:p>
    <w:p>
      <w:r>
        <w:rPr>
          <w:b w:val="0"/>
          <w:i w:val="0"/>
        </w:rPr>
        <w:t>Slimani et al. (2024) demonstrate how open-source models, such as OSeMOSYS, can support long-term planning in countries with energy system profiles similar to Morocco’s.</w:t>
      </w:r>
    </w:p>
    <w:p>
      <w:r>
        <w:rPr>
          <w:b/>
        </w:rPr>
        <w:t>Local customization enhances model relevance</w:t>
      </w:r>
    </w:p>
    <w:p>
      <w:r>
        <w:rPr>
          <w:b w:val="0"/>
          <w:i w:val="0"/>
        </w:rPr>
        <w:t>Adjustments to target formulation, capacity constraints, and temporal resolution improved the model’s applicability in developing contexts (Slimani et al., 2024).</w:t>
      </w:r>
    </w:p>
    <w:p>
      <w:r>
        <w:rPr>
          <w:b/>
        </w:rPr>
        <w:t>Community tools improve usability</w:t>
      </w:r>
    </w:p>
    <w:p>
      <w:r>
        <w:rPr>
          <w:b w:val="0"/>
          <w:i w:val="0"/>
        </w:rPr>
        <w:t>Tools and practices developed by the OSeMOSYS user community help lower barriers to entry, facilitating broader adoption (Niet et al., 2021).</w:t>
      </w:r>
    </w:p>
    <w:p>
      <w:r>
        <w:rPr>
          <w:b/>
        </w:rPr>
        <w:t>Scenario analysis supports robust decision-making</w:t>
      </w:r>
    </w:p>
    <w:p>
      <w:r>
        <w:rPr>
          <w:b w:val="0"/>
          <w:i w:val="0"/>
        </w:rPr>
        <w:t>Exploring multiple futures highlights the trade-offs between ambition, cost, and emissions (Slimani et al., 2024).</w:t>
      </w:r>
    </w:p>
    <w:p>
      <w:r>
        <w:rPr>
          <w:b w:val="0"/>
          <w:i w:val="0"/>
        </w:rPr>
        <w:t>References</w:t>
      </w:r>
    </w:p>
    <w:p>
      <w:r>
        <w:rPr>
          <w:b w:val="0"/>
          <w:i w:val="0"/>
        </w:rPr>
        <w:t>International Energy Agency. (2023). Morocco — Energy mix.</w:t>
      </w:r>
    </w:p>
    <w:p>
      <w:r>
        <w:rPr>
          <w:b w:val="0"/>
          <w:i w:val="0"/>
        </w:rPr>
        <w:t>Niet, T., Shivakumar, A., Gardumi, F., Usher, W., Williams, E., &amp; Howells, M. (2021). Developing a community of practice around an open source energy modelling tool.</w:t>
      </w:r>
    </w:p>
    <w:p>
      <w:r>
        <w:rPr>
          <w:b w:val="0"/>
          <w:i w:val="0"/>
        </w:rPr>
        <w:t>VOA. (2024). Dispute over technology impedes Morocco solar projects.</w:t>
      </w:r>
    </w:p>
    <w:p>
      <w:r>
        <w:rPr>
          <w:b w:val="0"/>
          <w:i w:val="0"/>
        </w:rPr>
        <w:t>Slimani, J., Kadrani, A., El Harraki, I., &amp; Ezzahid, E. (2024). Towards a sustainable energy future: Modeling Morocco’s transition to renewable power with enhanced OSeMOSYS model.</w:t>
      </w:r>
    </w:p>
    <w:p>
      <w:r>
        <w:rPr>
          <w:b/>
        </w:rPr>
        <w:t>In managing energy data for sustainable projects, which stage of the value chain most influences data quality and decision-making?</w:t>
      </w:r>
    </w:p>
    <w:p>
      <w:pPr>
        <w:pStyle w:val="ListBullet"/>
      </w:pPr>
      <w:r>
        <w:rPr>
          <w:b w:val="0"/>
          <w:i w:val="0"/>
        </w:rPr>
        <w:t>Data collection from sensors and sources</w:t>
      </w:r>
    </w:p>
    <w:p>
      <w:pPr>
        <w:pStyle w:val="ListBullet"/>
      </w:pPr>
      <w:r>
        <w:rPr>
          <w:b w:val="0"/>
          <w:i w:val="0"/>
        </w:rPr>
        <w:t>Data analysis and validation processes</w:t>
      </w:r>
    </w:p>
    <w:p>
      <w:pPr>
        <w:pStyle w:val="ListBullet"/>
      </w:pPr>
      <w:r>
        <w:rPr>
          <w:b w:val="0"/>
          <w:i w:val="0"/>
        </w:rPr>
        <w:t>Data storage and security management</w:t>
      </w:r>
    </w:p>
    <w:p>
      <w:pPr>
        <w:pStyle w:val="ListBullet"/>
      </w:pPr>
      <w:r>
        <w:rPr>
          <w:b w:val="0"/>
          <w:i w:val="0"/>
        </w:rPr>
        <w:t>Data dissemination to stakeholders</w:t>
      </w:r>
    </w:p>
    <w:p>
      <w:r>
        <w:rPr>
          <w:b/>
        </w:rPr>
        <w:t>Learning Objectives</w:t>
      </w:r>
    </w:p>
    <w:p>
      <w:r>
        <w:rPr>
          <w:b/>
        </w:rPr>
        <w:t>Strategic energy planning is essential for addressing energy security, economic competitiveness, and climate change.</w:t>
      </w:r>
    </w:p>
    <w:p>
      <w:r>
        <w:rPr>
          <w:b w:val="0"/>
          <w:i w:val="0"/>
        </w:rPr>
        <w:t>Integrating resource assessment, infrastructure, and stakeholder engagement helps governments align policies with sustainable development and navigate energy transitions effectively.</w:t>
      </w:r>
    </w:p>
    <w:p>
      <w:r>
        <w:rPr>
          <w:b/>
        </w:rPr>
        <w:t>Energy planning must adapt to evolving challenges.</w:t>
      </w:r>
    </w:p>
    <w:p>
      <w:r>
        <w:rPr>
          <w:b w:val="0"/>
          <w:i w:val="0"/>
        </w:rPr>
        <w:t>Continuous updates to energy plans ensure flexibility and resilience, allowing countries to respond to economic, technological, and political changes while meeting long-term objectives.</w:t>
      </w:r>
    </w:p>
    <w:p>
      <w:r>
        <w:rPr>
          <w:b/>
        </w:rPr>
        <w:t>Energy modeling tools drive sustainable energy decisions.</w:t>
      </w:r>
    </w:p>
    <w:p>
      <w:r>
        <w:rPr>
          <w:b w:val="0"/>
          <w:i w:val="0"/>
        </w:rPr>
        <w:t>Tools like OSeMOSYS enable scenario simulation and policy impact assessment, helping policymakers optimize energy systems and balance economic and environmental goals.</w:t>
      </w:r>
    </w:p>
    <w:p>
      <w:r>
        <w:rPr>
          <w:b/>
        </w:rPr>
        <w:t>Key Resources</w:t>
      </w:r>
    </w:p>
    <w:p>
      <w:r>
        <w:rPr>
          <w:b w:val="0"/>
          <w:i w:val="0"/>
        </w:rPr>
        <w:t>Energy planning programme highlights</w:t>
      </w:r>
    </w:p>
    <w:p>
      <w:r>
        <w:rPr>
          <w:b w:val="0"/>
          <w:i w:val="0"/>
        </w:rPr>
        <w:t>Developing Capacity for Long-Term Energy Policy Planning: A Roadmap</w:t>
      </w:r>
    </w:p>
    <w:p>
      <w:r>
        <w:rPr>
          <w:b w:val="0"/>
          <w:i w:val="0"/>
        </w:rPr>
        <w:t>Planning for the renewable future: Long-term modelling and tools to expand variable renewable power in emerging economies</w:t>
      </w:r>
    </w:p>
    <w:p/>
    <w:p>
      <w:pPr>
        <w:pStyle w:val="Heading2"/>
      </w:pPr>
      <w:r>
        <w:t>Lesson 7.2.2: Lesson 2: Fundamentals of Project Planning, Monitoring, and Evaluation</w:t>
      </w:r>
    </w:p>
    <w:p>
      <w:r>
        <w:rPr>
          <w:b/>
        </w:rPr>
        <w:t>Lesson</w:t>
      </w:r>
    </w:p>
    <w:p>
      <w:r>
        <w:rPr>
          <w:b/>
        </w:rPr>
        <w:t>Fundamentals of Project Planning, Monitoring, and Evaluation</w:t>
      </w:r>
    </w:p>
    <w:p>
      <w:r>
        <w:rPr>
          <w:b w:val="0"/>
          <w:i w:val="0"/>
        </w:rPr>
        <w:t>M7: Data In Sustainable Energy</w:t>
      </w:r>
    </w:p>
    <w:p>
      <w:r>
        <w:rPr>
          <w:b w:val="0"/>
          <w:i w:val="0"/>
        </w:rPr>
        <w:t>Lesson 2 Overview</w:t>
      </w:r>
    </w:p>
    <w:p>
      <w:r>
        <w:rPr>
          <w:b w:val="0"/>
          <w:i w:val="0"/>
        </w:rPr>
        <w:t>In the energy sector, planning, monitoring, and evaluation play crucial roles in assessing the effectiveness and progress of energy-related initiatives, programs, and policies. It is worth noting that this section is written from a UNDP, public stakeholder, or evaluator perspective; it would have a different meaning for a company building an energy project.</w:t>
      </w:r>
    </w:p>
    <w:p>
      <w:r>
        <w:rPr>
          <w:b/>
        </w:rPr>
        <w:t>Key Concepts</w:t>
      </w:r>
    </w:p>
    <w:p>
      <w:r>
        <w:rPr>
          <w:b w:val="0"/>
          <w:i w:val="0"/>
        </w:rPr>
        <w:t>Explore foundational ideas from this lesson.</w:t>
      </w:r>
    </w:p>
    <w:p>
      <w:r>
        <w:rPr>
          <w:b/>
        </w:rPr>
        <w:t>evidence-based decision making</w:t>
      </w:r>
    </w:p>
    <w:p>
      <w:r>
        <w:rPr>
          <w:b w:val="0"/>
          <w:i w:val="0"/>
        </w:rPr>
        <w:t>Evidence-based decision making is the process of making choices based on the best available, well-researched evidence, rather than intuition or personal experience.</w:t>
      </w:r>
    </w:p>
    <w:p>
      <w:r>
        <w:rPr>
          <w:b/>
        </w:rPr>
        <w:t>outcome-focused effectiveness</w:t>
      </w:r>
    </w:p>
    <w:p>
      <w:r>
        <w:rPr>
          <w:b w:val="0"/>
          <w:i w:val="0"/>
        </w:rPr>
        <w:t>Outcome-focused effectiveness refers to the evaluation of success based on the results or impacts achieved, rather than the processes or activities undertaken to achieve them.</w:t>
      </w:r>
    </w:p>
    <w:p>
      <w:r>
        <w:rPr>
          <w:b/>
        </w:rPr>
        <w:t>stakeholder inclusivity</w:t>
      </w:r>
    </w:p>
    <w:p>
      <w:r>
        <w:rPr>
          <w:b w:val="0"/>
          <w:i w:val="0"/>
        </w:rPr>
        <w:t>Stakeholder inclusivity refers to the practice of actively involving all relevant parties, such as community members, employees, customers, and other affected groups, in decision-making processes to ensure diverse perspectives and interests are considered.</w:t>
      </w:r>
    </w:p>
    <w:p>
      <w:r>
        <w:rPr>
          <w:b w:val="0"/>
          <w:i w:val="0"/>
        </w:rPr>
        <w:t>Planning in the energy sector is defined as the formulation of goals, objectives, and strategies to address energy challenges . Examples include identifying priorities like expanding access to clean and affordable energy, promoting renewable energy deployment, enhancing energy efficiency 💬️, and mitigating climate change impacts. Energy planning also involves setting targets, allocating resources, and designing policies and programs to achieve desired outcomes. Planning efforts in the energy sector aim to ensure coherence, alignment, and effectiveness in addressing energy sector priorities and achieving sustainable energy development goals.</w:t>
      </w:r>
    </w:p>
    <w:p>
      <w:r>
        <w:rPr>
          <w:b w:val="0"/>
          <w:i w:val="0"/>
        </w:rPr>
        <w:t>Monitoring in the energy sector involves gathering feedback on the implementation and operations of energy projects and activities, as well as tracking progress toward goals and objectives. This includes not only ensuring that planned actions, such as the deployment of renewable energy infrastructure or energy efficiency measures, are being carried out, but also assessing whether they are achieving the intended outcome, such as increased energy access, reduced greenhouse gas emissions, or improved energy efficiency. Monitoring efforts in the energy sector also involve tracking the adoption of sustainable energy practices by both stakeholders and non-stakeholders, identifying challenges and barriers, and adjusting strategies and actions as needed to ensure progress toward the most important goals.</w:t>
      </w:r>
    </w:p>
    <w:p>
      <w:r>
        <w:rPr>
          <w:b w:val="0"/>
          <w:i w:val="0"/>
        </w:rPr>
        <w:t>Monitoring is not limited to the implementation of a project; implementation is only the initial phase</w:t>
      </w:r>
    </w:p>
    <w:p>
      <w:r>
        <w:rPr>
          <w:b w:val="0"/>
          <w:i w:val="0"/>
        </w:rPr>
        <w:t>Evaluation entails rigorous and independent assessment of completed or ongoing energy projects, programs, and policies to determine their impact, effectiveness, and contribution to energy sector objectives. Evaluation in the energy sector may focus on various entities, including specific energy projects or programs, renewable energy initiatives, energy efficiency measures, energy policies, and environmental, social or political goals like energy access or sustainability. These evaluations involve in-depth analysis, rigorous methodologies, and objective assessments to provide stakeholders with insights into the success, challenges, and lessons learned from energy initiatives. Evaluations help energy sector stakeholders make informed decisions, improve performance, and achieve planned energy-related results.</w:t>
      </w:r>
    </w:p>
    <w:p>
      <w:r>
        <w:rPr>
          <w:b w:val="0"/>
          <w:i w:val="0"/>
        </w:rPr>
        <w:t>In 2009, The United Nations Development Programme published a handbook on planning, monitoring, and evaluation of for development results, which provides principles applicable to sustainable energy throughout the policy cycle.</w:t>
      </w:r>
    </w:p>
    <w:p>
      <w:pPr>
        <w:pStyle w:val="ListNumber"/>
      </w:pPr>
      <w:r>
        <w:rPr>
          <w:b w:val="0"/>
          <w:i w:val="0"/>
        </w:rPr>
        <w:t>Ownership (Country-centered approach)</w:t>
      </w:r>
    </w:p>
    <w:p>
      <w:r>
        <w:rPr>
          <w:b w:val="0"/>
          <w:i w:val="0"/>
        </w:rPr>
        <w:t>Development goals and objectives should be determined and owned by national stakeholders and beneficiaries. This approach ensures that programs and projects align with the priorities, needs, and aspirations of local communities, fostering greater relevance and accountability. By prioritizing ownership, development initiatives are more likely to achieve sustainable, meaningful, and impactful outcomes that resonate with those they are designed to serve.</w:t>
      </w:r>
    </w:p>
    <w:p>
      <w:pPr>
        <w:pStyle w:val="ListNumber"/>
      </w:pPr>
      <w:r>
        <w:rPr>
          <w:b w:val="0"/>
          <w:i w:val="0"/>
        </w:rPr>
        <w:t>Inclusivity (Engagement of various stakeholders)</w:t>
      </w:r>
    </w:p>
    <w:p>
      <w:r>
        <w:rPr>
          <w:b w:val="0"/>
          <w:i w:val="0"/>
        </w:rPr>
        <w:t>A robust PM&amp;E process actively involves stakeholders in defining objectives, fostering open and creative discussions about desired outcomes, and organizing collective efforts to achieve agreed-upon goals. This entails establishing mechanisms for ongoing communication, collaboration, and feedback among stakeholders to ensure alignment and shared ownership of objectives. Moreover, it involves implementing processes to monitor and evaluate progress, gathering insights, and leveraging data to enhance performance continuously. By engaging stakeholders in a participatory and inclusive manner, organizations can foster a sense of ownership, accountability, and collective responsibility, driving meaningful progress and sustainable results.</w:t>
      </w:r>
    </w:p>
    <w:p>
      <w:pPr>
        <w:pStyle w:val="ListNumber"/>
      </w:pPr>
      <w:r>
        <w:rPr>
          <w:b w:val="0"/>
          <w:i w:val="0"/>
        </w:rPr>
        <w:t>Effectiveness</w:t>
      </w:r>
    </w:p>
    <w:p>
      <w:r>
        <w:rPr>
          <w:b w:val="0"/>
          <w:i w:val="0"/>
        </w:rPr>
        <w:t>Effectiveness in development prioritizes achieving meaningful goals over rigidly following a predefined plan. It emphasizes the importance of both the outcomes and the processes leading to them, recognizing that how development is implemented often holds as much significance as the final results. In essence, the journey—encompassing the planning, engagement, and execution stages—is as important as the destination, ensuring that the approach itself contributes to sustainable and impactful development.</w:t>
      </w:r>
    </w:p>
    <w:p>
      <w:r>
        <w:rPr>
          <w:b w:val="0"/>
          <w:i w:val="0"/>
        </w:rPr>
        <w:t>The Planning, Monitoring, and Evaluation iterative process is a comprehensive approach designed to enhance the effectiveness and impact of energy interventions. This method ensures that energy projects are systematically planned, rigorously monitored, and thoroughly evaluated to achieve desired outcomes and foster continuous improvement.</w:t>
      </w:r>
    </w:p>
    <w:p>
      <w:r>
        <w:rPr>
          <w:b w:val="0"/>
          <w:i w:val="0"/>
        </w:rPr>
        <w:t>Planning</w:t>
      </w:r>
    </w:p>
    <w:p>
      <w:r>
        <w:rPr>
          <w:b w:val="0"/>
          <w:i w:val="0"/>
        </w:rPr>
        <w:t>Setting the Vision: Energy planning begins with establishing a clear and ambitious vision for the future energy landscape. This involves defining long-term goals and aspirations, such as transitioning to renewable energy sources, enhancing energy access, and reducing carbon emissions.</w:t>
      </w:r>
    </w:p>
    <w:p>
      <w:r>
        <w:rPr>
          <w:b w:val="0"/>
          <w:i w:val="0"/>
        </w:rPr>
        <w:t>Defining the Theory of Change (ToC) and Results Framework: To achieve the vision, energy planners develop a Theory of Change (ToC) and results framework. This framework outlines the causal pathways through which interventions are expected to lead to desired outcomes. It also defines key indicators and targets to measure progress toward these outcomes.</w:t>
      </w:r>
    </w:p>
    <w:p>
      <w:r>
        <w:rPr>
          <w:b w:val="0"/>
          <w:i w:val="0"/>
        </w:rPr>
        <w:t>Monitoring</w:t>
      </w:r>
    </w:p>
    <w:p>
      <w:r>
        <w:rPr>
          <w:b w:val="0"/>
          <w:i w:val="0"/>
        </w:rPr>
        <w:t>Once the vision and results framework are in place, the next step is to establish a robust monitoring system. This involves planning how data will be collected, analyzed, and used to track progress toward energy goals and objectives.</w:t>
      </w:r>
    </w:p>
    <w:p>
      <w:r>
        <w:rPr>
          <w:b w:val="0"/>
          <w:i w:val="0"/>
        </w:rPr>
        <w:t>Implementation With the monitoring plan in place, stakeholders implement data collection mechanisms and regularly monitor key indicators. This includes gathering data on energy consumption, renewable energy deployment, energy access, or other metrics. The collected data are then analysed and used to inform decision making and adjust strategies as needed.</w:t>
      </w:r>
    </w:p>
    <w:p>
      <w:r>
        <w:rPr>
          <w:b w:val="0"/>
          <w:i w:val="0"/>
        </w:rPr>
        <w:t>Evaluation</w:t>
      </w:r>
    </w:p>
    <w:p>
      <w:r>
        <w:rPr>
          <w:b w:val="0"/>
          <w:i w:val="0"/>
        </w:rPr>
        <w:t>Evaluation in the energy sector involves conducting rigorous assessments to determine the effectiveness and impact of energy interventions. This includes measuring the success of the outcomes and impacts of specific projects, programs, and policies, as well as assessing their contribution to broader energy sector goals.</w:t>
      </w:r>
    </w:p>
    <w:p>
      <w:r>
        <w:rPr>
          <w:b w:val="0"/>
          <w:i w:val="0"/>
        </w:rPr>
        <w:t>Utilizing Findings: The findings from evaluations are used to inform future planning and decision-making in the energy sector. This includes identifying lessons learned, best practices, and areas for improvement. Evaluation results help stakeholders refine strategies, allocate resources more effectively, and enhance the overall impact of energy interventions.</w:t>
      </w:r>
    </w:p>
    <w:p>
      <w:r>
        <w:rPr>
          <w:b w:val="0"/>
          <w:i w:val="0"/>
        </w:rPr>
        <w:t>M7: Data In Sustainable Energy</w:t>
      </w:r>
    </w:p>
    <w:p>
      <w:r>
        <w:rPr>
          <w:b/>
        </w:rPr>
        <w:t>B: Selecting Appropriate M&amp;E Frameworks</w:t>
      </w:r>
    </w:p>
    <w:p>
      <w:r>
        <w:rPr>
          <w:b w:val="0"/>
          <w:i w:val="0"/>
        </w:rPr>
        <w:t>Local-level Monitoring and Evaluation (M&amp;E) serves as the bedrock of portfolio-level M&amp;E, offering valuable insights into the effectiveness and impact of projects at the grassroots level. Here are key considerations for local-level M&amp;E:</w:t>
      </w:r>
    </w:p>
    <w:p>
      <w:r>
        <w:rPr>
          <w:b w:val="0"/>
          <w:i w:val="0"/>
        </w:rPr>
        <w:t>Grounding M&amp;E in the Local Context</w:t>
      </w:r>
    </w:p>
    <w:p>
      <w:r>
        <w:rPr>
          <w:b w:val="0"/>
          <w:i w:val="0"/>
        </w:rPr>
        <w:t>Local-level M&amp;E initiatives must be closely aligned with the specific context, needs, and priorities of the communities where projects are implemented. This requires engaging local stakeholders, including community members, leaders, and organizations, from the outset to ensure that M&amp;E activities are relevant and meaningful.</w:t>
      </w:r>
    </w:p>
    <w:p>
      <w:r>
        <w:rPr>
          <w:b w:val="0"/>
          <w:i w:val="0"/>
        </w:rPr>
        <w:t>Understanding the local context involves conducting thorough assessments of socio-economic conditions, cultural norms, institutional capacities, and environmental factors. This information informs the design of M&amp;E frameworks and indicators that are tailored to local realities and contribute to sustainable development outcomes.</w:t>
      </w:r>
    </w:p>
    <w:p>
      <w:r>
        <w:rPr>
          <w:b w:val="0"/>
          <w:i w:val="0"/>
        </w:rPr>
        <w:t>Capturing Global Lessons from Local Projects</w:t>
      </w:r>
    </w:p>
    <w:p>
      <w:r>
        <w:rPr>
          <w:b w:val="0"/>
          <w:i w:val="0"/>
        </w:rPr>
        <w:t>While local projects are implemented within specific contexts, they offer valuable insights and lessons that can inform broader global strategies and policies. Local-level M&amp;E provides an opportunity to capture these lessons by systematically documenting project experiences, best practices, challenges, and innovations.</w:t>
      </w:r>
    </w:p>
    <w:p>
      <w:r>
        <w:rPr>
          <w:b w:val="0"/>
          <w:i w:val="0"/>
        </w:rPr>
        <w:t>By synthesizing and sharing lessons learned from local projects, stakeholders can identify common patterns, success factors, and barriers across different contexts. This facilitates knowledge exchange, promotes cross-learning, and enhances the effectiveness of future interventions at both local and global levels.</w:t>
      </w:r>
    </w:p>
    <w:p>
      <w:r>
        <w:rPr>
          <w:b w:val="0"/>
          <w:i w:val="0"/>
        </w:rPr>
        <w:t>Quantitative and Qualitative Data at the Community Level</w:t>
      </w:r>
    </w:p>
    <w:p>
      <w:r>
        <w:rPr>
          <w:b w:val="0"/>
          <w:i w:val="0"/>
        </w:rPr>
        <w:t>Local-level M&amp;E relies on a combination of quantitative and qualitative data to provide a comprehensive understanding of project impacts and outcomes. Quantitative data, such as indicators related to infrastructure development, service delivery, and resource utilization, offer measurable metrics for assessing progress and performance.</w:t>
      </w:r>
    </w:p>
    <w:p>
      <w:r>
        <w:rPr>
          <w:b w:val="0"/>
          <w:i w:val="0"/>
        </w:rPr>
        <w:t>Additionally, qualitative data, including community perceptions, local knowledge, and stakeholder feedback, provide insights into the social, cultural, and behavioral dimensions of project implementation. Qualitative data enriches M&amp;E findings by capturing nuances, context-specific factors, and unintended consequences that may not be captured through quantitative measures alone.</w:t>
      </w:r>
    </w:p>
    <w:p>
      <w:r>
        <w:rPr>
          <w:b w:val="0"/>
          <w:i w:val="0"/>
        </w:rPr>
        <w:t>Together, quantitative and qualitative data contribute to the development of M&amp;E frameworks with local relevance, enabling stakeholders to make evidence-based decisions, adapt strategies as needed, and ensure that projects are responsive to community needs and aspirations.</w:t>
      </w:r>
    </w:p>
    <w:p>
      <w:r>
        <w:rPr>
          <w:b w:val="0"/>
          <w:i w:val="0"/>
        </w:rPr>
        <w:t>M7: Data In Sustainable Energy</w:t>
      </w:r>
    </w:p>
    <w:p>
      <w:r>
        <w:rPr>
          <w:b/>
        </w:rPr>
        <w:t>C: Defining and Setting Quantifiable Indicators</w:t>
      </w:r>
    </w:p>
    <w:p>
      <w:r>
        <w:rPr>
          <w:b w:val="0"/>
          <w:i w:val="0"/>
        </w:rPr>
        <w:t>Indicators serve as quantifiable metrics essential for gauging the impact and effectiveness of sustainable energy initiatives. They play a crucial role in measuring progress, assessing performance, and informing decision-making at various stages of an initiative's lifecycle.</w:t>
      </w:r>
    </w:p>
    <w:p>
      <w:r>
        <w:rPr>
          <w:b/>
        </w:rPr>
        <w:t>Measuring Progress and Performance</w:t>
      </w:r>
    </w:p>
    <w:p>
      <w:r>
        <w:rPr>
          <w:b w:val="0"/>
          <w:i w:val="0"/>
        </w:rPr>
        <w:t>Indicators provide tangible measures to track progress toward achieving the goals and objectives of sustainable energy initiatives. These indicators are often aligned with specific targets, e.g., increasing the share of renewable energy or improving energy efficiency. By regularly collecting and analyzing data on these indicators, stakeholders can monitor performance, identify areas of success or challenge, and adjust strategies accordingly.</w:t>
      </w:r>
    </w:p>
    <w:p>
      <w:r>
        <w:rPr>
          <w:b/>
        </w:rPr>
        <w:t>Assessing Impact</w:t>
      </w:r>
    </w:p>
    <w:p>
      <w:r>
        <w:rPr>
          <w:b w:val="0"/>
          <w:i w:val="0"/>
        </w:rPr>
        <w:t>Indicators help assess the impact of sustainable energy initiatives on various aspects, e.g., environmental sustainability, economic development, and social equity. For example, indicators related to greenhouse gas emissions reduction, energy cost savings, or job creation in the renewable energy sector provide quantitative measures of the initiative's impact. By comparing baseline data with post-implementation data, stakeholders can evaluate the extent to which the initiative has achieved its intended outcomes and contributed to broader sustainable development goals.</w:t>
      </w:r>
    </w:p>
    <w:p>
      <w:r>
        <w:rPr>
          <w:b/>
        </w:rPr>
        <w:t>Informing Decision-Making</w:t>
      </w:r>
    </w:p>
    <w:p>
      <w:r>
        <w:rPr>
          <w:b w:val="0"/>
          <w:i w:val="0"/>
        </w:rPr>
        <w:t>Indicators help assess the impact of sustainable energy initiatives on various aspects, e.g., environmental sustainability, economic development, and social equity. For example, indicators related to greenhouse gas emissions reduction, energy cost savings, or job creation in the renewable energy sector provide quantitative measures of the initiative's impact. By comparing baseline data with post-implementation data, stakeholders can evaluate the extent to which the initiative has achieved its intended outcomes and contributed to broader sustainable development goals.</w:t>
      </w:r>
    </w:p>
    <w:p>
      <w:r>
        <w:rPr>
          <w:b/>
        </w:rPr>
        <w:t>Facilitating Accountability and Transparency</w:t>
      </w:r>
    </w:p>
    <w:p>
      <w:r>
        <w:rPr>
          <w:b w:val="0"/>
          <w:i w:val="0"/>
        </w:rPr>
        <w:t>Indicators promote accountability and transparency by providing clear benchmarks against which the performance of sustainable energy initiatives can be evaluated. Stakeholders, including policymakers, funders, and the public, can use indicator data to hold project implementers accountable for achieving results. Transparent reporting on indicator data also fosters trust and credibility in the initiative's outcomes and impacts.</w:t>
      </w:r>
    </w:p>
    <w:p>
      <w:r>
        <w:rPr>
          <w:b/>
        </w:rPr>
        <w:t>Driving Continuous Improvement</w:t>
      </w:r>
    </w:p>
    <w:p>
      <w:r>
        <w:rPr>
          <w:b w:val="0"/>
          <w:i w:val="0"/>
        </w:rPr>
        <w:t>Indicators support a process of continuous improvement by enabling stakeholders to learn from successes and failures. By analyzing indicator data over time, stakeholders can identify best practices, replicate successful approaches, and address challenges that may arise during implementation. This iterative process of learning and adaptation helps optimize the effectiveness of sustainable energy initiatives and enhance their long-term sustainability.</w:t>
      </w:r>
    </w:p>
    <w:p>
      <w:r>
        <w:rPr>
          <w:b/>
        </w:rPr>
        <w:t>Key Resources</w:t>
      </w:r>
    </w:p>
    <w:p>
      <w:r>
        <w:rPr>
          <w:b w:val="0"/>
          <w:i w:val="0"/>
        </w:rPr>
        <w:t>UNDP Handbook on Planning, Monitoring, and Evaluating for Development Results</w:t>
      </w:r>
    </w:p>
    <w:p>
      <w:r>
        <w:rPr>
          <w:b w:val="0"/>
          <w:i w:val="0"/>
        </w:rPr>
        <w:t>National Monitoring, Evaluation, and Learning Systems for Climate Change Adaptation</w:t>
      </w:r>
    </w:p>
    <w:p>
      <w:r>
        <w:rPr>
          <w:b w:val="0"/>
          <w:i w:val="0"/>
        </w:rPr>
        <w:t>Monitoring and Evaluating Adaptation at Aggregated Levels: A Comparative Analysis of Ten Systems</w:t>
      </w:r>
    </w:p>
    <w:p/>
    <w:p>
      <w:pPr>
        <w:pStyle w:val="Heading2"/>
      </w:pPr>
      <w:r>
        <w:t>Lesson 7.2.3: Lesson 3: Gender and Intersectionality in Energy Data and Planning</w:t>
      </w:r>
    </w:p>
    <w:p>
      <w:r>
        <w:rPr>
          <w:b/>
        </w:rPr>
        <w:t>Lesson</w:t>
      </w:r>
    </w:p>
    <w:p>
      <w:r>
        <w:rPr>
          <w:b/>
        </w:rPr>
        <w:t>Gender and Intersectionality in Energy Data and Planning</w:t>
      </w:r>
    </w:p>
    <w:p>
      <w:r>
        <w:rPr>
          <w:b w:val="0"/>
          <w:i w:val="0"/>
        </w:rPr>
        <w:t>M7: Data In Sustainable Energy</w:t>
      </w:r>
    </w:p>
    <w:p>
      <w:r>
        <w:rPr>
          <w:b w:val="0"/>
          <w:i w:val="0"/>
        </w:rPr>
        <w:t>Lesson 3 Overview</w:t>
      </w:r>
    </w:p>
    <w:p>
      <w:r>
        <w:rPr>
          <w:b w:val="0"/>
          <w:i w:val="0"/>
        </w:rPr>
        <w:t>The interplay of social dynamics and energy systems reveals persistent disparities in how communities experience climate impacts, resource access, and decision-making power. Evidence suggests that vulnerability to energy insecurity often reflects broader societal patterns—where gender roles, intersecting identities, and structural barriers amplify risks for marginalized groups. Yet critical gaps in how we collect and interpret energy data can obscure these realities, limiting our capacity to design truly inclusive transitions.</w:t>
      </w:r>
    </w:p>
    <w:p>
      <w:r>
        <w:rPr>
          <w:b w:val="0"/>
          <w:i w:val="0"/>
        </w:rPr>
        <w:t>This lesson examines analytical frameworks that illuminate these complex relationships, moving beyond aggregated statistics toward nuanced understandings of lived experiences. We explore how methodological innovations—from granular demographic insights to qualitative assessment tools—enable policymakers to identify exclusion patterns and evaluate intervention efficacy. Emphasis is placed on participatory governance 💬️ models that redress historical imbalances in whose voices shape energy planning.</w:t>
      </w:r>
    </w:p>
    <w:p>
      <w:r>
        <w:rPr>
          <w:b w:val="0"/>
          <w:i w:val="0"/>
        </w:rPr>
        <w:t>Central to this discussion is the transformative potential of intersectional analysis, which exposes how overlapping social factors create unique pathways to energy inclusion or exclusion. By integrating this lens with evidence-based approaches, energy planning can evolve from mitigating inequities to actively advancing equitable outcomes. Practical pathways forward balance analytical rigor with contextual adaptation, recognizing that inclusive energy transitions require both technical precision and deep engagement with diverse community realities.</w:t>
      </w:r>
    </w:p>
    <w:p>
      <w:r>
        <w:rPr>
          <w:b/>
        </w:rPr>
        <w:t>Key Concepts</w:t>
      </w:r>
    </w:p>
    <w:p>
      <w:r>
        <w:rPr>
          <w:b w:val="0"/>
          <w:i w:val="0"/>
        </w:rPr>
        <w:t>Explore foundational ideas from this lesson.</w:t>
      </w:r>
    </w:p>
    <w:p>
      <w:r>
        <w:rPr>
          <w:b/>
        </w:rPr>
        <w:t>gender-responsive data</w:t>
      </w:r>
    </w:p>
    <w:p>
      <w:r>
        <w:rPr>
          <w:b w:val="0"/>
          <w:i w:val="0"/>
        </w:rPr>
        <w:t>Gender-responsive data refers to information that is collected, analyzed, and presented in a way that recognizes and addresses the different needs, experiences, and roles of individuals based on their gender. This type of data helps to inform policies and programs that promote gender equality and empower all genders.</w:t>
      </w:r>
    </w:p>
    <w:p>
      <w:r>
        <w:rPr>
          <w:b/>
        </w:rPr>
        <w:t>intersectional analysis</w:t>
      </w:r>
    </w:p>
    <w:p>
      <w:r>
        <w:rPr>
          <w:b w:val="0"/>
          <w:i w:val="0"/>
        </w:rPr>
        <w:t>Intersectional analysis is a framework for understanding how various social identities, such as race, gender, class, and sexuality, intersect and interact to shape individual experiences and systemic inequalities.</w:t>
      </w:r>
    </w:p>
    <w:p>
      <w:r>
        <w:rPr>
          <w:b/>
        </w:rPr>
        <w:t>sex-disaggregated data</w:t>
      </w:r>
    </w:p>
    <w:p>
      <w:r>
        <w:rPr>
          <w:b w:val="0"/>
          <w:i w:val="0"/>
        </w:rPr>
        <w:t>Data that is collected and presented separately for different sexes, allowing for analysis of gender differences and inequalities.</w:t>
      </w:r>
    </w:p>
    <w:p>
      <w:r>
        <w:rPr>
          <w:b w:val="0"/>
          <w:i w:val="0"/>
        </w:rPr>
        <w:t>M7: Data In Sustainable Energy</w:t>
      </w:r>
    </w:p>
    <w:p>
      <w:r>
        <w:rPr>
          <w:b/>
        </w:rPr>
        <w:t>A: Gender Statistics in Energy</w:t>
      </w:r>
    </w:p>
    <w:p>
      <w:r>
        <w:rPr>
          <w:b w:val="0"/>
          <w:i w:val="0"/>
        </w:rPr>
        <w:t>The report “Dimensions and Examples of the Gender-Differentiated Impacts of Climate Change, the Role of Women as Agents of Change, and Opportunities for Women” by the United Nations Framework Convention on Climate Change (UNFCCC) highlights that the adverse effects of droughts, floods, hurricanes, extreme rainfall, and rising sea levels disproportionately impact women compared to men. This disparity stems from systemic gender discrimination and societal expectations linked to traditional gender roles. The UNFCCC's case studies reveal a complex interaction of social factors that places women and marginalized groups at heightened risk of experiencing prolonged adverse effects of climate change. The report underscores that the differentiated impacts of climate change are shaped by the intersection of social factors such as urban or rural residence, sexual orientation, educational attainment, income level, gender, ethnicity, age, social class, and disability.</w:t>
      </w:r>
    </w:p>
    <w:p>
      <w:r>
        <w:rPr>
          <w:b w:val="0"/>
          <w:i w:val="0"/>
        </w:rPr>
        <w:t>In the 21st century, data reflecting the inequalities and injustices experienced by women, children, LGBTIQ+ individuals, persons with disabilities, and racialized communities remain largely absent. Addressing this gap is critical to understanding the barriers these populations face, identifying effective solutions to improve their lives, and removing obstacles to their full development in an increasingly complex world. The lack of data not only obscures these disparities but can also perpetuate them (DataGénero, 2024)</w:t>
      </w:r>
    </w:p>
    <w:p>
      <w:r>
        <w:rPr>
          <w:b w:val="0"/>
          <w:i w:val="0"/>
        </w:rPr>
        <w:t>Two key challenges hinder progress in gender data: first, a significant lack of disaggregated and relevant information; second, the data that does exist is often inaccessible, outdated, or fails to capture intersectional realities. These gaps make it difficult to assess how energy policies and projects affect different populations, reinforcing existing inequities.</w:t>
      </w:r>
    </w:p>
    <w:p>
      <w:r>
        <w:rPr>
          <w:b w:val="0"/>
          <w:i w:val="0"/>
        </w:rPr>
        <w:t>Energy insecurity and environmental degradation disproportionately affect women and marginalized groups, exacerbating vulnerabilities linked to resource scarcity and climate change. Women, for example, are often responsible for energy-intensive household tasks and rely on natural resources for their livelihoods. Yet, without adequate gender-sensitive data, policies fail to address these disparities, limiting progress toward a just and equitable energy transition.</w:t>
      </w:r>
    </w:p>
    <w:p>
      <w:r>
        <w:rPr>
          <w:b w:val="0"/>
          <w:i w:val="0"/>
        </w:rPr>
        <w:t>sex-disaggregated data 💬️ in energy</w:t>
      </w:r>
    </w:p>
    <w:p>
      <w:r>
        <w:rPr>
          <w:b w:val="0"/>
          <w:i w:val="0"/>
        </w:rPr>
        <w:t>Sex-disaggregated data—data collected and analyzed separately for males and females—is an essential foundation for achieving a gender-responsive energy transition aligned with SDG7, which seeks to ensure access to affordable, reliable, sustainable, and modern energy for all. This type of data provides a clearer picture of gender differences and inequalities, helping to track progress, inform policy interventions, and address disparities in the energy sector.</w:t>
      </w:r>
    </w:p>
    <w:p>
      <w:r>
        <w:rPr>
          <w:b w:val="0"/>
          <w:i w:val="0"/>
        </w:rPr>
        <w:t>Despite its importance, sex-disaggregated data on energy use and energy poverty remains scarce. SDG7 is among the six Sustainable Development Goals that lack gender-specific indicators, reflecting a broader data gap that limits our ability to identify and address the unique barriers women face in accessing, using, and benefiting from energy systems (SE4all, 2024). This absence of critical data not only impedes women’s full participation in the energy transition and their potential as agents of change, but it also hinders the formulation of targeted policies, exacerbates energy poverty among women, and undermines efforts to achieve sustainable economic growth. Without comprehensive, gender-sensitive data, stakeholders struggle to design interventions that promote energy equity, reduce risks associated with inadequate access, and leverage the full economic and social benefits of a truly inclusive energy system.</w:t>
      </w:r>
    </w:p>
    <w:p>
      <w:r>
        <w:rPr>
          <w:b w:val="0"/>
          <w:i w:val="0"/>
        </w:rPr>
        <w:t>Without robust data on women’s roles, experiences, and participation in the energy sector, policymakers face challenges in designing inclusive interventions and policies. This gap often results in energy planning and policies that are gender-blind, with some regulations and subsidies inadvertently perpetuating gender inequalities.</w:t>
      </w:r>
    </w:p>
    <w:p>
      <w:r>
        <w:rPr>
          <w:b/>
        </w:rPr>
        <w:t>Key Resources</w:t>
      </w:r>
    </w:p>
    <w:p>
      <w:r>
        <w:rPr>
          <w:b w:val="0"/>
          <w:i w:val="0"/>
        </w:rPr>
        <w:t>Gender Data and Climate Playbook</w:t>
      </w:r>
    </w:p>
    <w:p>
      <w:r>
        <w:rPr>
          <w:b w:val="0"/>
          <w:i w:val="0"/>
        </w:rPr>
        <w:t>Improving energy data to enhance gender equality</w:t>
      </w:r>
    </w:p>
    <w:p>
      <w:r>
        <w:rPr>
          <w:b w:val="0"/>
          <w:i w:val="0"/>
        </w:rPr>
        <w:t>Intersectionality resource guide and toolkit</w:t>
      </w:r>
    </w:p>
    <w:p>
      <w:r>
        <w:rPr>
          <w:b/>
        </w:rPr>
        <w:t>What policy instrument is most effective for promoting gender and intersectionality considerations in energy planning?</w:t>
      </w:r>
    </w:p>
    <w:p>
      <w:pPr>
        <w:pStyle w:val="ListBullet"/>
      </w:pPr>
      <w:r>
        <w:rPr>
          <w:b w:val="0"/>
          <w:i w:val="0"/>
        </w:rPr>
        <w:t>Requirement of gender-disaggregated data in project assessments</w:t>
      </w:r>
    </w:p>
    <w:p>
      <w:pPr>
        <w:pStyle w:val="ListBullet"/>
      </w:pPr>
      <w:r>
        <w:rPr>
          <w:b w:val="0"/>
          <w:i w:val="0"/>
        </w:rPr>
        <w:t>Implementation of social impact standards for renewable projects</w:t>
      </w:r>
    </w:p>
    <w:p>
      <w:pPr>
        <w:pStyle w:val="ListBullet"/>
      </w:pPr>
      <w:r>
        <w:rPr>
          <w:b w:val="0"/>
          <w:i w:val="0"/>
        </w:rPr>
        <w:t>Provision of targeted subsidies for marginalized communities</w:t>
      </w:r>
    </w:p>
    <w:p>
      <w:pPr>
        <w:pStyle w:val="ListBullet"/>
      </w:pPr>
      <w:r>
        <w:rPr>
          <w:b w:val="0"/>
          <w:i w:val="0"/>
        </w:rPr>
        <w:t>Mandating diversity and inclusion criteria in project approval processes</w:t>
      </w:r>
    </w:p>
    <w:p/>
    <w:p>
      <w:pPr>
        <w:pStyle w:val="Heading2"/>
      </w:pPr>
      <w:r>
        <w:t>Lesson 7.2.-1: Chapter 2 Outro</w:t>
      </w:r>
    </w:p>
    <w:p/>
    <w:p>
      <w:pPr>
        <w:pStyle w:val="Heading1"/>
      </w:pPr>
      <w:r>
        <w:t>Chapter 7.3: Chapter 3: Tools and Techniques for Data-Driven Insights in Energy</w:t>
      </w:r>
    </w:p>
    <w:p>
      <w:pPr>
        <w:pStyle w:val="Heading2"/>
      </w:pPr>
      <w:r>
        <w:t>Lesson 7.3.0: Chapter 3 Introduction</w:t>
      </w:r>
    </w:p>
    <w:p>
      <w:r>
        <w:rPr>
          <w:b/>
        </w:rPr>
        <w:t>Chapter</w:t>
      </w:r>
    </w:p>
    <w:p>
      <w:r>
        <w:rPr>
          <w:b/>
        </w:rPr>
        <w:t>Tools and Techniques for Data-Driven Insights in Energy</w:t>
      </w:r>
    </w:p>
    <w:p>
      <w:r>
        <w:rPr>
          <w:b w:val="0"/>
          <w:i w:val="0"/>
        </w:rPr>
        <w:t>M7: Data In Sustainable Energy</w:t>
      </w:r>
    </w:p>
    <w:p>
      <w:r>
        <w:rPr>
          <w:b w:val="0"/>
          <w:i w:val="0"/>
        </w:rPr>
        <w:t>CHAPTER 3 OVERVIEW</w:t>
      </w:r>
    </w:p>
    <w:p>
      <w:r>
        <w:rPr>
          <w:b w:val="0"/>
          <w:i w:val="0"/>
        </w:rPr>
        <w:t>This chapter explores the application of data science techniques and energy modelling tools to drive data-driven insights in the energy sector. It emphasizes the role of Exploratory Data Analysis in uncovering patterns, identifying anomalies, and validating data for further analysis, with a focus on leveraging AI to automate processes like data cleaning, clustering, and anomaly detection. The module also highlights the integration of remote sensing 💬️ and Geographic Information Systems (GIS) for spatial analysis, enabling precise monitoring of environmental changes and optimization of renewable energy resources.</w:t>
      </w:r>
    </w:p>
    <w:p>
      <w:r>
        <w:rPr>
          <w:b w:val="0"/>
          <w:i w:val="0"/>
        </w:rPr>
        <w:t>Energy modelling is presented as a critical tool for policy analysis, system planning, and scenario evaluation, supporting decision-making in areas such as renewable energy integration, load forecasting, and grid stability. Case studies, including poverty mapping in the Philippines and clean energy transition planning in Tanzania, illustrate the practical application of these tools in real-world contexts. The module underscores the importance of high-quality data and robust data management practices in enhancing the accuracy and reliability of energy models.</w:t>
      </w:r>
    </w:p>
    <w:p>
      <w:r>
        <w:rPr>
          <w:b/>
        </w:rPr>
        <w:t>Lesson 1: Data Science Techniques for Energy Analysis</w:t>
      </w:r>
    </w:p>
    <w:p>
      <w:r>
        <w:rPr>
          <w:b w:val="0"/>
          <w:i w:val="0"/>
        </w:rPr>
        <w:t>This lesson explores data science techniques for energy analysis, covering exploratory data analysis (EDA) methods like anomaly detection and predictive modeling. It highlights AI-driven automation in data cleaning, remote sensing integration with GIS for renewable energy optimization, and the role of data visualization in translating complex energy data into actionable insights. The lesson emphasizes leveraging these tools to enhance decision-making and sustainability in the energy sector.</w:t>
      </w:r>
    </w:p>
    <w:p>
      <w:r>
        <w:rPr>
          <w:b/>
        </w:rPr>
        <w:t>Lesson 2: Energy Modelling Tools and Applications</w:t>
      </w:r>
    </w:p>
    <w:p>
      <w:r>
        <w:rPr>
          <w:b w:val="0"/>
          <w:i w:val="0"/>
        </w:rPr>
        <w:t>This lesson explores energy modelling tools and their applications in analyzing and optimizing energy systems, covering descriptive, prescriptive, and predictive models for policy analysis, scenario planning, and load forecasting. It highlights renewable energy integration, grid stability, and the role of data value chains in ensuring accurate models to support sustainable energy decision-making and efficient resource management.</w:t>
      </w:r>
    </w:p>
    <w:p>
      <w:r>
        <w:rPr>
          <w:b/>
        </w:rPr>
        <w:t>Lesson 3: Applied Machine Learning in Energy Data</w:t>
      </w:r>
    </w:p>
    <w:p>
      <w:r>
        <w:rPr>
          <w:b w:val="0"/>
          <w:i w:val="0"/>
        </w:rPr>
        <w:t>This section introduces the use of Machine Learning (ML) in energy policy, focusing on structured data, learning models, and ethical concerns. It covers key applications like energy forecasting and emissions profiling using tools such as Random Forests and clustering. Foundational concepts are linked to real-world use cases to support evidence-based policymaking. The lesson ends by addressing ethical risks and promoting best practices like Explainable AI and Privacy by Design.</w:t>
      </w:r>
    </w:p>
    <w:p/>
    <w:p>
      <w:pPr>
        <w:pStyle w:val="Heading2"/>
      </w:pPr>
      <w:r>
        <w:t>Lesson 7.3.1: Lesson 1: Data Science Techniques for Energy Analysis</w:t>
      </w:r>
    </w:p>
    <w:p>
      <w:r>
        <w:rPr>
          <w:b/>
        </w:rPr>
        <w:t>Lesson</w:t>
      </w:r>
    </w:p>
    <w:p>
      <w:r>
        <w:rPr>
          <w:b/>
        </w:rPr>
        <w:t>Data Science Techniques for Energy Analysis</w:t>
      </w:r>
    </w:p>
    <w:p>
      <w:r>
        <w:rPr>
          <w:b w:val="0"/>
          <w:i w:val="0"/>
        </w:rPr>
        <w:t>M7: Data In Sustainable Energy</w:t>
      </w:r>
    </w:p>
    <w:p>
      <w:r>
        <w:rPr>
          <w:b w:val="0"/>
          <w:i w:val="0"/>
        </w:rPr>
        <w:t>Lesson 1 Overview</w:t>
      </w:r>
    </w:p>
    <w:p>
      <w:r>
        <w:rPr>
          <w:b w:val="0"/>
          <w:i w:val="0"/>
        </w:rPr>
        <w:t>The evolving complexity of modern energy systems—shaped by climate imperatives, technological innovation, and accessibility challenges—demands analytical approaches capable of navigating unprecedented data volumes and interdependencies. This lesson examines how contemporary methodologies are transforming energy analysis from descriptive diagnostics toward predictive and prescriptive capabilities.</w:t>
      </w:r>
    </w:p>
    <w:p>
      <w:r>
        <w:rPr>
          <w:b w:val="0"/>
          <w:i w:val="0"/>
        </w:rPr>
        <w:t>We explore how advanced techniques uncover hidden patterns within energy consumption, distribution anomalies, and demand drivers, enabling more resilient infrastructure 💬️ planning. The discussion extends to spatial intelligence applications, demonstrating how integrated geospatial and remote sensing data enhance environmental stewardship, renewable asset optimization, and equitable resource allocation. Critically, we consider the role of intuitive data translation in bridging technical insights and actionable strategies—ensuring analytical rigor serves both operational efficiency and community-centric solutions.</w:t>
      </w:r>
    </w:p>
    <w:p>
      <w:r>
        <w:rPr>
          <w:b w:val="0"/>
          <w:i w:val="0"/>
        </w:rPr>
        <w:t>Across these domains, emphasis remains on practical implementation: how data science not only illuminates energy system behaviors but also navigates real-world constraints. Case examples from diverse operational contexts will highlight trade-offs between innovation scalability and contextual adaptation, setting a grounded foundation for evaluating data-driven opportunities in pursuit of sustainability and accessibility goals.</w:t>
      </w:r>
    </w:p>
    <w:p>
      <w:r>
        <w:rPr>
          <w:b/>
        </w:rPr>
        <w:t>Key Concepts</w:t>
      </w:r>
    </w:p>
    <w:p>
      <w:r>
        <w:rPr>
          <w:b w:val="0"/>
          <w:i w:val="0"/>
        </w:rPr>
        <w:t>Explore foundational ideas from this lesson.</w:t>
      </w:r>
    </w:p>
    <w:p>
      <w:r>
        <w:rPr>
          <w:b/>
        </w:rPr>
        <w:t>data visualization</w:t>
      </w:r>
    </w:p>
    <w:p>
      <w:r>
        <w:rPr>
          <w:b w:val="0"/>
          <w:i w:val="0"/>
        </w:rPr>
        <w:t>Data visualization is the graphical representation of information and data, using visual elements like charts, graphs, and maps to make complex data more accessible and understandable.</w:t>
      </w:r>
    </w:p>
    <w:p>
      <w:r>
        <w:rPr>
          <w:b/>
        </w:rPr>
        <w:t>exploratory data analysis (eda)</w:t>
      </w:r>
    </w:p>
    <w:p>
      <w:r>
        <w:rPr>
          <w:b w:val="0"/>
          <w:i w:val="0"/>
        </w:rPr>
        <w:t>Exploratory Data Analysis (EDA) is an approach to analyzing data sets to summarize their main characteristics, often using visual methods, before applying formal modeling or hypothesis testing.</w:t>
      </w:r>
    </w:p>
    <w:p>
      <w:r>
        <w:rPr>
          <w:b/>
        </w:rPr>
        <w:t>geographical information system (gis)</w:t>
      </w:r>
    </w:p>
    <w:p>
      <w:r>
        <w:rPr>
          <w:b w:val="0"/>
          <w:i w:val="0"/>
        </w:rPr>
        <w:t>A Geographical Information System (GIS) is a technology that captures, stores, analyzes, and presents spatial or geographic data, allowing users to visualize and interpret data related to locations on Earth.</w:t>
      </w:r>
    </w:p>
    <w:p>
      <w:r>
        <w:rPr>
          <w:b w:val="0"/>
          <w:i w:val="0"/>
        </w:rPr>
        <w:t>M7: Data In Sustainable Energy</w:t>
      </w:r>
    </w:p>
    <w:p>
      <w:r>
        <w:rPr>
          <w:b/>
        </w:rPr>
        <w:t>A: Statistical Modeling for Energy Systems</w:t>
      </w:r>
    </w:p>
    <w:p>
      <w:r>
        <w:rPr>
          <w:b w:val="0"/>
          <w:i w:val="0"/>
        </w:rPr>
        <w:t>Data science uses various techniques to extract insights from raw data. Exploratory Data Analysis (EDA) is a technique for uncovering patterns, and identifying anomalies (e.g., missing values and outliers) and patterns within the data. It can be used to validate preprocessing steps, ensuring data readiness for further analysis and modelling. For instance, EDA might show a strong correlation between temperature and energy usage, highlighting temperature as a significant predictor of energy demand.</w:t>
      </w:r>
    </w:p>
    <w:p>
      <w:r>
        <w:rPr>
          <w:b w:val="0"/>
          <w:i w:val="0"/>
        </w:rPr>
        <w:t>One type of EDA, multivariate graphical, displays relationships in data sets by using graphics such as scatter plots, histograms, bar charts, box plots, and heat maps. These visualizations help identify trends, such as seasonal variations in energy usage or inefficiencies in energy distribution networks. The following figure illustrates steps used in exploratory data analysis.</w:t>
      </w:r>
    </w:p>
    <w:p>
      <w:r>
        <w:rPr>
          <w:b/>
        </w:rPr>
        <w:t>What is Data Exploration</w:t>
      </w:r>
    </w:p>
    <w:p>
      <w:r>
        <w:rPr>
          <w:b w:val="0"/>
          <w:i w:val="0"/>
        </w:rPr>
        <w:t>EDA traditionally demands a significant amount of time and expertise. However, A.I. has streamlined this process, making it more efficient and accurate. A.I. algorithms can rapidly process vast amounts of data, detecting errors and outliers to clean and transform data more efficiently and accurately than human analysts. Additionally, A.I. is capable of managing diverse and complex datasets, including text, images, and high-dimensional data. By automating much of the EDA process, A.I. can potentially enable data analysts to explore and comprehend their data more quickly and effectively .</w:t>
      </w:r>
    </w:p>
    <w:p>
      <w:r>
        <w:rPr>
          <w:b w:val="0"/>
          <w:i w:val="0"/>
        </w:rPr>
        <w:t>Automating data cleaning</w:t>
      </w:r>
    </w:p>
    <w:p>
      <w:r>
        <w:rPr>
          <w:b w:val="0"/>
          <w:i w:val="0"/>
        </w:rPr>
        <w:t>One of the critical stages in EDA is data cleaning, which involves handling missing values and duplicates, correcting errors, and formatting data. A.I. can significantly improve this process through automated data cleaning techniques. Machine learning models can learn from historical data cleaning tasks and apply these learnings to new datasets, reducing the time and effort required for data preparation. For example, A.I.-driven tools can automatically detect and impute missing values, ensuring that the dataset is as complete and accurate as possible before analysis.</w:t>
      </w:r>
    </w:p>
    <w:p>
      <w:r>
        <w:rPr>
          <w:b w:val="0"/>
          <w:i w:val="0"/>
        </w:rPr>
        <w:t>Clustering and anomaly detection</w:t>
      </w:r>
    </w:p>
    <w:p>
      <w:r>
        <w:rPr>
          <w:b w:val="0"/>
          <w:i w:val="0"/>
        </w:rPr>
        <w:t>A.I. algorithms, such as k-means clustering and autoencoders, play a niche role in anomaly detection during EDA. These algorithms can automatically group data points into clusters based on their similarities, identify underlying patterns in, for example, energy consumption, production, and distribution . Autoencoders, a type of neural network, can detect anomalies by learning the normal behavior of energy systems and flagging data points that deviate significantly from this norm. For example, autoencoders can identify irregular spikes in energy usage that might indicate equipment malfunctions or unauthorized energy consumption, enabling timely interventions to prevent potential issues .</w:t>
      </w:r>
    </w:p>
    <w:p>
      <w:r>
        <w:rPr>
          <w:b w:val="0"/>
          <w:i w:val="0"/>
        </w:rPr>
        <w:t>Pattern recognition and prediction</w:t>
      </w:r>
    </w:p>
    <w:p>
      <w:r>
        <w:rPr>
          <w:b w:val="0"/>
          <w:i w:val="0"/>
        </w:rPr>
        <w:t>Machine learning algorithms enhance EDA by enabling sophisticated pattern recognition and prediction capabilities. Algorithms like k-nearest neighbor, decision trees, random forests, and support vector machines are particularly effective in classifying and predicting energy usage patterns. By analyzing historical data, these algorithms can identify trends and correlations that might not be immediately apparent. For instance, pattern recognition can assist in predicting daily or seasonal energy demand by identifying consumption patterns related to weather conditions, time of day, or day of the week. This capability allows utility companies to optimize their operations, plan for peak demand periods, and improve the overall efficiency of energy distribution .</w:t>
      </w:r>
    </w:p>
    <w:p>
      <w:r>
        <w:rPr>
          <w:b w:val="0"/>
          <w:i w:val="0"/>
        </w:rPr>
        <w:t>Asia and Pacific Region</w:t>
      </w:r>
    </w:p>
    <w:p>
      <w:r>
        <w:rPr>
          <w:b/>
        </w:rPr>
        <w:t>Case Study: India</w:t>
      </w:r>
    </w:p>
    <w:p>
      <w:r>
        <w:rPr>
          <w:b w:val="0"/>
          <w:i w:val="0"/>
        </w:rPr>
        <w:t>India’s agricultural sector faces substantial challenges, including significant post-harvest losses. Recent studies estimate that India suffers food losses worth approximately USD17.7–18.5 billion annually (ICRIER, 2024; National Economic Forum, 2025), with fruits and vegetables experiencing losses of 30–35% due to inadequate cold chain infrastructure. Approximately 74 million tonnes of food are lost in India each year, accounting for 22% of the foodgrain output (PMF IAS, 2024), resulting in significant income loss for smallholder farmers.</w:t>
      </w:r>
    </w:p>
    <w:p>
      <w:r>
        <w:rPr>
          <w:b w:val="0"/>
          <w:i w:val="0"/>
        </w:rPr>
        <w:t>To address these challenges, the ‘Your Virtual Cold Chain Assistant’ (Your VCCA) initiative was launched in 2021 by BASE and Empa. The initiative leverages decentralized, solar-powered cold storage facilities to help small-scale farmers and aggregators access affordable cooling solutions through a Cooling-as-a-Service (CaaS) model (Your VCCA).</w:t>
      </w:r>
    </w:p>
    <w:p>
      <w:r>
        <w:rPr>
          <w:b/>
        </w:rPr>
        <w:t>2023-2024</w:t>
      </w:r>
    </w:p>
    <w:p>
      <w:r>
        <w:rPr>
          <w:b w:val="0"/>
          <w:i w:val="0"/>
        </w:rPr>
        <w:t>Expansion to Nigeria and the Philippines, with app testing and enhancement of features, including farmers’ interface.</w:t>
      </w:r>
    </w:p>
    <w:p>
      <w:r>
        <w:rPr>
          <w:b/>
        </w:rPr>
        <w:t>Current Status</w:t>
      </w:r>
    </w:p>
    <w:p>
      <w:r>
        <w:rPr>
          <w:b w:val="0"/>
          <w:i w:val="0"/>
        </w:rPr>
        <w:t>Integration of impact dashboard for tracking utilization rates, revenue growth, and post-harvest loss reduction.</w:t>
      </w:r>
    </w:p>
    <w:p>
      <w:r>
        <w:rPr>
          <w:b/>
        </w:rPr>
        <w:t>2022</w:t>
      </w:r>
    </w:p>
    <w:p>
      <w:r>
        <w:rPr>
          <w:b w:val="0"/>
          <w:i w:val="0"/>
        </w:rPr>
        <w:t>Pilot demonstrations in Bihar and Himachal Pradesh, with data collection and user testing.</w:t>
      </w:r>
    </w:p>
    <w:p>
      <w:r>
        <w:rPr>
          <w:b/>
        </w:rPr>
        <w:t>2021</w:t>
      </w:r>
    </w:p>
    <w:p>
      <w:r>
        <w:rPr>
          <w:b w:val="0"/>
          <w:i w:val="0"/>
        </w:rPr>
        <w:t>Technology development and local partnership establishment, culminating in the first version of Coldtivate app release.</w:t>
      </w:r>
    </w:p>
    <w:p>
      <w:r>
        <w:rPr>
          <w:b w:val="0"/>
          <w:i w:val="0"/>
        </w:rPr>
        <w:t>The Your Virtual Cold Chain Assistant (Your VCCA) initiative followed a structured three-phase implementation approach, progressing from initial pilot testing to broader scale-up and impact assessment across multiple countries.</w:t>
      </w:r>
    </w:p>
    <w:p>
      <w:r>
        <w:rPr>
          <w:b w:val="0"/>
          <w:i w:val="0"/>
        </w:rPr>
        <w:t>Methodology</w:t>
      </w:r>
    </w:p>
    <w:p>
      <w:r>
        <w:rPr>
          <w:b w:val="0"/>
          <w:i w:val="0"/>
        </w:rPr>
        <w:t>Phase 1: Technology Development and Digital Innovation (2021)</w:t>
      </w:r>
    </w:p>
    <w:p>
      <w:r>
        <w:rPr>
          <w:b w:val="0"/>
          <w:i w:val="0"/>
        </w:rPr>
        <w:t>The foundational element of the VCCA initiative is its robust digitalization strategy, centered around the Coldtivate Mobile App. This application leverages Machine Learning (ML) and physics-based food modeling to estimate the precise storage life of produce, optimize inventory management, and provide real-time temperature monitoring within cold rooms . Furthermore, it offers crucial market price forecasts, enabling farmers to make informed decisions about when and where to sell their crops to maximize returns (BASE and Empa, 2022). Recognizing the digital divide, SMS notifications ensure accessibility for farmers without smartphones, bridging critical information gaps (SEforAll, 2024).</w:t>
      </w:r>
    </w:p>
    <w:p>
      <w:r>
        <w:rPr>
          <w:b w:val="0"/>
          <w:i w:val="0"/>
        </w:rPr>
        <w:t>Complementing the digital tools is the innovative Cooling-as-a-Service (CaaS) model, where solar-powered cold rooms are strategically deployed on a pay-per-use basis, effectively eliminating prohibitive upfront costs for smallholders. Real-time IoT monitoring ensures the efficient operation of these cold rooms and preserves crop quality. These facilities are located in accessible public spaces, as demonstrated by the cold room built near the bustling VSS Market in Rourkela, Odisha, ensuring accessibility for local farmers (SEforAll, 2024).</w:t>
      </w:r>
    </w:p>
    <w:p>
      <w:r>
        <w:rPr>
          <w:b w:val="0"/>
          <w:i w:val="0"/>
        </w:rPr>
        <w:t>Phase 2: Pilot and Early Expansion (2021–2022)</w:t>
      </w:r>
    </w:p>
    <w:p>
      <w:r>
        <w:rPr>
          <w:b w:val="0"/>
          <w:i w:val="0"/>
        </w:rPr>
        <w:t>The initiative commenced with a pilot phase in Bihar and Himachal Pradesh during 2021–2022, designed to demonstrate the economic viability of the CaaS business model and the value-add of the VCCA app (Climate Finance Lab, 2022). BASE and Empa began working towards addressing post-harvest challenges in January 2021 under the Your VCCA initiative as part of the data.org global innovation challenge.</w:t>
      </w:r>
    </w:p>
    <w:p>
      <w:r>
        <w:rPr>
          <w:b w:val="0"/>
          <w:i w:val="0"/>
        </w:rPr>
        <w:t>After a year and a half of interdisciplinary teamwork including strong local partnership development, data collection, user interface design, and the development of machine learning and physics-based models, the team released the first version of its data-science-based mobile application called Coldtivate (BASE and Empa, 2022, para. 3).</w:t>
      </w:r>
    </w:p>
    <w:p>
      <w:r>
        <w:rPr>
          <w:b w:val="0"/>
          <w:i w:val="0"/>
        </w:rPr>
        <w:t>Capacity Building and gender mainstreaming 💬️ were integral from the outset, with partnerships established with local organizations, such as women’s self-help groups, to manage the cold storage facilities. This approach not only ensured cultural accessibility but also provided digital skills training for women in operations and finance. By fostering women’s leadership in cold room management, the initiative helped build community trust and enhance the long-term sustainability of the model (SEforAll, 2024, para. 4).</w:t>
      </w:r>
    </w:p>
    <w:p>
      <w:r>
        <w:rPr>
          <w:b w:val="0"/>
          <w:i w:val="0"/>
        </w:rPr>
        <w:t>Phase 3: Full Implementation and Impact Assessment (2023–2024)</w:t>
      </w:r>
    </w:p>
    <w:p>
      <w:r>
        <w:rPr>
          <w:b w:val="0"/>
          <w:i w:val="0"/>
        </w:rPr>
        <w:t>The project entered its complete implementation phase with Coldtivate being tested in 21 cold rooms across India, Nigeria, and the Philippines. This replaces manual registries, ensuring that all cold chain actors have access to reliable, up-to-date information and market intelligence (Your VCCA-Coldtivate).</w:t>
      </w:r>
    </w:p>
    <w:p>
      <w:r>
        <w:rPr>
          <w:b w:val="0"/>
          <w:i w:val="0"/>
        </w:rPr>
        <w:t>A critical component of this phase is the collection of gender-disaggregated data through built-in surveys in the app, which are used to calculate statistics on the evolution of post-harvest loss and income for women and men farmers separately. BASE and Empa plan to combine this information with farmers’ utilization and payment patterns in an exportable impact dashboard to help farmers access microcredits and other financial services (SEforAll, 2024).</w:t>
      </w:r>
    </w:p>
    <w:p>
      <w:r>
        <w:rPr>
          <w:b/>
        </w:rPr>
        <w:t>Cooling as a Service (CAAS) with Virtual Cold Chain Assistant (VCCA)</w:t>
      </w:r>
    </w:p>
    <w:p>
      <w:r>
        <w:rPr>
          <w:b w:val="0"/>
          <w:i w:val="0"/>
        </w:rPr>
        <w:t>DESIGN &amp; REPLICATION</w:t>
      </w:r>
    </w:p>
    <w:p>
      <w:r>
        <w:rPr>
          <w:b w:val="0"/>
          <w:i w:val="0"/>
        </w:rPr>
        <w:t>Outcomes and Impact</w:t>
      </w:r>
    </w:p>
    <w:p>
      <w:r>
        <w:rPr>
          <w:b w:val="0"/>
          <w:i w:val="0"/>
        </w:rPr>
        <w:t>Farmer revenues are projected to increase by more than 35% with cold storage implementation.</w:t>
      </w:r>
    </w:p>
    <w:p>
      <w:r>
        <w:rPr>
          <w:b w:val="0"/>
          <w:i w:val="0"/>
        </w:rPr>
        <w:t>Waste reduction from 25% to 5% for stored commodities.</w:t>
      </w:r>
    </w:p>
    <w:p>
      <w:r>
        <w:rPr>
          <w:b w:val="0"/>
          <w:i w:val="0"/>
        </w:rPr>
        <w:t>Price realization improvement from INR 40/kg to INR 88/kg for apples through off-season selling.</w:t>
      </w:r>
    </w:p>
    <w:p>
      <w:r>
        <w:rPr>
          <w:b w:val="0"/>
          <w:i w:val="0"/>
        </w:rPr>
        <w:t>Project IRR of 22.5% and Equity IRR of 31.1% for cold storage projects.</w:t>
      </w:r>
    </w:p>
    <w:p>
      <w:r>
        <w:rPr>
          <w:b w:val="0"/>
          <w:i w:val="0"/>
        </w:rPr>
        <w:t>Physics-based digital twins for predicting mass loss and shelf-life of stored fruits.</w:t>
      </w:r>
    </w:p>
    <w:p>
      <w:r>
        <w:rPr>
          <w:b w:val="0"/>
          <w:i w:val="0"/>
        </w:rPr>
        <w:t>Climate-friendly cooling solutions enabled by CaaS can reduce GHG emissions by up to 50% and support food security by reducing food spoilage by more than 30%.</w:t>
      </w:r>
    </w:p>
    <w:p>
      <w:r>
        <w:rPr>
          <w:b w:val="0"/>
          <w:i w:val="0"/>
        </w:rPr>
        <w:t>Projected cumulative impact within four years includes benefiting 1.5 million farmers, abating 100,000 tonnes of CO2, and mobilizing USD 200 million in cold room projects.</w:t>
      </w:r>
    </w:p>
    <w:p>
      <w:r>
        <w:rPr>
          <w:b w:val="0"/>
          <w:i w:val="0"/>
        </w:rPr>
        <w:t>The ‘Your VCCA’ initiative in India offers profound lessons for sustainable development through digitalization, particularly for regions confronting similar agricultural and energy challenges:</w:t>
      </w:r>
    </w:p>
    <w:p>
      <w:r>
        <w:rPr>
          <w:b/>
        </w:rPr>
        <w:t>Empowering Local Communities</w:t>
      </w:r>
    </w:p>
    <w:p>
      <w:r>
        <w:rPr>
          <w:b w:val="0"/>
          <w:i w:val="0"/>
        </w:rPr>
        <w:t>Robust community engagement and gender mainstreaming were foundational, with partnerships with women’s self-help groups and digital skills training ensuring local ownership and enhanced sustainability of the cold storage facilities (SEforAll, 2024). This approach not only improved livelihoods but also strengthened social equity.</w:t>
      </w:r>
    </w:p>
    <w:p>
      <w:r>
        <w:rPr>
          <w:b/>
        </w:rPr>
        <w:t>Integrated Digital Solutions</w:t>
      </w:r>
    </w:p>
    <w:p>
      <w:r>
        <w:rPr>
          <w:b w:val="0"/>
          <w:i w:val="0"/>
        </w:rPr>
        <w:t>The success underscores the power of combining innovative business models (CaaS) with accessible digital tools (Coldtivate app, SMS notifications). These tools were crucial in bridging the digital divide and enabling real-time data-driven decision-making for farmers (BASE and Empa, 2022). The continuous data collection from IoT sensors and the app feeds into refining operational efficiency and market trends.</w:t>
      </w:r>
    </w:p>
    <w:p>
      <w:r>
        <w:rPr>
          <w:b/>
        </w:rPr>
        <w:t>Scalable and Climate-Resilient Model</w:t>
      </w:r>
    </w:p>
    <w:p>
      <w:r>
        <w:rPr>
          <w:b w:val="0"/>
          <w:i w:val="0"/>
        </w:rPr>
        <w:t>The CaaS model demonstrates significant climate and scalability benefits, with climate-friendly cooling solutions that reduce GHG emissions by 50% and support food security by reducing food spoilage by more than 30%. The model’s success has been replicated across multiple contexts, with 100% solar-powered walk-in cold rooms implemented in farm clusters, produce aggregation centers, and outdoor markets, and expansion documented in India, Nigeria, and the Philippines, demonstrating its adaptability for scaling clean energy adoption in agricultural supply chains.</w:t>
      </w:r>
    </w:p>
    <w:p>
      <w:r>
        <w:rPr>
          <w:b/>
        </w:rPr>
        <w:t>Data for Adaptive Management and Policy</w:t>
      </w:r>
    </w:p>
    <w:p>
      <w:r>
        <w:rPr>
          <w:b w:val="0"/>
          <w:i w:val="0"/>
        </w:rPr>
        <w:t>The app enables cooling beneficiaries to track crop quality in storage in real time, empowering farmers to make informed decisions on when and where to sell their crops. Furthermore, the gender-disaggregated impact data-informed program refinement and demonstrated tangible, gender-equitable outcomes. The project’s data on storage optimization serves as evidence for future program design and funding.</w:t>
      </w:r>
    </w:p>
    <w:p>
      <w:r>
        <w:rPr>
          <w:b w:val="0"/>
          <w:i w:val="0"/>
        </w:rPr>
        <w:t>References</w:t>
      </w:r>
    </w:p>
    <w:p>
      <w:r>
        <w:rPr>
          <w:b w:val="0"/>
          <w:i w:val="0"/>
        </w:rPr>
        <w:t>BASE. (2024). Your VCCA's smart cool markets.</w:t>
      </w:r>
    </w:p>
    <w:p>
      <w:r>
        <w:rPr>
          <w:b w:val="0"/>
          <w:i w:val="0"/>
        </w:rPr>
        <w:t>Climate Chance. (2024). Cooling as a Service (CaaS) initiative. Climate Chance Association.</w:t>
      </w:r>
    </w:p>
    <w:p>
      <w:r>
        <w:rPr>
          <w:b w:val="0"/>
          <w:i w:val="0"/>
        </w:rPr>
        <w:t>Climate Finance Lab. (2021). Cooling as a Service (CaaS) with Virtual Cold Chain Assistant (VCCA): LAB instrument analysis—India replication.</w:t>
      </w:r>
    </w:p>
    <w:p>
      <w:r>
        <w:rPr>
          <w:b w:val="0"/>
          <w:i w:val="0"/>
        </w:rPr>
        <w:t>Cool Coalition. (2022). Sustainable cooling to make post-harvest management affordable for Indian farmers.</w:t>
      </w:r>
    </w:p>
    <w:p>
      <w:r>
        <w:rPr>
          <w:b w:val="0"/>
          <w:i w:val="0"/>
        </w:rPr>
        <w:t>Down to Earth. (2024). As told to Parliament (August 6, 2024): 4-8% grains, 5-15% fruits &amp; vegetables lost after harvest.</w:t>
      </w:r>
    </w:p>
    <w:p>
      <w:r>
        <w:rPr>
          <w:b w:val="0"/>
          <w:i w:val="0"/>
        </w:rPr>
        <w:t>National Economic Forum. (2025). Addressing post-harvest losses in India: A silent crisis in agriculture.</w:t>
      </w:r>
    </w:p>
    <w:p>
      <w:r>
        <w:rPr>
          <w:b w:val="0"/>
          <w:i w:val="0"/>
        </w:rPr>
        <w:t>Officers Pulse. (2024). Post harvest losses in agriculture.</w:t>
      </w:r>
    </w:p>
    <w:p>
      <w:r>
        <w:rPr>
          <w:b w:val="0"/>
          <w:i w:val="0"/>
        </w:rPr>
        <w:t>PMF IAS. (2024). Post harvest loss in India.</w:t>
      </w:r>
    </w:p>
    <w:p>
      <w:r>
        <w:rPr>
          <w:b w:val="0"/>
          <w:i w:val="0"/>
        </w:rPr>
        <w:t>Your VCCA. (2023a). BASE and Empa release the first version of the Coldtivate app in India.</w:t>
      </w:r>
    </w:p>
    <w:p>
      <w:r>
        <w:rPr>
          <w:b w:val="0"/>
          <w:i w:val="0"/>
        </w:rPr>
        <w:t>Your VCCA. (2023b). BASE and Empa release the first version of the Coldtivate app in Nigeria.</w:t>
      </w:r>
    </w:p>
    <w:p>
      <w:r>
        <w:rPr>
          <w:b w:val="0"/>
          <w:i w:val="0"/>
        </w:rPr>
        <w:t>Your VCCA. (2024a). Your Virtual Cold Chain Assistant.</w:t>
      </w:r>
    </w:p>
    <w:p>
      <w:r>
        <w:rPr>
          <w:b w:val="0"/>
          <w:i w:val="0"/>
        </w:rPr>
        <w:t>Your VCCA. (2024b). Coldtivate launches the farmers’ interface.</w:t>
      </w:r>
    </w:p>
    <w:p>
      <w:r>
        <w:rPr>
          <w:b w:val="0"/>
          <w:i w:val="0"/>
        </w:rPr>
        <w:t>M7: Data In Sustainable Energy</w:t>
      </w:r>
    </w:p>
    <w:p>
      <w:r>
        <w:rPr>
          <w:b/>
        </w:rPr>
        <w:t>B: Geospatial Data</w:t>
      </w:r>
    </w:p>
    <w:p>
      <w:r>
        <w:rPr>
          <w:b w:val="0"/>
          <w:i w:val="0"/>
        </w:rPr>
        <w:t>In the face of pressing environmental issues, such as climate change, deforestation, and pollution source identification, advancements in Artificial Intelligence (A.I.) enhance the usefulness and power of geospatial data analytics. Decision-makers can leverage data tools to assess the impacts and siting of low-carbon energy resources and associated infrastructure. A.I.’s exceptional computational power and data processing capabilities make it a vital tool in the effort to preserve and protect our planet .</w:t>
      </w:r>
    </w:p>
    <w:p>
      <w:r>
        <w:rPr>
          <w:b w:val="0"/>
          <w:i w:val="0"/>
        </w:rPr>
        <w:t>Sirmacek and Vinuesa (2022) explored the integration of A.I. and remote sensing 💬️ to enhance climate adaptation in urban areas. They proposed a framework combining A.I. and simulation to extract indicators from satellite images, facilitating predictive estimations of future states related to climate adaptation. Their study highlighted the potential of A.I. to create rapid land-use maps, simulate disaster scenarios, identify outliers, and provide real-time predictions. This approach aims to aid decision-makers in sustaining societal well-being, natural resources, and biodiversity.</w:t>
      </w:r>
    </w:p>
    <w:p>
      <w:r>
        <w:rPr>
          <w:b w:val="0"/>
          <w:i w:val="0"/>
        </w:rPr>
        <w:t>Remote sensing and Geographic Information Systems (GIS) have become indispensable tools in the energy sector, providing comprehensive and precise data and analysis about spatial relationships. Remote sensing encompasses technologies that capture data about the Earth's surface from a distance, typically through satellites, aircraft, and aerial platforms. GIS, on the other hand, provides a framework for integrating, analyzing, and visualizing these geospatial data . These tools form a powerful combination that can be leveraged to address key challenges in the energy sector.</w:t>
      </w:r>
    </w:p>
    <w:p>
      <w:r>
        <w:rPr>
          <w:b w:val="0"/>
          <w:i w:val="0"/>
        </w:rPr>
        <w:t>Enríquez Zárate et al. (2022) applied A.I. to detect and analyze erosion in wind turbine blades using machine learning models. The study focused on the leading-edge erosion and its impact on aerodynamic performance and structural integrity. They utilized QBlade software for aerodynamic and modal analysis, simulating different erosion levels and their effects on power generation. The researchers developed machine learning models to classify the location of erosion and predict its severity, achieving high accuracy. This innovative approach, enhanced by AutoML—which automates the process of selecting optimal models and tuning hyperparameters— provides a comprehensive method for predictive maintenance, minimizing downtime, and enhancing wind turbine efficiency.</w:t>
      </w:r>
    </w:p>
    <w:p>
      <w:r>
        <w:rPr>
          <w:b w:val="0"/>
          <w:i w:val="0"/>
        </w:rPr>
        <w:t>Muxica et al. (2024) applied A.I. in remote sensing within the energy sector by designing and implementing an autonomous sensor system for vibration measurement in low-capacity wind turbines. This system, deployed on wind turbines operating under harsh weather conditions, uses A.I. to process data collected from triaxial accelerometers attached to the blades. The A.I. processes enable real-time monitoring and evaluation of the dynamic characteristics of wind turbine blades, facilitating early damage detection and maintenance. By integrating A.I. with remote sensing technologies, the system ensures reliable and efficient wind turbine operation, reducing maintenance costs and enhancing the overall reliability of wind energy 💬️ generation. This application demonstrates the potential of A.I. in advancing structural health monitoring and optimizing renewable energy resources.</w:t>
      </w:r>
    </w:p>
    <w:p>
      <w:r>
        <w:rPr>
          <w:b w:val="0"/>
          <w:i w:val="0"/>
        </w:rPr>
        <w:t>To conclude, the integration of A.I. with remote sensing and GIS applications holds immense potential for advancing environmental conservation, climate adaptation, and renewable energy optimization. This research demonstrates the diverse applications of A.I. in monitoring environmental changes, predicting erosion in wind turbine blades, and enhancing the efficiency and reliability of wind energy generation. These advancements underscore the critical role of A.I. in facilitating data-driven decision-making, enabling proactive maintenance, and supporting sustainable development in the energy sector. As A.I. continues to evolve, its applications in remote sensing and GIS will undoubtedly become even more integral to addressing the current pressing environmental and energy challenges.</w:t>
      </w:r>
    </w:p>
    <w:p>
      <w:r>
        <w:rPr>
          <w:b w:val="0"/>
          <w:i w:val="0"/>
        </w:rPr>
        <w:t>Asia and Pacific Region</w:t>
      </w:r>
    </w:p>
    <w:p>
      <w:r>
        <w:rPr>
          <w:b/>
        </w:rPr>
        <w:t>Case Study: Philippines</w:t>
      </w:r>
    </w:p>
    <w:p>
      <w:r>
        <w:rPr>
          <w:b w:val="0"/>
          <w:i w:val="0"/>
        </w:rPr>
        <w:t>Extreme poverty remains an ever-growing problem in the Philippines. In 2021, the magnitude of the impoverished population was 19,902,750, representing an increase of 2,232,540 or 12.6% compared to 2018, largely due to the economic impacts of the COVID-19 pandemic. As a result, approximately 1.6 million households in the country had no access to electricity, contributing to persistent challenges in poverty alleviation and equitable access to basic services.</w:t>
      </w:r>
    </w:p>
    <w:p>
      <w:r>
        <w:rPr>
          <w:b w:val="0"/>
          <w:i w:val="0"/>
        </w:rPr>
        <w:t>To help solve these issues, UNDP Philippines, through its Accelerator Lab (ALab), implemented initiatives to support poverty eradication and address social inequality, but was challenged by the unavailability of robust, granular data to make strategies and high-level decisions (UNDP). Traditional poverty statistics compiled by national statistical offices 💬️ are available at national, regional, or provincial levels and are insufficient for training algorithms to successfully predict poverty at the granular geographic levels needed for targeted interventions (Development Asia, 2020).</w:t>
      </w:r>
    </w:p>
    <w:p>
      <w:r>
        <w:rPr>
          <w:b w:val="0"/>
          <w:i w:val="0"/>
        </w:rPr>
        <w:t>UNDP Philippines, through its Accelerator Lab, has been collaborating with Zero Extreme Poverty Philippines 2030 (ZEP2030) to design and test a portfolio of approaches to localized, targeted, and convergent poverty action (UNDP, 2021). ZEP2030 is a coalition of 140 civil society organizations that have adopted the target of emancipating 1 million extremely poor families from poverty through collective action by 2030 (UNDP, 2021). To support this ambitious goal, Thinking Machines helped UNDP and Zero Extreme Poverty PH 2030 implement advanced AI-driven poverty mapping methodologies, while the Asian Development Bank separately conducted pioneering feasibility studies on using satellite imagery and machine learning for poverty estimation (UNDP Digital X).</w:t>
      </w:r>
    </w:p>
    <w:p>
      <w:r>
        <w:rPr>
          <w:b w:val="0"/>
          <w:i w:val="0"/>
        </w:rPr>
        <w:t>This project aims to use machine learning and satellite imagery to map poverty in the Philippines, specifically to overcome the challenges of collecting reliable socioeconomic data that is relatively time-consuming, labor-intensive, and expensive. The project’s main objectives include using transfer learning and satellite imagery to map poverty in the country, developing preliminary poverty prediction models for the Philippines, and overcoming the limitations of traditional on-ground surveys by leveraging machine learning and geospatial information (Thinking Machines, 2019).</w:t>
      </w:r>
    </w:p>
    <w:p>
      <w:r>
        <w:rPr>
          <w:b w:val="0"/>
          <w:i w:val="0"/>
        </w:rPr>
        <w:t>Data Sources and Collection</w:t>
      </w:r>
    </w:p>
    <w:p>
      <w:r>
        <w:rPr>
          <w:b w:val="0"/>
          <w:i w:val="0"/>
        </w:rPr>
        <w:t>The project utilized the 2017 National Demographic and Health Survey (NDHS) as ground truth data for training machine learning models. The Philippine Statistics Authority implemented this nationwide survey from August to October 2017, covering over 31,000 households across more than 1,200 locations throughout the Philippines. The datasets include the country’s household wealth scores based on attributes such as roof material, appliance ownership, and access to water and electricity (Thinking Machines, 2019, para. 5).</w:t>
      </w:r>
    </w:p>
    <w:p>
      <w:r>
        <w:rPr>
          <w:b w:val="0"/>
          <w:i w:val="0"/>
        </w:rPr>
        <w:t>The study utilized publicly available satellite imagery to ensure cost-effectiveness and broad accessibility (ResearchGate, 2019). The project used the Google Static Maps API to download 400x400 px zoom 17 satellite images, ultimately downloading 134,540 satellite images that captured detailed physical and infrastructural features (ResearchGate, 2019).</w:t>
      </w:r>
    </w:p>
    <w:p>
      <w:r>
        <w:rPr>
          <w:b w:val="0"/>
          <w:i w:val="0"/>
        </w:rPr>
        <w:t>The project employed a transfer learning methodology originally developed by Stanford University researchers. This approach addressed a fundamental challenge in poverty mapping: the insufficient availability of labeled poverty data at granular geographic levels needed for training machine learning algorithms (Development Asia, 2020).</w:t>
      </w:r>
    </w:p>
    <w:p>
      <w:r>
        <w:rPr>
          <w:b w:val="0"/>
          <w:i w:val="0"/>
        </w:rPr>
        <w:t>Traditional poverty statistics are typically compiled only at national, regional, or provincial levels, making it difficult to train algorithms for fine-grained poverty prediction. The transfer learning approach circumvented this limitation by using nighttime light intensity as an intermediate training target.</w:t>
      </w:r>
    </w:p>
    <w:p>
      <w:r>
        <w:rPr>
          <w:b w:val="0"/>
          <w:i w:val="0"/>
        </w:rPr>
        <w:t>The project employed a transfer learning methodology originally developed by Stanford University researchers. The methodology implemented a two-stage machine learning process.</w:t>
      </w:r>
    </w:p>
    <w:p>
      <w:r>
        <w:rPr>
          <w:b w:val="0"/>
          <w:i w:val="0"/>
        </w:rPr>
        <w:t>Stage 1: Nighttime Light Prediction</w:t>
      </w:r>
    </w:p>
    <w:p>
      <w:r>
        <w:rPr>
          <w:b w:val="0"/>
          <w:i w:val="0"/>
        </w:rPr>
        <w:t>Researchers trained a convolutional neural network (CNN) to predict nighttime light intensity from daytime satellite images. This leveraged the relationship between nighttime luminosity and economic development, where brighter areas typically indicate higher levels of economic activity.</w:t>
      </w:r>
    </w:p>
    <w:p>
      <w:r>
        <w:rPr>
          <w:b w:val="0"/>
          <w:i w:val="0"/>
        </w:rPr>
        <w:t>Stage 2: Poverty Prediction</w:t>
      </w:r>
    </w:p>
    <w:p>
      <w:r>
        <w:rPr>
          <w:b w:val="0"/>
          <w:i w:val="0"/>
        </w:rPr>
        <w:t>The team extracted 4,096-dimensional feature vectors from the trained CNN, representing visual patterns associated with different levels of nighttime light intensity. These features were then used in ridge regression models to predict household wealth and poverty levels (Thinking Machines, 2019, para. 9). With this combination of machine learning and geospatial data, they were able to provide more accurate and detailed poverty estimates across the country.</w:t>
      </w:r>
    </w:p>
    <w:p>
      <w:r>
        <w:rPr>
          <w:b w:val="0"/>
          <w:i w:val="0"/>
        </w:rPr>
        <w:t>During the COVID-19 pandemic, ZEP2030 and UNDP ALab, in collaboration with startup AI4Gov, launched COVID Pulse PH. This innovative survey was deployed through a messenger chatbot that was socialized through the community networks of ZEP2030 as well as of the Philippine Rural Reconstruction Movement. Three waves of the survey were implemented since May 2020, confirming that COVID-19 affected the poorest the most (Kapi Capistrano, 2021).</w:t>
      </w:r>
    </w:p>
    <w:p>
      <w:r>
        <w:rPr>
          <w:b w:val="0"/>
          <w:i w:val="0"/>
        </w:rPr>
        <w:t>Outcomes and Impact</w:t>
      </w:r>
    </w:p>
    <w:p>
      <w:r>
        <w:rPr>
          <w:b w:val="0"/>
          <w:i w:val="0"/>
        </w:rPr>
        <w:t>Successfully created poverty prediction models explaining 56% of wealth variance, demonstrating the feasibility of AI-driven poverty mapping in the Philippines.</w:t>
      </w:r>
    </w:p>
    <w:p>
      <w:r>
        <w:rPr>
          <w:b w:val="0"/>
          <w:i w:val="0"/>
        </w:rPr>
        <w:t>Applied poverty mapping techniques to support COVID-19 emergency food distribution targeting in Metro Manila and nearby provinces, serving 162,000 households across 44 barangays.</w:t>
      </w:r>
    </w:p>
    <w:p>
      <w:r>
        <w:rPr>
          <w:b w:val="0"/>
          <w:i w:val="0"/>
        </w:rPr>
        <w:t>Established collaborative framework between UNDP Philippines Accelerator Lab and ZEP2030 coalition, leading to local convergence initiatives in areas including Antipolo City and Cebu province</w:t>
      </w:r>
    </w:p>
    <w:p>
      <w:r>
        <w:rPr>
          <w:b w:val="0"/>
          <w:i w:val="0"/>
        </w:rPr>
        <w:t>Deployed COVID Pulse PH chatbot survey across three waves since May 2020, collecting real-time poverty impact data from Metro Manila, Metro Cebu, and six provinces during the pandemic</w:t>
      </w:r>
    </w:p>
    <w:p>
      <w:r>
        <w:rPr>
          <w:b w:val="0"/>
          <w:i w:val="0"/>
        </w:rPr>
        <w:t>Published open-source code and methodologies, enabling replication and adaptation of the approach for other developing countries and research institutions.</w:t>
      </w:r>
    </w:p>
    <w:p>
      <w:r>
        <w:rPr>
          <w:b w:val="0"/>
          <w:i w:val="0"/>
        </w:rPr>
        <w:t>The Philippines’ pioneering experience with AI-driven poverty mapping offers critical insights for other nations facing similar data scarcity and development challenges:</w:t>
      </w:r>
    </w:p>
    <w:p>
      <w:r>
        <w:rPr>
          <w:b/>
        </w:rPr>
        <w:t>Scalability and Efficiency</w:t>
      </w:r>
    </w:p>
    <w:p>
      <w:r>
        <w:rPr>
          <w:b w:val="0"/>
          <w:i w:val="0"/>
        </w:rPr>
        <w:t>The main lesson learned from the project demonstrates that machine learning provides a scalable, reliable, and low-cost means to obtain poverty information for areas that surveys do not cover. Traditional on-the-ground surveys can cost tens of millions of pesos and are usually done only every three to five years at the regional or provincial level, while machine learning approaches using satellite imagery offer a low-cost alternative for providing reliable estimates of poverty.</w:t>
      </w:r>
    </w:p>
    <w:p>
      <w:r>
        <w:rPr>
          <w:b/>
        </w:rPr>
        <w:t>Alternative Data Approaches and Rapid Implementation</w:t>
      </w:r>
    </w:p>
    <w:p>
      <w:r>
        <w:rPr>
          <w:b w:val="0"/>
          <w:i w:val="0"/>
        </w:rPr>
        <w:t>The low cost of this approach allows for rapid iteration, which opens the door to future experiments with other datasets such as road networks, population density, and mobility. The methodology can estimate wealth and poverty for any 18 square kilometer area within a fraction of the time and cost of running a household survey. With this approach, this kind of project can be rolled out to other geographies, considering its efficiency in providing results at a lower cost compared to conventional randomized surveys</w:t>
      </w:r>
    </w:p>
    <w:p>
      <w:r>
        <w:rPr>
          <w:b/>
        </w:rPr>
        <w:t>Multi-Stakeholder Collaboration</w:t>
      </w:r>
    </w:p>
    <w:p>
      <w:r>
        <w:rPr>
          <w:b w:val="0"/>
          <w:i w:val="0"/>
        </w:rPr>
        <w:t>The success of the project hinged on robust partnerships between UNDP Philippines Accelerator Lab, civil society coalitions such as ZEP2030, government agencies, and technology firms.</w:t>
      </w:r>
    </w:p>
    <w:p>
      <w:r>
        <w:rPr>
          <w:b/>
        </w:rPr>
        <w:t>Community Validation and Local Leadership</w:t>
      </w:r>
    </w:p>
    <w:p>
      <w:r>
        <w:rPr>
          <w:b w:val="0"/>
          <w:i w:val="0"/>
        </w:rPr>
        <w:t>The ZEP2030 coalition’s ‘all-in local’ strategy emphasized the importance of local leadership in poverty reduction initiatives, with local convergences serving as vehicles for poverty reduction in localities by facilitating tighter collaboration among development actors.</w:t>
      </w:r>
    </w:p>
    <w:p>
      <w:r>
        <w:rPr>
          <w:b w:val="0"/>
          <w:i w:val="0"/>
        </w:rPr>
        <w:t>References</w:t>
      </w:r>
    </w:p>
    <w:p>
      <w:r>
        <w:rPr>
          <w:b w:val="0"/>
          <w:i w:val="0"/>
        </w:rPr>
        <w:t>Asian Development Bank. (2021). Mapping the spatial distribution of poverty using satellite imagery in the Philippines.</w:t>
      </w:r>
    </w:p>
    <w:p>
      <w:r>
        <w:rPr>
          <w:b w:val="0"/>
          <w:i w:val="0"/>
        </w:rPr>
        <w:t>Development Asia. (2020). Using machine learning on satellite images to map poverty.</w:t>
      </w:r>
    </w:p>
    <w:p>
      <w:r>
        <w:rPr>
          <w:b w:val="0"/>
          <w:i w:val="0"/>
        </w:rPr>
        <w:t>Development Asia. (2020). How satellite data helped get food to the hungry during COVID-19.</w:t>
      </w:r>
    </w:p>
    <w:p>
      <w:r>
        <w:rPr>
          <w:b w:val="0"/>
          <w:i w:val="0"/>
        </w:rPr>
        <w:t>Javier, C., Maniego, M. L., Duante, C., &amp; Angeles-Agdeppa, I. (2022). Impacts of COVID-19 pandemic on household food security and access to social protection 💬️ programs in the Philippines: Findings from a telephone rapid nutrition assessment survey. /</w:t>
      </w:r>
    </w:p>
    <w:p>
      <w:r>
        <w:rPr>
          <w:b w:val="0"/>
          <w:i w:val="0"/>
        </w:rPr>
        <w:t>Kapicapistrano. (2021, October 18). Local convergence for zero poverty.</w:t>
      </w:r>
    </w:p>
    <w:p>
      <w:r>
        <w:rPr>
          <w:b w:val="0"/>
          <w:i w:val="0"/>
        </w:rPr>
        <w:t>Philippine Statistics Authority. (n.d.). Poverty.</w:t>
      </w:r>
    </w:p>
    <w:p>
      <w:r>
        <w:rPr>
          <w:b w:val="0"/>
          <w:i w:val="0"/>
        </w:rPr>
        <w:t>Thinking Machines Data Science. (2019). Using transfer learning and satellite imagery to map poverty in the Philippines.</w:t>
      </w:r>
    </w:p>
    <w:p>
      <w:r>
        <w:rPr>
          <w:b w:val="0"/>
          <w:i w:val="0"/>
        </w:rPr>
        <w:t>Thinking Machines Data Science. (2020). Mapping poverty in the Philippines with combined open geospatial datasets.</w:t>
      </w:r>
    </w:p>
    <w:p>
      <w:r>
        <w:rPr>
          <w:b w:val="0"/>
          <w:i w:val="0"/>
        </w:rPr>
        <w:t>Thinking Machines Data Science. (n.d.). ph-poverty-mapping: Mapping Philippine Poverty using Machine Learning, Satellite Imagery, and Crowd-sourced Geospatial Information.</w:t>
      </w:r>
    </w:p>
    <w:p>
      <w:r>
        <w:rPr>
          <w:b w:val="0"/>
          <w:i w:val="0"/>
        </w:rPr>
        <w:t>Thinking Machines Data Science. (n.d.). unicef-ai4d-poverty-mapping: UNICEF AI4D Relative Wealth Mapping Project.</w:t>
      </w:r>
    </w:p>
    <w:p>
      <w:r>
        <w:rPr>
          <w:b w:val="0"/>
          <w:i w:val="0"/>
        </w:rPr>
        <w:t>UNDP. (n.d.). Digital X Solution: Thinking Machines Data Science.</w:t>
      </w:r>
    </w:p>
    <w:p>
      <w:r>
        <w:rPr>
          <w:b w:val="0"/>
          <w:i w:val="0"/>
        </w:rPr>
        <w:t>undp accelerator labs 💬️. (n.d.). UNDP Philippines Accelerator Lab.</w:t>
      </w:r>
    </w:p>
    <w:p>
      <w:r>
        <w:rPr>
          <w:b w:val="0"/>
          <w:i w:val="0"/>
        </w:rPr>
        <w:t>UNDP Philippines. (2021). Local convergence for zero poverty: Experimentation on collective action with ZEP PH 2030.</w:t>
      </w:r>
    </w:p>
    <w:p>
      <w:r>
        <w:rPr>
          <w:b w:val="0"/>
          <w:i w:val="0"/>
        </w:rPr>
        <w:t>World Data Lab. (2024). AI Poverty Mapping.</w:t>
      </w:r>
    </w:p>
    <w:p>
      <w:r>
        <w:rPr>
          <w:b w:val="0"/>
          <w:i w:val="0"/>
        </w:rPr>
        <w:t>Zero Extreme Poverty. (n.d.). ZEP2030 PH Toolkit.</w:t>
      </w:r>
    </w:p>
    <w:p>
      <w:r>
        <w:rPr>
          <w:b w:val="0"/>
          <w:i w:val="0"/>
        </w:rPr>
        <w:t>M7: Data In Sustainable Energy</w:t>
      </w:r>
    </w:p>
    <w:p>
      <w:r>
        <w:rPr>
          <w:b/>
        </w:rPr>
        <w:t>C: Importance of data visualization</w:t>
      </w:r>
    </w:p>
    <w:p>
      <w:r>
        <w:rPr>
          <w:b w:val="0"/>
          <w:i w:val="0"/>
        </w:rPr>
        <w:t>Data visualization can effectively bring data to life and tell a story. It is important to use data visualizations that turn information and data into actionable insights . In the energy sector, where data have an important role in justifying and rationalizing decision making, an effective visualization can enhance clarity and comprehensibility, whereas an ineffective visualization can cause confusion and loss of focus. There isn’t a global standardized framework on data visualization, however there is guidance on best principles, which come from years of research and experimentation in the design and media industries. Guidance on best practice can be found in the book Visualizing Data and in the webpage Material Design. Both references explain the correct use of graphs, the use of annotations and elements of editorial design.</w:t>
      </w:r>
    </w:p>
    <w:p>
      <w:r>
        <w:rPr>
          <w:b/>
        </w:rPr>
        <w:t>Key Takeaways</w:t>
      </w:r>
    </w:p>
    <w:p>
      <w:r>
        <w:rPr>
          <w:b/>
        </w:rPr>
        <w:t>Exploratory Data Analysis powered by AI revolutionizes energy data insights.</w:t>
      </w:r>
    </w:p>
    <w:p>
      <w:r>
        <w:rPr>
          <w:b w:val="0"/>
          <w:i w:val="0"/>
        </w:rPr>
        <w:t>AI-driven EDA accelerates the identification of patterns, anomalies, and correlations in energy datasets, enabling more efficient data cleaning, clustering, and anomaly detection. By automating these processes, AI allows energy analysts to uncover critical insights—such as seasonal energy demand trends or equipment malfunctions—faster and with greater precision, optimizing energy system performance.</w:t>
      </w:r>
    </w:p>
    <w:p>
      <w:r>
        <w:rPr>
          <w:b/>
        </w:rPr>
        <w:t>AI-enhanced remote sensing and GIS transform energy infrastructure planning.</w:t>
      </w:r>
    </w:p>
    <w:p>
      <w:r>
        <w:rPr>
          <w:b w:val="0"/>
          <w:i w:val="0"/>
        </w:rPr>
        <w:t>Integrating AI with remote sensing and GIS technologies enables advanced spatial analysis, predictive maintenance, and real-time monitoring of energy assets. Applications like erosion detection in wind turbine blades and poverty mapping through satellite imagery demonstrate how AI can drive data-driven decision-making, improve renewable energy efficiency, and address energy access challenges in underserved regions.</w:t>
      </w:r>
    </w:p>
    <w:p>
      <w:r>
        <w:rPr>
          <w:b/>
        </w:rPr>
        <w:t>Data visualization is a strategic tool for actionable energy insights.</w:t>
      </w:r>
    </w:p>
    <w:p>
      <w:r>
        <w:rPr>
          <w:b w:val="0"/>
          <w:i w:val="0"/>
        </w:rPr>
        <w:t>Effective data visualization transforms complex energy data into clear, actionable narratives, enhancing decision-making and stakeholder communication. By adhering to best practices in design and storytelling, energy professionals can create visualizations that highlight key trends, such as energy consumption patterns or infrastructure performance, ensuring data-driven strategies are both accessible and impactful.</w:t>
      </w:r>
    </w:p>
    <w:p>
      <w:r>
        <w:rPr>
          <w:b/>
        </w:rPr>
        <w:t>Key Resources</w:t>
      </w:r>
    </w:p>
    <w:p>
      <w:r>
        <w:rPr>
          <w:b w:val="0"/>
          <w:i w:val="0"/>
        </w:rPr>
        <w:t>Assessment of Energy Sources Using GIS</w:t>
      </w:r>
    </w:p>
    <w:p>
      <w:r>
        <w:rPr>
          <w:b w:val="0"/>
          <w:i w:val="0"/>
        </w:rPr>
        <w:t>Beautiful Visualization</w:t>
      </w:r>
    </w:p>
    <w:p>
      <w:r>
        <w:rPr>
          <w:b w:val="0"/>
          <w:i w:val="0"/>
        </w:rPr>
        <w:t>Energy Data Science</w:t>
      </w:r>
    </w:p>
    <w:p/>
    <w:p>
      <w:pPr>
        <w:pStyle w:val="Heading2"/>
      </w:pPr>
      <w:r>
        <w:t>Lesson 7.3.2: Lesson 2: Energy Modelling Tools and Applications</w:t>
      </w:r>
    </w:p>
    <w:p>
      <w:r>
        <w:rPr>
          <w:b/>
        </w:rPr>
        <w:t>Lesson</w:t>
      </w:r>
    </w:p>
    <w:p>
      <w:r>
        <w:rPr>
          <w:b/>
        </w:rPr>
        <w:t>Energy Modelling Tools and Applications</w:t>
      </w:r>
    </w:p>
    <w:p>
      <w:r>
        <w:rPr>
          <w:b w:val="0"/>
          <w:i w:val="0"/>
        </w:rPr>
        <w:t>M7: Data In Sustainable Energy</w:t>
      </w:r>
    </w:p>
    <w:p>
      <w:r>
        <w:rPr>
          <w:b w:val="0"/>
          <w:i w:val="0"/>
        </w:rPr>
        <w:t>Energy modelling serves various purposes across different sectors and industries:</w:t>
      </w:r>
    </w:p>
    <w:p>
      <w:r>
        <w:rPr>
          <w:b/>
        </w:rPr>
        <w:t>Policy Analysis and Development</w:t>
      </w:r>
    </w:p>
    <w:p>
      <w:r>
        <w:rPr>
          <w:b w:val="0"/>
          <w:i w:val="0"/>
        </w:rPr>
        <w:t>By simulating different energy policy scenarios, policymakers can assess potential impacts and make informed decisions about policy objectives, design, and implementation.</w:t>
      </w:r>
    </w:p>
    <w:p>
      <w:r>
        <w:rPr>
          <w:b/>
        </w:rPr>
        <w:t>Energy System Planning and Optimization</w:t>
      </w:r>
    </w:p>
    <w:p>
      <w:r>
        <w:rPr>
          <w:b w:val="0"/>
          <w:i w:val="0"/>
        </w:rPr>
        <w:t>Energy models help optimize the mix of energy sources and technologies, plan for future energy demand—including the development of adequate energy infrastructure such as power networks—analyze energy security risks, and ensure the reliability and stability of energy supply.</w:t>
      </w:r>
    </w:p>
    <w:p>
      <w:r>
        <w:rPr>
          <w:b/>
        </w:rPr>
        <w:t>Investment and Economic Analysis</w:t>
      </w:r>
    </w:p>
    <w:p>
      <w:r>
        <w:rPr>
          <w:b w:val="0"/>
          <w:i w:val="0"/>
        </w:rPr>
        <w:t>These models provide insights into the costs and benefits of different initiatives, technologies, and efficiency measures, supporting sound economic decision-making.</w:t>
      </w:r>
    </w:p>
    <w:p>
      <w:r>
        <w:rPr>
          <w:b/>
        </w:rPr>
        <w:t>Environmental Impact Assessment:</w:t>
      </w:r>
    </w:p>
    <w:p>
      <w:r>
        <w:rPr>
          <w:b w:val="0"/>
          <w:i w:val="0"/>
        </w:rPr>
        <w:t>Simulating various energy scenarios aids in evaluating emission reductions and other environmental benefits, thereby supporting environmental sustainability.</w:t>
      </w:r>
    </w:p>
    <w:p>
      <w:r>
        <w:rPr>
          <w:b/>
        </w:rPr>
        <w:t>Key Concepts</w:t>
      </w:r>
    </w:p>
    <w:p>
      <w:r>
        <w:rPr>
          <w:b w:val="0"/>
          <w:i w:val="0"/>
        </w:rPr>
        <w:t>Explore foundational ideas from this lesson.</w:t>
      </w:r>
    </w:p>
    <w:p>
      <w:r>
        <w:rPr>
          <w:b/>
        </w:rPr>
        <w:t>grid stability analysis</w:t>
      </w:r>
    </w:p>
    <w:p>
      <w:r>
        <w:rPr>
          <w:b w:val="0"/>
          <w:i w:val="0"/>
        </w:rPr>
        <w:t>Grid stability analysis is the assessment of an electrical grid's ability to maintain consistent voltage and frequency levels during normal operation and after disturbances, ensuring reliable power supply.</w:t>
      </w:r>
    </w:p>
    <w:p>
      <w:r>
        <w:rPr>
          <w:b/>
        </w:rPr>
        <w:t>renewable energy integration</w:t>
      </w:r>
    </w:p>
    <w:p>
      <w:r>
        <w:rPr>
          <w:b w:val="0"/>
          <w:i w:val="0"/>
        </w:rPr>
        <w:t>The process of incorporating renewable energy sources, such as solar or wind, into the existing energy system to ensure a reliable and efficient energy supply.</w:t>
      </w:r>
    </w:p>
    <w:p>
      <w:r>
        <w:rPr>
          <w:b/>
        </w:rPr>
        <w:t>scenario planning</w:t>
      </w:r>
    </w:p>
    <w:p>
      <w:r>
        <w:rPr>
          <w:b w:val="0"/>
          <w:i w:val="0"/>
        </w:rPr>
        <w:t>Scenario planning is a strategic planning method used to make flexible long-term plans by envisioning and analyzing different future scenarios based on varying assumptions and uncertainties.</w:t>
      </w:r>
    </w:p>
    <w:p>
      <w:r>
        <w:rPr>
          <w:b/>
        </w:rPr>
        <w:t>Evaluation of New and Emerging Technologies:</w:t>
      </w:r>
    </w:p>
    <w:p>
      <w:r>
        <w:rPr>
          <w:b w:val="0"/>
          <w:i w:val="0"/>
        </w:rPr>
        <w:t>Energy modelling allows stakeholders to assess the potential contributions of innovative energy technologies to the overall energy mix and understand their implications for sustainability.</w:t>
      </w:r>
    </w:p>
    <w:p>
      <w:r>
        <w:rPr>
          <w:b/>
        </w:rPr>
        <w:t>Resource Management:</w:t>
      </w:r>
    </w:p>
    <w:p>
      <w:r>
        <w:rPr>
          <w:b w:val="0"/>
          <w:i w:val="0"/>
        </w:rPr>
        <w:t>It assists in evaluating the sustainable use of natural resources, including both renewable and non-renewable sources.</w:t>
      </w:r>
    </w:p>
    <w:p>
      <w:r>
        <w:rPr>
          <w:b/>
        </w:rPr>
        <w:t>Climate Change Mitigation:</w:t>
      </w:r>
    </w:p>
    <w:p>
      <w:r>
        <w:rPr>
          <w:b w:val="0"/>
          <w:i w:val="0"/>
        </w:rPr>
        <w:t>Energy modelling is crucial for designing strategies to mitigate climate change by providing a comprehensive understanding of energy system complexities.</w:t>
      </w:r>
    </w:p>
    <w:p>
      <w:r>
        <w:rPr>
          <w:b w:val="0"/>
          <w:i w:val="0"/>
        </w:rPr>
        <w:t>Overall, energy modelling is indispensable for informed decision-making,</w:t>
      </w:r>
    </w:p>
    <w:p>
      <w:r>
        <w:rPr>
          <w:b w:val="0"/>
          <w:i w:val="0"/>
        </w:rPr>
        <w:t>sustainability, and ensuring the efficient use of energy resources.</w:t>
      </w:r>
    </w:p>
    <w:p>
      <w:pPr>
        <w:jc w:val="center"/>
      </w:pPr>
      <w:r>
        <w:drawing>
          <wp:inline xmlns:a="http://schemas.openxmlformats.org/drawingml/2006/main" xmlns:pic="http://schemas.openxmlformats.org/drawingml/2006/picture">
            <wp:extent cx="5760720" cy="3237738"/>
            <wp:docPr id="1" name="Picture 1"/>
            <wp:cNvGraphicFramePr>
              <a:graphicFrameLocks noChangeAspect="1"/>
            </wp:cNvGraphicFramePr>
            <a:graphic>
              <a:graphicData uri="http://schemas.openxmlformats.org/drawingml/2006/picture">
                <pic:pic>
                  <pic:nvPicPr>
                    <pic:cNvPr id="0" name="66d596dd9456358d242f3f31.png"/>
                    <pic:cNvPicPr/>
                  </pic:nvPicPr>
                  <pic:blipFill>
                    <a:blip r:embed="rId9"/>
                    <a:stretch>
                      <a:fillRect/>
                    </a:stretch>
                  </pic:blipFill>
                  <pic:spPr>
                    <a:xfrm>
                      <a:off x="0" y="0"/>
                      <a:ext cx="5760720" cy="3237738"/>
                    </a:xfrm>
                    <a:prstGeom prst="rect"/>
                  </pic:spPr>
                </pic:pic>
              </a:graphicData>
            </a:graphic>
          </wp:inline>
        </w:drawing>
      </w:r>
    </w:p>
    <w:p>
      <w:r>
        <w:rPr>
          <w:b w:val="0"/>
          <w:i w:val="0"/>
        </w:rPr>
        <w:t>An energy system encompasses an interconnected network of energy production, conversion, transmission, distribution, storage, and consumption, comprising physical components and processes essential for delivering energy services to end-users. Within this system, renewable energy sources (RES) play a pivotal role, offering sustainable energy options like solar, wind, hydro, geothermal, and biomass 💬️. In contrast, fossil fuels, such as coal, oil, and natural gas, constitute non-renewable energy sources derived from ancient organic matter. Likewise, nuclear energy is currently produced from uranium and plutonium, and all nuclear fuels are finite resources.</w:t>
      </w:r>
    </w:p>
    <w:p>
      <w:r>
        <w:rPr>
          <w:b w:val="0"/>
          <w:i w:val="0"/>
        </w:rPr>
        <w:t>The energy mix refers to the combination of different energy sources used to meet energy demand in a specific region or country. However, concerns about greenhouse gas (GHG) emissions prompt the adoption of measures, such as carbon taxes, aimed at reducing GHG emissions and encouraging cleaner energy sources. Achieving net-zero emissions, i.e., balancing emitted and removed GHGs, is a key objective.</w:t>
      </w:r>
    </w:p>
    <w:p>
      <w:r>
        <w:rPr>
          <w:b w:val="0"/>
          <w:i w:val="0"/>
        </w:rPr>
        <w:t>The capacity factor, defined as the actual energy production of an energy generation unit (for example, a wind turbine or a solar plant) relative to maximum energy produced if unit had been operating at full capacity for the same period of time., Capacity factor is a measure of operational efficiency.</w:t>
      </w:r>
    </w:p>
    <w:p>
      <w:r>
        <w:rPr>
          <w:b w:val="0"/>
          <w:i w:val="0"/>
        </w:rPr>
        <w:t>Scenario analysis evaluates potential energy pathways by simulating different conditions, policies, and technological developments.</w:t>
      </w:r>
    </w:p>
    <w:p>
      <w:r>
        <w:rPr>
          <w:b w:val="0"/>
          <w:i w:val="0"/>
        </w:rPr>
        <w:t>Optimization techniques, which employ mathematical methods to operate energy systems efficiently, consider multiple objectives and constraints.</w:t>
      </w:r>
    </w:p>
    <w:p>
      <w:r>
        <w:rPr>
          <w:b w:val="0"/>
          <w:i w:val="0"/>
        </w:rPr>
        <w:t>decentralized energy systems 💬️ involve generation near point of use, often with smaller-scale renewables like rooftop solar.</w:t>
      </w:r>
    </w:p>
    <w:p>
      <w:r>
        <w:rPr>
          <w:b w:val="0"/>
          <w:i w:val="0"/>
        </w:rPr>
        <w:t>Capacity expansion entails planning and investing in new energy generation resources to meet future demand and replace aging infrastructure.</w:t>
      </w:r>
    </w:p>
    <w:p>
      <w:r>
        <w:rPr>
          <w:b w:val="0"/>
          <w:i w:val="0"/>
        </w:rPr>
        <w:t>Curtailment is reducing renewable energy output due to oversupply or grid limitations.</w:t>
      </w:r>
    </w:p>
    <w:p>
      <w:r>
        <w:rPr>
          <w:b w:val="0"/>
          <w:i w:val="0"/>
        </w:rPr>
        <w:t>The modernization, decentralization, and decarbonization 💬️ efforts toward energy sector transformation strongly rely on data-driven and evidence-based decision-making insights that drive ongoing initiatives for sustainable energy development. A key driver for this transformation is the synergistic interplay of the data value chain, artificial intelligence, and energy modelling for optimized stakeholder and system decision support. Crucial data are collected from various energy applications and, through data analytics, embedded with actionable intelligence that informs strategies for the evolving sustainable energy landscape. This further equips policymakers, governments, and supporting organizations with informed, intelligent insights that lead to effective collaborative strategies for creating enabling environments for sustainable energy adoption. This functionality hinges on the accessibility of high-quality data for targeted energy modelling interventions that inform energy development strategies, drive innovation, and monitor development progress.</w:t>
      </w:r>
    </w:p>
    <w:p>
      <w:r>
        <w:rPr>
          <w:b w:val="0"/>
          <w:i w:val="0"/>
        </w:rPr>
        <w:t>M7: Data In Sustainable Energy</w:t>
      </w:r>
    </w:p>
    <w:p>
      <w:r>
        <w:rPr>
          <w:b/>
        </w:rPr>
        <w:t>A: Types of Energy Models</w:t>
      </w:r>
    </w:p>
    <w:p>
      <w:r>
        <w:rPr>
          <w:b w:val="0"/>
          <w:i w:val="0"/>
        </w:rPr>
        <w:t>Descriptive models</w:t>
      </w:r>
    </w:p>
    <w:p>
      <w:r>
        <w:rPr>
          <w:b w:val="0"/>
          <w:i w:val="0"/>
        </w:rPr>
        <w:t>Descriptive energy models are used to represent and analyze the current state and historical trends of energy systems. These models provide a detailed and comprehensive understanding of how energy systems have evolved over time and how they currently operate. Unlike predictive or optimization models, descriptive models focus on accurately describing existing conditions rather than forecasting future scenarios or optimizing resource allocation. Descriptive models rely heavily on empirical data to reflect the actual performance and characteristics of energy systems. They use historical data on energy production, consumption, prices, and other relevant parameters. They are used for benchmarking current performance, identifying trends, and understanding historical energy system dynamics. LEAP is a descriptive model widely used for energy policy analysis and climate change mitigation assessment. It is a flexible, data-driven model that can represent energy systems at various levels of detail used by governments, NGOs, and research institutions to understand current energy systems and evaluate the impacts of different energy policies.</w:t>
      </w:r>
    </w:p>
    <w:p>
      <w:r>
        <w:rPr>
          <w:b w:val="0"/>
          <w:i w:val="0"/>
        </w:rPr>
        <w:t>Prescriptive Models</w:t>
      </w:r>
    </w:p>
    <w:p>
      <w:r>
        <w:rPr>
          <w:b w:val="0"/>
          <w:i w:val="0"/>
        </w:rPr>
        <w:t>Prescriptive energy models are designed to provide specific recommendations and guidelines for achieving desired outcomes in energy systems. These models often involve optimization techniques to identify the best strategies for resource allocation, technology deployment, and policy implementation. The goal is to prescribe actions that lead to improved efficiency, reduced emissions, and enhanced sustainability of energy systems. These models use mathematical optimization techniques to determine the best possible solutions under given constraints. This involves minimizing or maximizing an objective function, such as cost, emissions, or energy use. OSeMOSYS is one typical example and it has been used to prescribe energy transition pathways for different countries, for example, Kenya.</w:t>
      </w:r>
    </w:p>
    <w:p>
      <w:r>
        <w:rPr>
          <w:b w:val="0"/>
          <w:i w:val="0"/>
        </w:rPr>
        <w:t>Predictive models</w:t>
      </w:r>
    </w:p>
    <w:p>
      <w:r>
        <w:rPr>
          <w:b w:val="0"/>
          <w:i w:val="0"/>
        </w:rPr>
        <w:t>Predictive energy models are designed to forecast future energy demand, supply, and system behavior based on various assumptions and input data. These models use historical data and statistical techniques to predict how energy systems will evolve under different scenarios. The primary purpose of predictive models is to inform planning and decision-making by providing insights into potential future states of the energy system. Predictive models use statistical methods and algorithms to estimate future energy demand, supply, prices, and other relevant parameters. These models evaluate different scenarios to understand how changes in variables such as economic growth, population, technology adoption, and policy measures will impact future energy systems. EnergyPLAN is a tool for advanced energy system analysis that includes the ability to simulate and predict future energy demand and supply under various scenarios, mainly used for national and regional energy planning, including the integration of renewable energy sources. Predictive energy models are essential tools for anticipating future energy system dynamics. By providing insights into potential future states and identifying risks and opportunities, these models support informed decision-making and strategic planning in the energy sector.</w:t>
      </w:r>
    </w:p>
    <w:p>
      <w:r>
        <w:rPr>
          <w:b w:val="0"/>
          <w:i w:val="0"/>
        </w:rPr>
        <w:t>M7: Data In Sustainable Energy</w:t>
      </w:r>
    </w:p>
    <w:p>
      <w:r>
        <w:rPr>
          <w:b/>
        </w:rPr>
        <w:t>B: Applications of Energy Modelling</w:t>
      </w:r>
    </w:p>
    <w:p>
      <w:r>
        <w:rPr>
          <w:b w:val="0"/>
          <w:i w:val="0"/>
        </w:rPr>
        <w:t>Scenario analysis is a powerful application of energy modelling that allows policymakers and planners to explore alternative futures and assess the potential impacts of different policy decisions, technological developments, and external factors on the energy system. By developing and analyzing multiple scenarios, decision-makers can better understand the uncertainties and trade-offs involved in energy planning and make informed decisions to achieve desired outcomes. Policymakers use energy models to develop scenarios that represent different policy options and regulatory frameworks, such as carbon pricing, renewable energy targets, and energy efficiency 💬️ standards.</w:t>
      </w:r>
    </w:p>
    <w:p>
      <w:r>
        <w:rPr>
          <w:b w:val="0"/>
          <w:i w:val="0"/>
        </w:rPr>
        <w:t>Energy models are used to explore scenarios that reflect the adoption and deployment of specific technologies, such as renewable energy sources, energy storage 💬️ systems, electric vehicles, low-emissions hydrogen, and smart grids. Policymakers use scenario analysis to evaluate the potential impacts of proposed policies and regulations on energy supply, demand, prices, emissions, and economic indicators. Scenario analysis for policy and planning provides decision-makers with valuable insights into the potential impacts and trade-offs associated with different energy strategies and policy options. By considering a range of plausible future scenarios, policymakers can develop robust and adaptive energy policies that promote sustainability, resilience, and economic prosperity.</w:t>
      </w:r>
    </w:p>
    <w:p>
      <w:r>
        <w:rPr>
          <w:b w:val="0"/>
          <w:i w:val="0"/>
        </w:rPr>
        <w:t>Load forecasting and demand management</w:t>
      </w:r>
    </w:p>
    <w:p>
      <w:r>
        <w:rPr>
          <w:b w:val="0"/>
          <w:i w:val="0"/>
        </w:rPr>
        <w:t>Load forecasting and demand management are essential components of energy modelling that help utilities, grid operators, and energy planners anticipate future electricity demand and optimize the operation of the power system. Energy models are used to analyze historical consumption patterns, demographic trends, weather data, and economic indicators to develop accurate forecasts of electricity load and implement strategies for demand-side management. Short-term load forecasting involves predicting electricity demand over hours, days, or weeks ahead. Energy models use statistical techniques, time series analysis, and machine learning algorithms to analyze historical load data and incorporate factors such as weather conditions, day of the week, and holidays.</w:t>
      </w:r>
    </w:p>
    <w:p>
      <w:r>
        <w:rPr>
          <w:b w:val="0"/>
          <w:i w:val="0"/>
        </w:rPr>
        <w:t>Demand management strategies aim to reduce peak electricity demand by implementing measures such as demand response programs, time-of-use pricing, and energy efficiency incentives. Energy models help assess the effectiveness of these strategies and optimize their implementation to minimize costs and enhance grid stability (Wang et al., 2019).</w:t>
      </w:r>
    </w:p>
    <w:p>
      <w:r>
        <w:rPr>
          <w:b w:val="0"/>
          <w:i w:val="0"/>
        </w:rPr>
        <w:t>Integration of renewable energy sources</w:t>
      </w:r>
    </w:p>
    <w:p>
      <w:r>
        <w:rPr>
          <w:b w:val="0"/>
          <w:i w:val="0"/>
        </w:rPr>
        <w:t>Energy modelling plays a crucial role in the integration of renewable energy sources (RES) into the electricity grid and ensuring grid stability amidst increasing variability and uncertainty. By simulating different scenarios and assessing the impacts of renewable energy deployment, energy models help policymakers, grid operators, and utilities design resilient and efficient energy systems that incorporate a higher share of intermittent generation, usually from renewable sources. Energy models assist in planning the optimal mix and capacity of renewable energy technologies (e.g., solar photovoltaic, wind turbines) to meet future electricity demand while considering factors such as resource availability, technology costs, and grid constraints. Models analyze the spatial distribution of renewable resources and their temporal variability to identify suitable locations for renewable energy projects and optimize their operation and integration into the grid. Energy models assess the compatibility of renewable energy projects with existing grid infrastructure and evaluate the need for grid upgrades, reinforcements, and flexibility measures to accommodate variable and intermittent generation.</w:t>
      </w:r>
    </w:p>
    <w:p>
      <w:r>
        <w:rPr>
          <w:b w:val="0"/>
          <w:i w:val="0"/>
        </w:rPr>
        <w:t>Grid Stability: Frequency and Voltage Regulation</w:t>
      </w:r>
    </w:p>
    <w:p>
      <w:r>
        <w:rPr>
          <w:b w:val="0"/>
          <w:i w:val="0"/>
        </w:rPr>
        <w:t>Models simulate the dynamic behavior of renewable energy sources and their impact on grid frequency stability. They analyze the effectiveness of frequency regulation mechanisms, such as automatic generation control and grid-scale energy storage, in maintaining grid stability. Such models fall under power system models and are also used to evaluate the impact of renewable energy integration on grid voltage profiles and assess the need for reactive power compensation, voltage regulation devices, and grid reinforcement measures to ensure voltage stability and reliability. Renewable energy integration and grid stability are critical for transitioning to a sustainable energy future. Energy modelling provides valuable insights and tools for policymakers and stakeholders to optimize renewable energy deployment, enhance grid stability, and ensure reliable and resilient electricity supply.</w:t>
      </w:r>
    </w:p>
    <w:p>
      <w:r>
        <w:rPr>
          <w:b w:val="0"/>
          <w:i w:val="0"/>
        </w:rPr>
        <w:t>The second scenario aimed to achieve universal access by 2030 and reduce emissions to zero by 2050, using the least-cost generation expansion modeling approach. This scenario incorporated environmental, economic, and social aspects, aiming to achieve Sustainable Development Goal (SDG) 7. However, the results revealed that the investment required to achieve these goals is enormous, making public funds alone insufficient to build a sustainable power system of this magnitude. The study highlighted that private investors and development agencies are crucial for clean energy development. It also identified barriers to universal access to electricity and low-carbon electricity sectors that could hinder these two players in clean energy development.</w:t>
      </w:r>
    </w:p>
    <w:p>
      <w:r>
        <w:rPr>
          <w:b w:val="0"/>
          <w:i w:val="0"/>
        </w:rPr>
        <w:t>To encourage investment in the clean energy industry, the study recommends that the government create an enabling environment by allowing market forces to determine electricity prices, fostering the development of strong and independent institutions, and using auction systems for investments in the renewable energy sector.</w:t>
      </w:r>
    </w:p>
    <w:p>
      <w:r>
        <w:rPr>
          <w:b w:val="0"/>
          <w:i w:val="0"/>
        </w:rPr>
        <w:t>The tools used in the study make it replicable, but the challenge lies in understanding the type of data solicited from engaged stakeholders and how it was implemented.</w:t>
      </w:r>
    </w:p>
    <w:p>
      <w:r>
        <w:rPr>
          <w:b w:val="0"/>
          <w:i w:val="0"/>
        </w:rPr>
        <w:t>African Region</w:t>
      </w:r>
    </w:p>
    <w:p>
      <w:r>
        <w:rPr>
          <w:b/>
        </w:rPr>
        <w:t>Case Study: Tanzania</w:t>
      </w:r>
    </w:p>
    <w:p>
      <w:r>
        <w:rPr>
          <w:b w:val="0"/>
          <w:i w:val="0"/>
        </w:rPr>
        <w:t>Tanzania’s energy system has historically relied on hydropower and natural gas, comprising 36% and 57% of its installed capacity, respectively, as of 2019 (Okika et al, p. 7). However, this dependency has proven inadequate in addressing rising industrial demand, rural electrification gaps, and environmental challenges. Tanzania is among the fastest-growing countries in Sub-Saharan Africa in terms of electricity access, with the World Bank reporting a 37.7% increase in overall access—across both rural and urban areas—between 2011 and 2020 (Policy Forum, 2023). In response, Tanzania set progressive energy targets-aiming for 53% renewable electricity by 2020, 75% by 2030, and complete decarbonization by 2050, with projected installed capacity exceeding 60 GW by mid-century (Okika et al., 2025).</w:t>
      </w:r>
    </w:p>
    <w:p>
      <w:r>
        <w:rPr>
          <w:b w:val="0"/>
          <w:i w:val="0"/>
        </w:rPr>
        <w:t>To achieve these goals, robust energy modeling 💬️ has emerged as a foundational planning tool. Tanzania has a history of using tools such as Long-range Energy Alternatives Planning (LEAP) through various institutional and donor-supported efforts. With increasing energy demands in sectors such as cement, steel, and beverages—industries that currently rely on expensive, imported fuels—further expanded strategic modeling can help forge a pathway to reduce costs, enhance system reliability, and meet socio-economic and climate goals.</w:t>
      </w:r>
    </w:p>
    <w:p>
      <w:r>
        <w:rPr>
          <w:b w:val="0"/>
          <w:i w:val="0"/>
        </w:rPr>
        <w:t>The Role of Energy Modelling in Overcoming Systemic Barriers</w:t>
      </w:r>
    </w:p>
    <w:p>
      <w:r>
        <w:rPr>
          <w:b w:val="0"/>
          <w:i w:val="0"/>
        </w:rPr>
        <w:t>Energy modeling can be instrumental in overcoming key structural barriers to Tanzania’s energy transition and proposing viable mitigation pathways. Among these barriers are:</w:t>
      </w:r>
    </w:p>
    <w:p>
      <w:r>
        <w:rPr>
          <w:b w:val="0"/>
          <w:i w:val="0"/>
        </w:rPr>
        <w:t>There is a lack of grid connectivity, with 37 million people still unelectrified in 2019 and rural access limited to 19%.</w:t>
      </w:r>
    </w:p>
    <w:p>
      <w:r>
        <w:rPr>
          <w:b w:val="0"/>
          <w:i w:val="0"/>
        </w:rPr>
        <w:t>Non-cost-reflective feed-in tariffs compromise the financial viability of state-owned utility Tanzania Electric Supply Company Limited (TANESCO).</w:t>
      </w:r>
    </w:p>
    <w:p>
      <w:r>
        <w:rPr>
          <w:b w:val="0"/>
          <w:i w:val="0"/>
        </w:rPr>
        <w:t>A large backlog of unelectrified hamlets, numbering over 37,000, must be connected by 2030.</w:t>
      </w:r>
    </w:p>
    <w:p>
      <w:r>
        <w:rPr>
          <w:b w:val="0"/>
          <w:i w:val="0"/>
        </w:rPr>
        <w:t>Energy models can provide a structured framework for understanding these challenges, prioritizing infrastructure investments, and designing cost-effective technology pathways.</w:t>
      </w:r>
    </w:p>
    <w:p>
      <w:r>
        <w:rPr>
          <w:b w:val="0"/>
          <w:i w:val="0"/>
        </w:rPr>
        <w:t>Strategic Role of Energy Modeling in Tanzania’s Transition</w:t>
      </w:r>
    </w:p>
    <w:p>
      <w:r>
        <w:rPr>
          <w:b w:val="0"/>
          <w:i w:val="0"/>
        </w:rPr>
        <w:t>Scenario-based modeling, such as through the LEAP system, enables policymakers to evaluate multiple energy development trajectories and their implications. In Tanzania’s case, this might include comparing a clean energy scenario with the existing Power System Master Plan, which still prioritizes fossil fuels. Given the declining global costs of solar and wind energy, modeling can demonstrate whether a clean pathway can meet demand at comparable or even lower long-term costs.</w:t>
      </w:r>
    </w:p>
    <w:p>
      <w:r>
        <w:rPr>
          <w:b w:val="0"/>
          <w:i w:val="0"/>
        </w:rPr>
        <w:t>Prescriptive modeling, using tools such as OSeMOSYS can support the identification of least-cost pathways for scaling up renewable energy. Such models are especially suitable for Tanzania, where the potential for solar and wind energy potential is high, but investment decisions must be optimized around limited resources and infrastructure constraints. OSeMOSYS enables planners to evaluate different technology options, storage configurations, and grid integration strategies within various budget and emission constraints..</w:t>
      </w:r>
    </w:p>
    <w:p>
      <w:r>
        <w:rPr>
          <w:b w:val="0"/>
          <w:i w:val="0"/>
        </w:rPr>
        <w:t>Descriptive modeling can provide a structured approach to evaluating historical energy consumption trends and establishing baseline system performance. Given Tanzania’s reliance on hydropower and gas, as well as its uneven distribution of electricity access, descriptive models can help quantify where and how energy is consumed and identify gaps that remain.</w:t>
      </w:r>
    </w:p>
    <w:p>
      <w:r>
        <w:rPr>
          <w:b w:val="0"/>
          <w:i w:val="0"/>
        </w:rPr>
        <w:t>In rural areas, microgrid and off-grid models can guide the deployment of solar-battery hybrids. These models help identify the most cost-effective technologies and sites for reaching remote communities based on factors such as solar irradiance, distance from the primary grid, and community demand patterns. Companies such as Ensol have already demonstrated the viability of such approaches through decentralized electrification projects (UNDP).</w:t>
      </w:r>
    </w:p>
    <w:p>
      <w:r>
        <w:rPr>
          <w:b w:val="0"/>
          <w:i w:val="0"/>
        </w:rPr>
        <w:t>Policy Alignment and Institutional Evolution</w:t>
      </w:r>
    </w:p>
    <w:p>
      <w:r>
        <w:rPr>
          <w:b w:val="0"/>
          <w:i w:val="0"/>
        </w:rPr>
        <w:t>If applied consistently, modeling tools can support more coherent policy design and institutional reforms. For example, model outputs can inform tariff restructuring, ensuring pricing reflects real system costs and encourages private sector participation.</w:t>
      </w:r>
    </w:p>
    <w:p>
      <w:r>
        <w:rPr>
          <w:b w:val="0"/>
          <w:i w:val="0"/>
        </w:rPr>
        <w:t>Energy auctions, currently limited in Tanzania, can be guided by model-driven demand forecasts and system cost estimates. Modeling can also underpin the scaling of mini-grid and off-grid programs, ensuring subsidies and incentives are well-targeted and aligned with national electrification goals.</w:t>
      </w:r>
    </w:p>
    <w:p>
      <w:r>
        <w:rPr>
          <w:b w:val="0"/>
          <w:i w:val="0"/>
        </w:rPr>
        <w:t>Energy modeling can also shape innovative access strategies, including electrified transport corridors and solar mobility. In pilot areas such as Dodoma, data-driven planning can help scale such interventions nationally.</w:t>
      </w:r>
    </w:p>
    <w:p>
      <w:r>
        <w:rPr>
          <w:b w:val="0"/>
          <w:i w:val="0"/>
        </w:rPr>
        <w:t>Tailor solutions to end-user needs—for example, deploying solar for lighting, vaccine refrigeration, or food processing</w:t>
      </w:r>
    </w:p>
    <w:p>
      <w:r>
        <w:rPr>
          <w:b w:val="0"/>
          <w:i w:val="0"/>
        </w:rPr>
        <w:t>Prioritize investments in technologies such as solar PV, which already dominate off-grid electrification and are well-suited to Tanzania’s geography.</w:t>
      </w:r>
    </w:p>
    <w:p>
      <w:r>
        <w:rPr>
          <w:b w:val="0"/>
          <w:i w:val="0"/>
        </w:rPr>
        <w:t>Expand electricity access while minimizing costs and environmental impact.</w:t>
      </w:r>
    </w:p>
    <w:p>
      <w:r>
        <w:rPr>
          <w:b w:val="0"/>
          <w:i w:val="0"/>
        </w:rPr>
        <w:t>Through systematic integration into planning processes, energy modeling can help Tanzania achieve the following:</w:t>
      </w:r>
    </w:p>
    <w:p>
      <w:r>
        <w:rPr>
          <w:b w:val="0"/>
          <w:i w:val="0"/>
        </w:rPr>
        <w:t>By expanding its use of modeling tools to target interventions, Tanzania can also improve equity, ensuring that rural and underserved regions are prioritized for infrastructure and financing support</w:t>
      </w:r>
    </w:p>
    <w:p>
      <w:r>
        <w:rPr>
          <w:b w:val="0"/>
          <w:i w:val="0"/>
        </w:rPr>
        <w:t>References</w:t>
      </w:r>
    </w:p>
    <w:p>
      <w:r>
        <w:rPr>
          <w:b w:val="0"/>
          <w:i w:val="0"/>
        </w:rPr>
        <w:t>Okika, O., Lubega, W., Kasaija, C., &amp; Nakimuli, A. (2025). Clean energy transition in Tanzania: Modelling for sustainable development.</w:t>
      </w:r>
    </w:p>
    <w:p>
      <w:r>
        <w:rPr>
          <w:b w:val="0"/>
          <w:i w:val="0"/>
        </w:rPr>
        <w:t>Policy Forum. (2023). Tanzania and the energy transition: Critical reflections and opportunities.</w:t>
      </w:r>
    </w:p>
    <w:p>
      <w:r>
        <w:rPr>
          <w:b w:val="0"/>
          <w:i w:val="0"/>
        </w:rPr>
        <w:t>United Nations Development Programme. (n.d.). Ensol meets the demand for reliable and affordable electricity in Tanzania.</w:t>
      </w:r>
    </w:p>
    <w:p>
      <w:r>
        <w:rPr>
          <w:b w:val="0"/>
          <w:i w:val="0"/>
        </w:rPr>
        <w:t>M7: Data In Sustainable Energy</w:t>
      </w:r>
    </w:p>
    <w:p>
      <w:r>
        <w:rPr>
          <w:b/>
        </w:rPr>
        <w:t>C: Data Value Chain and Energy Modelling: Synergies and Interdependencies</w:t>
      </w:r>
    </w:p>
    <w:p>
      <w:r>
        <w:rPr>
          <w:b w:val="0"/>
          <w:i w:val="0"/>
        </w:rPr>
        <w:t>The data value chain process is a critical lever for providing quality data for energy modelling processes. Its robust data lifecycle enables targeted data collection, management, and governance, ensuring that quality insights are derived for and accessible to relevant stakeholders. The effectiveness of energy modelling is determined by the quality and completeness of the data it receives, which is crucial for targeted strategy development and resource mobilization.</w:t>
      </w:r>
    </w:p>
    <w:p>
      <w:r>
        <w:rPr>
          <w:b w:val="0"/>
          <w:i w:val="0"/>
        </w:rPr>
        <w:t>Energy modelling relies on heterogeneous datasets, such as weather patterns, energy consumption, energy generation levels, decentralized energy system asset performance, energy infrastructure, land and resource utilization, and socio-economic and geopolitical indicators. These datasets are aggregated for building and calibrating energy models. The integrity and quality of these datasets hinge on the effectiveness of data management and governance strategies throughout the value chain, contributing to the reliability of the model and more informed decisions.</w:t>
      </w:r>
    </w:p>
    <w:p>
      <w:pPr>
        <w:jc w:val="center"/>
      </w:pPr>
      <w:r>
        <w:drawing>
          <wp:inline xmlns:a="http://schemas.openxmlformats.org/drawingml/2006/main" xmlns:pic="http://schemas.openxmlformats.org/drawingml/2006/picture">
            <wp:extent cx="5760720" cy="3237738"/>
            <wp:docPr id="2" name="Picture 2"/>
            <wp:cNvGraphicFramePr>
              <a:graphicFrameLocks noChangeAspect="1"/>
            </wp:cNvGraphicFramePr>
            <a:graphic>
              <a:graphicData uri="http://schemas.openxmlformats.org/drawingml/2006/picture">
                <pic:pic>
                  <pic:nvPicPr>
                    <pic:cNvPr id="0" name="0c3363d5927f6dc7df40e867.png"/>
                    <pic:cNvPicPr/>
                  </pic:nvPicPr>
                  <pic:blipFill>
                    <a:blip r:embed="rId10"/>
                    <a:stretch>
                      <a:fillRect/>
                    </a:stretch>
                  </pic:blipFill>
                  <pic:spPr>
                    <a:xfrm>
                      <a:off x="0" y="0"/>
                      <a:ext cx="5760720" cy="3237738"/>
                    </a:xfrm>
                    <a:prstGeom prst="rect"/>
                  </pic:spPr>
                </pic:pic>
              </a:graphicData>
            </a:graphic>
          </wp:inline>
        </w:drawing>
      </w:r>
    </w:p>
    <w:p>
      <w:r>
        <w:rPr>
          <w:b/>
        </w:rPr>
        <w:t>Key Takeaways</w:t>
      </w:r>
    </w:p>
    <w:p>
      <w:r>
        <w:rPr>
          <w:b/>
        </w:rPr>
        <w:t>Energy modelling is a cornerstone for strategic energy system transformation.</w:t>
      </w:r>
    </w:p>
    <w:p>
      <w:r>
        <w:rPr>
          <w:b w:val="0"/>
          <w:i w:val="0"/>
        </w:rPr>
        <w:t>By simulating diverse scenarios—ranging from policy impacts to renewable energy integration—energy models provide critical insights for optimizing resource allocation, enhancing grid stability, and achieving decarbonization goals. These tools enable policymakers to navigate complex trade-offs and design adaptive strategies for sustainable energy transitions.</w:t>
      </w:r>
    </w:p>
    <w:p>
      <w:r>
        <w:rPr>
          <w:b/>
        </w:rPr>
        <w:t>The synergy between the data value chain and energy modelling drives precision and reliability.</w:t>
      </w:r>
    </w:p>
    <w:p>
      <w:r>
        <w:rPr>
          <w:b w:val="0"/>
          <w:i w:val="0"/>
        </w:rPr>
        <w:t>High-quality, heterogeneous datasets—such as weather patterns, energy consumption, and socio-economic indicators—are essential for building and calibrating accurate energy models. Robust data management and governance ensure that models deliver actionable insights, supporting informed decision-making and effective resource mobilization.</w:t>
      </w:r>
    </w:p>
    <w:p>
      <w:r>
        <w:rPr>
          <w:b/>
        </w:rPr>
        <w:t>Data visualization is a strategic tool for actionable energy insights.</w:t>
      </w:r>
    </w:p>
    <w:p>
      <w:r>
        <w:rPr>
          <w:b w:val="0"/>
          <w:i w:val="0"/>
        </w:rPr>
        <w:t>Effective data visualization transforms complex energy data into clear, actionable narratives, enhancing decision-making and stakeholder communication. By adhering to best practices in design and storytelling, energy professionals can create visualizations that highlight key trends, such as energy consumption patterns or infrastructure performance, ensuring data-driven strategies are both accessible and impactful.</w:t>
      </w:r>
    </w:p>
    <w:p>
      <w:r>
        <w:rPr>
          <w:b/>
        </w:rPr>
        <w:t>Key Resources</w:t>
      </w:r>
    </w:p>
    <w:p>
      <w:r>
        <w:rPr>
          <w:b w:val="0"/>
          <w:i w:val="0"/>
        </w:rPr>
        <w:t>Benchmarking Scenario Comparisons: Key indicators for the clean energy transition</w:t>
      </w:r>
    </w:p>
    <w:p>
      <w:r>
        <w:rPr>
          <w:b w:val="0"/>
          <w:i w:val="0"/>
        </w:rPr>
        <w:t>Energy planning and modelling support in Africa</w:t>
      </w:r>
    </w:p>
    <w:p>
      <w:r>
        <w:rPr>
          <w:b w:val="0"/>
          <w:i w:val="0"/>
        </w:rPr>
        <w:t>Global Energy and Climate Model</w:t>
      </w:r>
    </w:p>
    <w:p/>
    <w:p>
      <w:pPr>
        <w:pStyle w:val="Heading2"/>
      </w:pPr>
      <w:r>
        <w:t>Lesson 7.3.3: Lesson 3: Applied Machine Learning in Energy Data</w:t>
      </w:r>
    </w:p>
    <w:p>
      <w:r>
        <w:rPr>
          <w:b/>
        </w:rPr>
        <w:t>Lesson</w:t>
      </w:r>
    </w:p>
    <w:p>
      <w:r>
        <w:rPr>
          <w:b/>
        </w:rPr>
        <w:t>Applied Machine Learning in Energy Data</w:t>
      </w:r>
    </w:p>
    <w:p>
      <w:r>
        <w:rPr>
          <w:b w:val="0"/>
          <w:i w:val="0"/>
        </w:rPr>
        <w:t>M1: Introduction to Sustainable Energy System Transformation</w:t>
      </w:r>
    </w:p>
    <w:p>
      <w:r>
        <w:rPr>
          <w:b w:val="0"/>
          <w:i w:val="0"/>
        </w:rPr>
        <w:t>Lesson 3 Overview</w:t>
      </w:r>
    </w:p>
    <w:p>
      <w:r>
        <w:rPr>
          <w:b w:val="0"/>
          <w:i w:val="0"/>
        </w:rPr>
        <w:t>This section is an introduction to the role of Machine Learning (ML) in energy policy, with a focus on structured data, supervised and unsupervised learning, and ethical considerations. It explains how ML models are trained using labeled data and test/train splits and how these models can support evidence-based policymaking in areas like energy access, consumption forecasting, and environmental impact.</w:t>
      </w:r>
    </w:p>
    <w:p>
      <w:r>
        <w:rPr>
          <w:b w:val="0"/>
          <w:i w:val="0"/>
        </w:rPr>
        <w:t>The lesson moves from foundational ML concepts to specific applications, such as using Random Forests for solar energy 💬️ prediction and clustering for industrial emissions profiling. It concludes by exploring the limitations and ethical concerns tied to ML in public policy, including data bias, transparency, privacy, and explainability, and highlights best practices such as Privacy by Design, Explainable AI, and regulatory sandboxes.</w:t>
      </w:r>
    </w:p>
    <w:p>
      <w:r>
        <w:rPr>
          <w:b w:val="0"/>
          <w:i w:val="0"/>
        </w:rPr>
        <w:t>M7: Data In Sustainable Energy</w:t>
      </w:r>
    </w:p>
    <w:p>
      <w:r>
        <w:rPr>
          <w:b/>
        </w:rPr>
        <w:t>A: ML for data-driven policy</w:t>
      </w:r>
    </w:p>
    <w:p>
      <w:r>
        <w:rPr>
          <w:b/>
        </w:rPr>
        <w:t>Machine Learning</w:t>
      </w:r>
    </w:p>
    <w:p>
      <w:r>
        <w:rPr>
          <w:b w:val="0"/>
          <w:i w:val="0"/>
        </w:rPr>
        <w:t>Machine Learning, as commonly defined by Google for Developers, stands for “is the process of training a piece of software, called a model, to make useful predictions or generate content (such as texts, images, audio, or video files) from data.”. More specifically, models that can generate texts, images, audio or video are commonly referred to as Generative AI models, or Gen-AI models. Traditional/conventional ML models attempt to predict values of a variables of interest (a process called regression), or predict a certain class belonging (a process called classification) based on attributes in the data (called features).</w:t>
      </w:r>
    </w:p>
    <w:p>
      <w:r>
        <w:rPr>
          <w:b/>
        </w:rPr>
        <w:t>Data Types</w:t>
      </w:r>
    </w:p>
    <w:p>
      <w:r>
        <w:rPr>
          <w:b w:val="0"/>
          <w:i w:val="0"/>
        </w:rPr>
        <w:t>Machine Learning models are typically trained on data. Data formats on which such models are trained fall under two broad categories; Structured Data, which refers to data that is organized, can be filtered and sorted through, as well as unstructured data, such as images, texts, audio files.</w:t>
      </w:r>
    </w:p>
    <w:p>
      <w:r>
        <w:rPr>
          <w:b/>
        </w:rPr>
        <w:t>Supervised Learning</w:t>
      </w:r>
    </w:p>
    <w:p>
      <w:r>
        <w:rPr>
          <w:b w:val="0"/>
          <w:i w:val="0"/>
        </w:rPr>
        <w:t>Supervised learning models try to understand the relationship between predictor variables and a variable of interest, the outcome the be predicted. When training an ML model, the available data is subdivided into a training set (where the model parameters are estimated through predictive error), and a test set, where the model is evaluated on data it has not seen. (This is called the train/test split).</w:t>
      </w:r>
    </w:p>
    <w:p>
      <w:r>
        <w:rPr>
          <w:b/>
        </w:rPr>
        <w:t>Labeled Datasets</w:t>
      </w:r>
    </w:p>
    <w:p>
      <w:r>
        <w:rPr>
          <w:b w:val="0"/>
          <w:i w:val="0"/>
        </w:rPr>
        <w:t>For classification tasks, where observations are placed in classes/categories based on specific attributes, a dataset with the actual classifications are labeled according to their actual class belonging. Such a set is called a labeled set, which can be structured, unstructured, and must be divided into training and test sets.</w:t>
      </w:r>
    </w:p>
    <w:p>
      <w:r>
        <w:rPr>
          <w:b/>
        </w:rPr>
        <w:t>Bias-Variance Tradeoff</w:t>
      </w:r>
    </w:p>
    <w:p>
      <w:r>
        <w:rPr>
          <w:b w:val="0"/>
          <w:i w:val="0"/>
        </w:rPr>
        <w:t>When training ML models on training and test data, data scientists make sure that the model is not overly complex, and too closely fit to the data (which is called overfitting), and that the model is not too simplistic as to consistently mis-predict the variable of interest (called underfitting), this balance in the model follows a principle called the bias variance tradeoff.</w:t>
      </w:r>
    </w:p>
    <w:p>
      <w:r>
        <w:rPr>
          <w:b/>
        </w:rPr>
        <w:t>Possible Applications</w:t>
      </w:r>
    </w:p>
    <w:p>
      <w:r>
        <w:rPr>
          <w:b w:val="0"/>
          <w:i w:val="0"/>
        </w:rPr>
        <w:t>Having viewed the technical specifications, the potential policy applications are endless! Prominent applications of ML in energy policy include the prediction of energy output from renewable energy projects (insert example?), the detection of households with no access to electricity through satellite imaging,</w:t>
      </w:r>
    </w:p>
    <w:p>
      <w:r>
        <w:rPr>
          <w:b w:val="0"/>
          <w:i w:val="0"/>
        </w:rPr>
        <w:t>M7: Data In Sustainable Energy</w:t>
      </w:r>
    </w:p>
    <w:p>
      <w:r>
        <w:rPr>
          <w:b/>
        </w:rPr>
        <w:t>B: Supervised and Unsupervised Learning for Energy</w:t>
      </w:r>
    </w:p>
    <w:p>
      <w:r>
        <w:rPr>
          <w:b/>
        </w:rPr>
        <w:t>Tree Based Algorithms</w:t>
      </w:r>
    </w:p>
    <w:p>
      <w:r>
        <w:rPr>
          <w:b w:val="0"/>
          <w:i w:val="0"/>
        </w:rPr>
        <w:t>A popular example of supervised learning algorithms are tree-based algorithms such as classification trees (also known as decision trees) and regression trees. Tree based algorithms work by splitting features into regions and making predictions for region of the feature space, as visualized below.</w:t>
      </w:r>
    </w:p>
    <w:p>
      <w:r>
        <w:rPr>
          <w:b/>
        </w:rPr>
        <w:t>Tree Based Algorithms for Energy</w:t>
      </w:r>
    </w:p>
    <w:p>
      <w:r>
        <w:rPr>
          <w:b w:val="0"/>
          <w:i w:val="0"/>
        </w:rPr>
        <w:t>Within the realm of energy policy both decision and regression trees have been used to informed evidence-based policy. One such scenario was in Kenya, where, by taking into account length of Medium Voltage Lines, Low Voltage Lines, Distribution Capacity, Substation Capacity as well as the total number of consumers, researchers are able to estimate the cost of a project. A shortened visual of the regression tree is provided below.</w:t>
      </w:r>
    </w:p>
    <w:p>
      <w:r>
        <w:rPr>
          <w:b/>
        </w:rPr>
        <w:t>Random Forests</w:t>
      </w:r>
    </w:p>
    <w:p>
      <w:r>
        <w:rPr>
          <w:b w:val="0"/>
          <w:i w:val="0"/>
        </w:rPr>
        <w:t>However, a common issue with Classification and Regression Trees is overfitting, a simple solution is to estimate several trees and average out their predictions, this method, called Random Forest, is an elegant method that is robust against overfitting, a further visual aid below is provided:</w:t>
      </w:r>
    </w:p>
    <w:p>
      <w:r>
        <w:rPr>
          <w:b/>
        </w:rPr>
        <w:t>What do you want the machine learning system to do?</w:t>
      </w:r>
    </w:p>
    <w:p>
      <w:r>
        <w:rPr>
          <w:b/>
        </w:rPr>
        <w:t>What is Data Exploration?</w:t>
      </w:r>
    </w:p>
    <w:p>
      <w:r>
        <w:rPr>
          <w:b/>
        </w:rPr>
        <w:t>Random Forests for Energy Consumption</w:t>
      </w:r>
    </w:p>
    <w:p>
      <w:r>
        <w:rPr>
          <w:b w:val="0"/>
          <w:i w:val="0"/>
        </w:rPr>
        <w:t>Through the use of a Random Forest algorithm, Ahmad, Reynolds, and Rezgui (2018) are able to predict hourly useful solar thermal energy for a solar thermal plant in Chambéry, France. Using Solar irradiance, Ambient temperature, Inlet and outlet fluid temperatures to the solar thermal plant, flow rate of the heat transfer fluid, as well as time-related variables, predictions are made. The increased investment and interest in the use of modern ML techniques in the prediction of renewable energy projects allows for effective planning, more grid stability and a more informed path to the sustainable integration of renewable energy sources into the energy mix.</w:t>
      </w:r>
    </w:p>
    <w:p>
      <w:r>
        <w:rPr>
          <w:b/>
        </w:rPr>
        <w:t>ML for Academia</w:t>
      </w:r>
    </w:p>
    <w:p>
      <w:r>
        <w:rPr>
          <w:b w:val="0"/>
          <w:i w:val="0"/>
        </w:rPr>
        <w:t>As such, the use of ML models for energy consumption forecasting has captivated the scientific community, with some researchers using it in tandem with classical econometric models (Nie et.al, 2021) or as an alternative to purely statistical models (Tso et.al, 2007).</w:t>
      </w:r>
    </w:p>
    <w:p>
      <w:r>
        <w:rPr>
          <w:b w:val="0"/>
          <w:i w:val="0"/>
        </w:rPr>
        <w:t>M7: Data In Sustainable Energy</w:t>
      </w:r>
    </w:p>
    <w:p>
      <w:r>
        <w:rPr>
          <w:b/>
        </w:rPr>
        <w:t>C: Supervised Learning Applications</w:t>
      </w:r>
    </w:p>
    <w:p>
      <w:r>
        <w:rPr>
          <w:b/>
        </w:rPr>
        <w:t>Principal Component Analysis and K-means Clustering</w:t>
      </w:r>
    </w:p>
    <w:p>
      <w:r>
        <w:rPr>
          <w:b w:val="0"/>
          <w:i w:val="0"/>
        </w:rPr>
        <w:t>As previously mentioned, unsupervised learning attempt to understand the underlying structure of that data, as opposed to attempting to predict outcomes. This type of understanding has found its way into modern energy policymaking. Two mainstream unsupervised ML algorithms that make their way into the literature are k-means clustering and Principal Component Analysis algorithms.</w:t>
      </w:r>
    </w:p>
    <w:p>
      <w:r>
        <w:rPr>
          <w:b/>
        </w:rPr>
        <w:t>Unsupervised Learning Applications</w:t>
      </w:r>
    </w:p>
    <w:p>
      <w:r>
        <w:rPr>
          <w:b w:val="0"/>
          <w:i w:val="0"/>
        </w:rPr>
        <w:t>A further area in which ML models have seen an increased usage is the estimation and classification of households with informal access to energy. Informal access to energy refers to energy that does not come from the national grid, informal access to energy covers sources such as biomass, household generators, unregulated solar energy. Such energy access is usually more expensive and less reliable. Being able to estimate and classify households with informal access goes a long way into helping government better target underdeveloped areas through electrification programs, provide a better return per dollar spent, while also providing policymakers with a clear picture on which communities may be struggling.</w:t>
      </w:r>
    </w:p>
    <w:p>
      <w:r>
        <w:rPr>
          <w:b/>
        </w:rPr>
        <w:t>Clustering for Energy</w:t>
      </w:r>
    </w:p>
    <w:p>
      <w:r>
        <w:rPr>
          <w:b w:val="0"/>
          <w:i w:val="0"/>
        </w:rPr>
        <w:t>Clustering aims to group observations into multiple groups- or clusters- by minimizing the squared sum of the distances of each cluster member to the cluster center. This allows analysts to group observations based on their features. In terms of energy policy, Liu et.al (2018) studied 15129 companies listed on the SSE and SZSE stock markets. By analyzing water and coal consumption both between industries and within industries and clustering them into high, low, and medium usage companies, Liu et. al were able to pinpoint highly polluting fields such as chemical production, heat and power generation as opposed to counterintuitively low emitters such as the textile industry and non-ferrous metals. Such studies allow policymakers to benchmark industries, allowing for better long-term planning.</w:t>
      </w:r>
    </w:p>
    <w:p>
      <w:r>
        <w:rPr>
          <w:b/>
        </w:rPr>
        <w:t>PCA</w:t>
      </w:r>
    </w:p>
    <w:p>
      <w:r>
        <w:rPr>
          <w:b w:val="0"/>
          <w:i w:val="0"/>
        </w:rPr>
        <w:t>Principal Component Analysis, on the other hand, focus on dimensionality reduction, and thus representing a high dimensional space (or a high number of features), with a smaller, representative one. Within the realm of energy, this allows for a reduction of computational costs, by reducing the size of a dataset, and thus the computational load. In addition, PCA allows for visualization of complex dynamics in a 2D or 3D dimensional space, all while maintaining the important structures.</w:t>
      </w:r>
    </w:p>
    <w:p>
      <w:r>
        <w:rPr>
          <w:b/>
        </w:rPr>
        <w:t>PCA for Energy</w:t>
      </w:r>
    </w:p>
    <w:p>
      <w:r>
        <w:rPr>
          <w:b w:val="0"/>
          <w:i w:val="0"/>
        </w:rPr>
        <w:t>· Principal Component Analysis, can also be used to allocate weights based on data as opposed to subjective weights in indices, provided a more objective method of assessment. A simple case example comes from Al Albsahi et. al ‘s work on the Energy Trilemma Index, an index that uses 13 metrics related to energy security, energy equity, and environmental sustainability to rank nations according to their ETI. The weights accorded to the energy security, energy equity and environmental sustainability sections, although provided by experts, remain subjective. By applying PCA to the 13 metrics into one index, these researchers are able to find the allocation of weights that best explains the data. As such, they come to conclusions that differ from the traditional ETI evaluation, ranking Norway as the top country in their revised index as opposed to Switzerland. This has numerous implications with regards to energy policy, shifting away from subjective rating towards more evidence-based estimations.</w:t>
      </w:r>
    </w:p>
    <w:p>
      <w:r>
        <w:rPr>
          <w:b w:val="0"/>
          <w:i w:val="0"/>
        </w:rPr>
        <w:t>M7: Data In Sustainable Energy</w:t>
      </w:r>
    </w:p>
    <w:p>
      <w:r>
        <w:rPr>
          <w:b/>
        </w:rPr>
        <w:t>D: Limits and Ethics of ML for Energy</w:t>
      </w:r>
    </w:p>
    <w:p>
      <w:r>
        <w:rPr>
          <w:b/>
        </w:rPr>
        <w:t>Introduction</w:t>
      </w:r>
    </w:p>
    <w:p>
      <w:r>
        <w:rPr>
          <w:b w:val="0"/>
          <w:i w:val="0"/>
        </w:rPr>
        <w:t>Although the use of ML in energy policymaking and energy data in general has benefitted the larger community, while also allowing for better monitoring and more streamlined management, key ethical concerns arise when it comes to the affected populations, their right to privacy, and the implications of using AI in policy contexts.</w:t>
      </w:r>
    </w:p>
    <w:p>
      <w:r>
        <w:rPr>
          <w:b/>
        </w:rPr>
        <w:t>Data Representativeness</w:t>
      </w:r>
    </w:p>
    <w:p>
      <w:r>
        <w:rPr>
          <w:b w:val="0"/>
          <w:i w:val="0"/>
        </w:rPr>
        <w:t>A key issue in ML for policy is the representativeness of data, in a sense, how well it generalizes to broader contexts. An intuitive example that comes to mind is a machine learning algorithm trained on historical data from affluent areas. This scenario presents several issues based on various scenarios. For example, in pricing, an ML algorithm trained on affluent area data may not generalize well into worse off areas. This is mainly backed by the essential realization that energy poor areas and areas that have access to energy have fundamentally different usage patterns. A simple way to visualize it is in the use of smart appliances. Whereas affluent households may have access to such technologies that reduce usage in peak hours, less affluent households may not have access to such equipment and bear the brunt by paying peak prices, perpetuating unequal access to affordable energy.</w:t>
      </w:r>
    </w:p>
    <w:p>
      <w:r>
        <w:rPr>
          <w:b/>
        </w:rPr>
        <w:t>Privacy, Explainability and Ethical ML</w:t>
      </w:r>
    </w:p>
    <w:p>
      <w:r>
        <w:rPr>
          <w:b w:val="0"/>
          <w:i w:val="0"/>
        </w:rPr>
        <w:t>Additional ethical concerns when applying ML to energy policy are both the sensitivity of the information being gathered, as well as how it is being used. A simple way to think of this is when it comes to smart meters, depending on the granularity of the data collected, it could divulge personal patterns, such as when the subject is home, when they perform various activities. In addition, ethical concerns are raised when data is collected from individuals and used to train algorithms they cannot understand, such as the inner workings of neural networks. These concepts have given rise to the fields of ethics by design (EbD), privacy by design (PbD) and explainable AI (XAI). PbD incorporates built-in privacy safeguards without compromising functionality through measures such as anonymization and the collection of minimal data. EdB incorporates principles of informed consent, data ownership and inclusivity into their design philosophy. Finally, XAI allows citizens to understand which variables affect model predictions most, even when models are complex, an example is the inclusion of SHAP (SHapley Additive exPlanations) measures, which showcase the contribution of specifics features to predictions.</w:t>
      </w:r>
    </w:p>
    <w:p>
      <w:r>
        <w:rPr>
          <w:b/>
        </w:rPr>
        <w:t>Future Endeavors</w:t>
      </w:r>
    </w:p>
    <w:p>
      <w:r>
        <w:rPr>
          <w:b w:val="0"/>
          <w:i w:val="0"/>
        </w:rPr>
        <w:t>Ongoing global efforts in terms of data policy privacies regulating cross-border data flows, and a global effort to standardize data access procedures are paving the way for fairer use of data in applications aiming to enhance equitable access to energy.</w:t>
      </w:r>
    </w:p>
    <w:p>
      <w:r>
        <w:rPr>
          <w:b/>
        </w:rPr>
        <w:t>Which category best describes the primary challenge faced when applying machine learning to energy data analysis?</w:t>
      </w:r>
    </w:p>
    <w:p>
      <w:pPr>
        <w:pStyle w:val="ListBullet"/>
      </w:pPr>
      <w:r>
        <w:rPr>
          <w:b w:val="0"/>
          <w:i w:val="0"/>
        </w:rPr>
        <w:t>Data Quality Issues</w:t>
      </w:r>
    </w:p>
    <w:p>
      <w:pPr>
        <w:pStyle w:val="ListBullet"/>
      </w:pPr>
      <w:r>
        <w:rPr>
          <w:b w:val="0"/>
          <w:i w:val="0"/>
        </w:rPr>
        <w:t>Algorithm Complexity</w:t>
      </w:r>
    </w:p>
    <w:p>
      <w:pPr>
        <w:pStyle w:val="ListBullet"/>
      </w:pPr>
      <w:r>
        <w:rPr>
          <w:b w:val="0"/>
          <w:i w:val="0"/>
        </w:rPr>
        <w:t>Integration with Existing Systems</w:t>
      </w:r>
    </w:p>
    <w:p>
      <w:pPr>
        <w:pStyle w:val="ListBullet"/>
      </w:pPr>
      <w:r>
        <w:rPr>
          <w:b w:val="0"/>
          <w:i w:val="0"/>
        </w:rPr>
        <w:t>Limited Computational Resources</w:t>
      </w:r>
    </w:p>
    <w:p>
      <w:r>
        <w:rPr>
          <w:b/>
        </w:rPr>
        <w:t>Key Takeaways</w:t>
      </w:r>
    </w:p>
    <w:p>
      <w:r>
        <w:rPr>
          <w:b/>
        </w:rPr>
        <w:t>ML enables smarter energy planning through both prediction and pattern recognition</w:t>
      </w:r>
    </w:p>
    <w:p>
      <w:r>
        <w:rPr>
          <w:b w:val="0"/>
          <w:i w:val="0"/>
        </w:rPr>
        <w:t>Supervised learning methods like decision trees and Random Forests are effective for forecasting energy production or estimating infrastructure costs. Unsupervised techniques like clustering and PCA help identify hidden patterns, such as informal energy access or industrial pollution profiles, providing policymakers with deeper insights for targeted interventions.</w:t>
      </w:r>
    </w:p>
    <w:p>
      <w:r>
        <w:rPr>
          <w:b/>
        </w:rPr>
        <w:t>Unsupervised ML supports evidence-based policy and index construction</w:t>
      </w:r>
    </w:p>
    <w:p>
      <w:r>
        <w:rPr>
          <w:b w:val="0"/>
          <w:i w:val="0"/>
        </w:rPr>
        <w:t>Techniques like PCA can reduce complexity and bias in energy-related indices by allocating weights based on data instead of expert assumptions. This enables more objective assessments of energy security, equity, and sustainability—offering policymakers new ways to benchmark progress and plan reforms.</w:t>
      </w:r>
    </w:p>
    <w:p>
      <w:r>
        <w:rPr>
          <w:b/>
        </w:rPr>
        <w:t>Ethical and governance safeguards are essential in applying ML to public policy</w:t>
      </w:r>
    </w:p>
    <w:p>
      <w:r>
        <w:rPr>
          <w:b w:val="0"/>
          <w:i w:val="0"/>
        </w:rPr>
        <w:t>While ML can increase efficiency and insight, risks related to data privacy, bias, and transparency must be actively managed. Approaches like Ethics by Design, Privacy by Design, and Explainable AI (e.g., SHAP values) are vital to ensure ML systems are accountable, inclusive, and equitable—especially when used in public service delivery.</w:t>
      </w:r>
    </w:p>
    <w:p>
      <w:r>
        <w:rPr>
          <w:b/>
        </w:rPr>
        <w:t>Key Resources</w:t>
      </w:r>
    </w:p>
    <w:p>
      <w:r>
        <w:rPr>
          <w:b w:val="0"/>
          <w:i w:val="0"/>
        </w:rPr>
        <w:t>nan</w:t>
      </w:r>
    </w:p>
    <w:p/>
    <w:p>
      <w:pPr>
        <w:pStyle w:val="Heading2"/>
      </w:pPr>
      <w:r>
        <w:t>Lesson 7.3.-1: Chapter 3 Outro</w:t>
      </w:r>
    </w:p>
    <w:p/>
    <w:p>
      <w:pPr>
        <w:pStyle w:val="Heading1"/>
      </w:pPr>
      <w:r>
        <w:t>Chapter 7.4: Chapter 4: Future Directions for Data in the Energy Sector</w:t>
      </w:r>
    </w:p>
    <w:p>
      <w:pPr>
        <w:pStyle w:val="Heading2"/>
      </w:pPr>
      <w:r>
        <w:t>Lesson 7.4.0: Chapter 4 Introduction</w:t>
      </w:r>
    </w:p>
    <w:p>
      <w:r>
        <w:rPr>
          <w:b/>
        </w:rPr>
        <w:t>Chapter</w:t>
      </w:r>
    </w:p>
    <w:p>
      <w:r>
        <w:rPr>
          <w:b/>
        </w:rPr>
        <w:t>Future Directions for Data in the Energy Sector</w:t>
      </w:r>
    </w:p>
    <w:p>
      <w:r>
        <w:rPr>
          <w:b w:val="0"/>
          <w:i w:val="0"/>
        </w:rPr>
        <w:t>M7: Data In Sustainable Energy</w:t>
      </w:r>
    </w:p>
    <w:p>
      <w:r>
        <w:rPr>
          <w:b w:val="0"/>
          <w:i w:val="0"/>
        </w:rPr>
        <w:t>CHAPTER 4 OVERVIEW</w:t>
      </w:r>
    </w:p>
    <w:p>
      <w:r>
        <w:rPr>
          <w:b w:val="0"/>
          <w:i w:val="0"/>
        </w:rPr>
        <w:t>The energy sector is undergoing significant transformation driven by the integration of new renewable energy sources, increasing electrification, and a growing need for energy efficiency 💬️. This transformation introduces complexities like intermittency of power sources and needs for storage and flexibility, necessitating advanced data management and strategic planning. In addition, a rise in the digitalization of the energy system yields vast amounts of data and, consequently, a greater need for data governance.</w:t>
      </w:r>
    </w:p>
    <w:p>
      <w:r>
        <w:rPr>
          <w:b w:val="0"/>
          <w:i w:val="0"/>
        </w:rPr>
        <w:t>Simultaneously, advancements in artificial intelligence (A.I.) and data science are opening new avenues for innovation. Machine learning models have enabled tasks like image recognition, chatbots, and automated data analysis. In the energy sector, A.I. is used in many applications. It enhances demand and supply predictions, optimizes energy efficiency, manages renewable energy sources, controls smart grids, and conducts predictive maintenance where energy asset performance is continuously analyzed and monitored.</w:t>
      </w:r>
    </w:p>
    <w:p>
      <w:r>
        <w:rPr>
          <w:b w:val="0"/>
          <w:i w:val="0"/>
        </w:rPr>
        <w:t>This chapter provides an overview of the most prominent applications of A.I. in the energy sector.</w:t>
      </w:r>
    </w:p>
    <w:p>
      <w:r>
        <w:rPr>
          <w:b/>
        </w:rPr>
        <w:t>Lesson 1: System-Level Enablers for Innovation in Energy Data</w:t>
      </w:r>
    </w:p>
    <w:p>
      <w:r>
        <w:rPr>
          <w:b w:val="0"/>
          <w:i w:val="0"/>
        </w:rPr>
        <w:t>This lesson explores the digital foundations needed for equitable energy innovation, highlighting the role of resilient infrastructure, open data, and interoperability. It emphasizes metadata standards, data governance, and the need for trained personnel. Learners will examine how these elements enable ethical, inclusive use of AI and energy data.</w:t>
      </w:r>
    </w:p>
    <w:p>
      <w:r>
        <w:rPr>
          <w:b/>
        </w:rPr>
        <w:t>Lesson 2: Advanced Technologies in Energy Systems</w:t>
      </w:r>
    </w:p>
    <w:p>
      <w:r>
        <w:rPr>
          <w:b w:val="0"/>
          <w:i w:val="0"/>
        </w:rPr>
        <w:t>This lesson explores how AI and IoT are transforming energy systems, from forecasting and efficiency to real-time grid management. It examines the opportunities and risks of digital infrastructure, emphasizing context-aware, inclusive innovation. Learners will critically assess how intelligent systems can support resilient and equitable energy transitions.</w:t>
      </w:r>
    </w:p>
    <w:p>
      <w:r>
        <w:rPr>
          <w:b/>
        </w:rPr>
        <w:t>Lesson 3: Anticipating Future Trends and Ensuring Equitable Digital Futures</w:t>
      </w:r>
    </w:p>
    <w:p>
      <w:r>
        <w:rPr>
          <w:b w:val="0"/>
          <w:i w:val="0"/>
        </w:rPr>
        <w:t>This lesson examines how blockchain and emerging technologies can support equitable energy futures, focusing on transparency, inclusion, and data justice. It highlights risks and design principles to ensure innovation benefits all.</w:t>
      </w:r>
    </w:p>
    <w:p/>
    <w:p>
      <w:pPr>
        <w:pStyle w:val="Heading2"/>
      </w:pPr>
      <w:r>
        <w:t>Lesson 7.4.1: Lesson 1: System-Level Enablers for Innovation in Energy Data</w:t>
      </w:r>
    </w:p>
    <w:p>
      <w:r>
        <w:rPr>
          <w:b/>
        </w:rPr>
        <w:t>Lesson</w:t>
      </w:r>
    </w:p>
    <w:p>
      <w:r>
        <w:rPr>
          <w:b/>
        </w:rPr>
        <w:t>System-Level Enablers for Innovation in Energy Data</w:t>
      </w:r>
    </w:p>
    <w:p>
      <w:r>
        <w:rPr>
          <w:b w:val="0"/>
          <w:i w:val="0"/>
        </w:rPr>
        <w:t>M7: Data In Sustainable Energy</w:t>
      </w:r>
    </w:p>
    <w:p>
      <w:r>
        <w:rPr>
          <w:b w:val="0"/>
          <w:i w:val="0"/>
        </w:rPr>
        <w:t>Lesson 1 Overview</w:t>
      </w:r>
    </w:p>
    <w:p>
      <w:r>
        <w:rPr>
          <w:b w:val="0"/>
          <w:i w:val="0"/>
        </w:rPr>
        <w:t>Although advances in smart meters, AI, energy management, and prove promising for future generations. Sustained and sustainable innovations in energy systems, the way energy data is leveraged, and the way in which insights are utilized depend on there being an environment conducive to innovation. Firstly, a resilient digital infrastructure, which is able to store energy data, and provide computing power for algorithms, whether through localized data centers or through cloud storage and computing platforms is essential as a playground for experimentation. Furthermore, access to data and research, through collaborative academic research or through public data commons incentivizes participation in energy data initiatives.</w:t>
      </w:r>
    </w:p>
    <w:p>
      <w:r>
        <w:rPr>
          <w:b w:val="0"/>
          <w:i w:val="0"/>
        </w:rPr>
        <w:t>On a more regional and global scale, interoperability of systems, which facilitates the sharing of useful data across platforms, may prove essential for the creation of seamless applications. In addition, the increased adoption of metadata (which provide valuable context on how data was collected and how variables are measured) ensures transparency in data sharing, and allows researchers to fully trust the data at their disposal. Finally, given the surge in data science applications, as well as the quick adoption of ML algorithms in impactful policy, it becomes more crucial than ever to have personnel that are trained in data science, whether in the civil service, in development work, or in the energy industry specifically. This effort should come in hand with the creation and adoption of complete data governance strategies and frameworks, while also designing a clear model for data ownership and privacy, defining consent in credible legal terms, adding to the increased international legislation around data in economic partnership agreements.</w:t>
      </w:r>
    </w:p>
    <w:p>
      <w:r>
        <w:rPr>
          <w:b w:val="0"/>
          <w:i w:val="0"/>
        </w:rPr>
        <w:t>M7: Data In Sustainable Energy</w:t>
      </w:r>
    </w:p>
    <w:p>
      <w:r>
        <w:rPr>
          <w:b/>
        </w:rPr>
        <w:t>A: Building Digital Infrastructure for Energy Data Platforms, storage, cloud-based architecture, public data commons</w:t>
      </w:r>
    </w:p>
    <w:p>
      <w:r>
        <w:rPr>
          <w:b/>
        </w:rPr>
        <w:t>The Cloud</w:t>
      </w:r>
    </w:p>
    <w:p>
      <w:r>
        <w:rPr>
          <w:b w:val="0"/>
          <w:i w:val="0"/>
        </w:rPr>
        <w:t>A resilient and reliable digital infrastructure is foundational in leveraging data for energy policy. One facet in the effort towards reliable and democratized access to storage and computing power is the increased use of cloud platforms. Cloud platforms allow users to gain access to storage and computing power on a virtual machine stored in a remote serve. On one end, this allows the user to access their data and run their models from anywhere, as they are not physically tied to the physical server. On the other hand, it allows businesses that do not have access to the capital required to build a physical data center to use this pay-as-you-go service. Finally, through the Internet of Things, real time measurements and adjustments can be done to energy grids and renewable energy projects.</w:t>
      </w:r>
    </w:p>
    <w:p>
      <w:r>
        <w:rPr>
          <w:b w:val="0"/>
          <w:i w:val="0"/>
        </w:rPr>
        <w:t>Digital Infrastructure</w:t>
      </w:r>
    </w:p>
    <w:p>
      <w:r>
        <w:rPr>
          <w:b/>
        </w:rPr>
        <w:t>Cloud in Practice</w:t>
      </w:r>
    </w:p>
    <w:p>
      <w:r>
        <w:rPr>
          <w:b w:val="0"/>
          <w:i w:val="0"/>
        </w:rPr>
        <w:t>An example of this is Gamesa Siemens’s use of drones and Hermes, a digital tool. Gamesa Siemens is a global wind power provider, and as such must routinely check wind turbines for required maintenance. Through integration within Microsoft Azure (a cloud platform) and the use, they are able to send photos of wind turbines and store them in the cloud. In addition, through leveraging of cloud computing, they are able to determine which turbines require maintenance, sifting through large volumes of data which previously would have required hard drives and immense computing resources.</w:t>
      </w:r>
    </w:p>
    <w:p>
      <w:r>
        <w:rPr>
          <w:b/>
        </w:rPr>
        <w:t>Edge and Fog Computing</w:t>
      </w:r>
    </w:p>
    <w:p>
      <w:r>
        <w:rPr>
          <w:b w:val="0"/>
          <w:i w:val="0"/>
        </w:rPr>
        <w:t>Furthermore, for applications that require real time decision making, edge computing-which is when computing and storage is done at or near the source of data generation- offer a unique solution. A simple example is a smart solar inverter which automatically decides when to send power back into the grid. For applications where coordination is required, fog computing is increasingly being adopted. Fog computing allows for an intermediate layer between the cloud and edge devices, perfect for tasks such as coordinating energy supply taking pricing into account and retaining low latency.</w:t>
      </w:r>
    </w:p>
    <w:p>
      <w:r>
        <w:rPr>
          <w:b w:val="0"/>
          <w:i w:val="0"/>
        </w:rPr>
        <w:t>The Environmental Cost of Data</w:t>
      </w:r>
    </w:p>
    <w:p>
      <w:r>
        <w:rPr>
          <w:b/>
        </w:rPr>
        <w:t>Increases in Energy Demand</w:t>
      </w:r>
    </w:p>
    <w:p>
      <w:r>
        <w:rPr>
          <w:b w:val="0"/>
          <w:i w:val="0"/>
        </w:rPr>
        <w:t>However, the increased adoption of such data-heavy methodologies comes at an environmental cost. The increase in demand for infrastructure capable of storing such volumes of data, as well as the computing power necessary to perform these complex calculations is currently driving the demand for energy to new heights. In Belgium alone, the energy demand from data centers is estimated to go up to anywhere between a whopping 10.5TWh to 34TWh in 2050, from a starting point of 3TWh today. This raises actual concerns regarding the source used to supply this increase in demand, with some regions resorting back to fossil fuels. The IEA projects that the worldwide energy demand related to data centers will double to 945TWh by 2030.</w:t>
      </w:r>
    </w:p>
    <w:p>
      <w:r>
        <w:rPr>
          <w:b/>
        </w:rPr>
        <w:t>Innovation based solutions</w:t>
      </w:r>
    </w:p>
    <w:p>
      <w:r>
        <w:rPr>
          <w:b w:val="0"/>
          <w:i w:val="0"/>
        </w:rPr>
        <w:t>However, all is not lost, modern innovation efforts have been focused on rendering data centers more energy efficient. A way to achieve this is through the use of unconventional materials in the manufacturing of data centers. Skeleton Technologies, a firm based in Estonia, has launched Graphene GPU, a curved graphene-based GPU which plans to cut energy consumption by 44% while increasing computing power by 40%.h</w:t>
      </w:r>
    </w:p>
    <w:p>
      <w:r>
        <w:rPr>
          <w:b w:val="0"/>
          <w:i w:val="0"/>
        </w:rPr>
        <w:t>M7: Data In Sustainable Energy</w:t>
      </w:r>
    </w:p>
    <w:p>
      <w:r>
        <w:rPr>
          <w:b/>
        </w:rPr>
        <w:t>B: Interoperability and Open Standards Metadata, APIs, standard taxonomies, public data commons</w:t>
      </w:r>
    </w:p>
    <w:p>
      <w:r>
        <w:rPr>
          <w:b w:val="0"/>
          <w:i w:val="0"/>
        </w:rPr>
        <w:t>Interoperability</w:t>
      </w:r>
    </w:p>
    <w:p>
      <w:r>
        <w:rPr>
          <w:b/>
        </w:rPr>
        <w:t>Introduction</w:t>
      </w:r>
    </w:p>
    <w:p>
      <w:r>
        <w:rPr>
          <w:b w:val="0"/>
          <w:i w:val="0"/>
        </w:rPr>
        <w:t>With the increased availability data, as well as the wealth of methods of processing and extracting insights from data, several ways to ensure the smooth and seamless flow of data have been engineered.</w:t>
      </w:r>
    </w:p>
    <w:p>
      <w:r>
        <w:rPr>
          <w:b/>
        </w:rPr>
        <w:t>Interoperability</w:t>
      </w:r>
    </w:p>
    <w:p>
      <w:r>
        <w:rPr>
          <w:b w:val="0"/>
          <w:i w:val="0"/>
        </w:rPr>
        <w:t>Interoperability, now more than ever, has become crucial. Interoperability refers to the ability of computer systems and software to exchange and make use of data. Within the context of energy systems, with multiple moving parts such as smart meters, renewable energy systems, substations and the utility grid, the ability to seamlessly share and use data is essential in the ability to make quick decisions. Furthermore, the reliability of data is key in making sure inequalities are not perpetuated by energy systems.</w:t>
      </w:r>
    </w:p>
    <w:p>
      <w:r>
        <w:rPr>
          <w:b/>
        </w:rPr>
        <w:t>APIs</w:t>
      </w:r>
    </w:p>
    <w:p>
      <w:r>
        <w:rPr>
          <w:b w:val="0"/>
          <w:i w:val="0"/>
        </w:rPr>
        <w:t>A first step in this regard is the use of Application Programming Interfaces, or APIs, which allow devices to communicate with each other and share information. Furthermore, the adoption of standard taxonomies (the way in which information is structured and defined in the context of energy) fosters in creased trust between parties. Through such open standards, researchers, policymakers, utility operators and various other stakeholders in the energy sector can clearly identify what variable is being referred to through a very specific nomenclature.</w:t>
      </w:r>
    </w:p>
    <w:p>
      <w:r>
        <w:rPr>
          <w:b/>
        </w:rPr>
        <w:t>Metadata</w:t>
      </w:r>
    </w:p>
    <w:p>
      <w:r>
        <w:rPr>
          <w:b w:val="0"/>
          <w:i w:val="0"/>
        </w:rPr>
        <w:t>In addition, metadata, also known as the “data about data” provides valuable, trust-building information about the data being shared, including the units in which the data is expressed, who collected it, when it was collected, as well as the format of the file. This information allows analysts to trust the data, while also enhancing interoperability, whereby systems can use, reuse and integrate the data into their daily operations. Given the growing need for standardization, multiple world organizations have started adopting the Statistical Data and Metadata eXchange, or SDMX, which is a set of internationally recognized standards, which make it easier to publish and exchange data in an understandable way.</w:t>
      </w:r>
    </w:p>
    <w:p>
      <w:r>
        <w:rPr>
          <w:b/>
        </w:rPr>
        <w:t>Public Data Commons</w:t>
      </w:r>
    </w:p>
    <w:p>
      <w:r>
        <w:rPr>
          <w:b w:val="0"/>
          <w:i w:val="0"/>
        </w:rPr>
        <w:t>Finally, public data commons, which are public sites where cleaned and standardized datasets related to energy can be accessed, incentivize innovation. Trough the availability of this data in a free, open access platform, barriers to entry for startups and researchers are lowered, private public partnerships are encouraged, and trust is built, as data shared is usually accompanied by metadata. Key examples of such initiatives are the Stanford School of Sustainability’s Data Commons for Climate, Energy, and Sustainability and the US government’s Open Energy Data Initiative.</w:t>
      </w:r>
    </w:p>
    <w:p>
      <w:r>
        <w:rPr>
          <w:b/>
        </w:rPr>
        <w:t>Metadata</w:t>
      </w:r>
    </w:p>
    <w:p>
      <w:r>
        <w:rPr>
          <w:b w:val="0"/>
          <w:i w:val="0"/>
        </w:rPr>
        <w:t>In addition, metadata, also known as the “data about data” provides valuable, trust-building information about the data being shared, including the units in which the data is expressed, who collected it, when it was collected, as well as the format of the file. This information allows analysts to trust the data, while also enhancing interoperability, whereby systems can use, reuse and integrate the data into their daily operations. Given the growing need for standardization, multiple world organizations have started adopting the Statistical Data and Metadata eXchange, or SDMX, which is a set of internationally recognized standards, which make it easier to publish and exchange data in an understandable way.</w:t>
      </w:r>
    </w:p>
    <w:p>
      <w:r>
        <w:rPr>
          <w:b w:val="0"/>
          <w:i w:val="0"/>
        </w:rPr>
        <w:t>M7: Data In Sustainable Energy</w:t>
      </w:r>
    </w:p>
    <w:p>
      <w:r>
        <w:rPr>
          <w:b/>
        </w:rPr>
        <w:t>C: Institutional Capacity and Data Governance Public sector capabilities, mandates, ownership models, Sandboxes</w:t>
      </w:r>
    </w:p>
    <w:p>
      <w:r>
        <w:rPr>
          <w:b/>
        </w:rPr>
        <w:t>Overview</w:t>
      </w:r>
    </w:p>
    <w:p>
      <w:r>
        <w:rPr>
          <w:b w:val="0"/>
          <w:i w:val="0"/>
        </w:rPr>
        <w:t>Now more than ever, with the growing availability, accessibility and demand for data and data-backed policies, it becomes imperative to have policymakers and civil servants that are knowledgeable in AI and its applications in the energy sector, while also clarifying the rules within which data can be extracted, to which extent it can be used, and to which entities they can be shared. As such, key questions arise, namely related to who owns energy data, and which agencies should have access to sensitive data.</w:t>
      </w:r>
    </w:p>
    <w:p>
      <w:r>
        <w:rPr>
          <w:b/>
        </w:rPr>
        <w:t>A Digital Gap in Public Policy</w:t>
      </w:r>
    </w:p>
    <w:p>
      <w:r>
        <w:rPr>
          <w:b w:val="0"/>
          <w:i w:val="0"/>
        </w:rPr>
        <w:t>Firstly, given the radical and fast-paced nature of the changes brought on by the digital revolution, a “digital gap” appears in the public sector, whereby infrastructure needs to be revamped, personnel need to be upskilled. These initiatives require intentional government effort and expenditure, an example of this intention is the UK’s Government Digital Services Academy, which trained 10.000 civil servants between 2014 and 2019. However, more often than not, it is not the lack of skill in the public sector, but the migration of talent due to the culture within government work. Indeed, a UK National Audit Service survey found that upskilled personnel tended to leave the civil service less than two years after gaining this new skillset. This signals a larger issue to do with the culture and framing of innovation within the government. This indicates a need for effective change management, and encouraging a culture of controlled risk taking.</w:t>
      </w:r>
    </w:p>
    <w:p>
      <w:r>
        <w:rPr>
          <w:b/>
        </w:rPr>
        <w:t>Regulatory Sandboxes</w:t>
      </w:r>
    </w:p>
    <w:p>
      <w:r>
        <w:rPr>
          <w:b w:val="0"/>
          <w:i w:val="0"/>
        </w:rPr>
        <w:t>In this context, regulatory sandboxes and institutional experimentation can serve as valuable tools for building the state's adaptive capacity while also mitigating risks. Sandboxes, (i.e. controlled environments where innovations can be tested before being fully deployed) allow governments to pilot new data governance models, AI applications in energy forecasting or efficiency, and alternative ownership frameworks. These environments can support cross-sector collaboration between regulators, utilities, and technology providers, thereby strengthening institutional learning loops.</w:t>
      </w:r>
    </w:p>
    <w:p>
      <w:r>
        <w:rPr>
          <w:b/>
        </w:rPr>
        <w:t>Mandates and Frameworks</w:t>
      </w:r>
    </w:p>
    <w:p>
      <w:r>
        <w:rPr>
          <w:b w:val="0"/>
          <w:i w:val="0"/>
        </w:rPr>
        <w:t>Clear mandates and interoperable frameworks are also necessary to avoid overlapping authority and institutional silos, especially in federated governance systems. Questions of data ownership — particularly when involving private-sector generated data (e.g., smart meter data, grid usage patterns) — must be addressed through both legal clarity and operational protocols. Countries such as Estonia and Finland have experimented with data embassies and cross-border data exchange frameworks that ensure sovereignty and access rights while allowing secure, compliant sharing of information.</w:t>
      </w:r>
    </w:p>
    <w:p>
      <w:r>
        <w:rPr>
          <w:b/>
        </w:rPr>
        <w:t>A Whole-of-Government Approach</w:t>
      </w:r>
    </w:p>
    <w:p>
      <w:r>
        <w:rPr>
          <w:b w:val="0"/>
          <w:i w:val="0"/>
        </w:rPr>
        <w:t>Finally, a whole-of-government approach to digital transformation is crucial. This means not only investing in technical skills and platforms, but also creating leadership structures that empower innovation and ensure accountability. Independent data stewardship bodies, open standards, and data trusts may offer pathways to ethically and efficiently manage energy data, enabling AI-driven solutions without compromising privacy or public interest.</w:t>
      </w:r>
    </w:p>
    <w:p>
      <w:r>
        <w:rPr>
          <w:b/>
        </w:rPr>
        <w:t>In accelerating energy data innovation, which system-level enabler most effectively supports reliable decision-making and stakeholder collaboration?</w:t>
      </w:r>
    </w:p>
    <w:p>
      <w:pPr>
        <w:pStyle w:val="ListBullet"/>
      </w:pPr>
      <w:r>
        <w:rPr>
          <w:b w:val="0"/>
          <w:i w:val="0"/>
        </w:rPr>
        <w:t>Robust digital infrastructure and connectivity</w:t>
      </w:r>
    </w:p>
    <w:p>
      <w:pPr>
        <w:pStyle w:val="ListBullet"/>
      </w:pPr>
      <w:r>
        <w:rPr>
          <w:b w:val="0"/>
          <w:i w:val="0"/>
        </w:rPr>
        <w:t>Clear regulatory policies that facilitate data sharing</w:t>
      </w:r>
    </w:p>
    <w:p>
      <w:pPr>
        <w:pStyle w:val="ListBullet"/>
      </w:pPr>
      <w:r>
        <w:rPr>
          <w:b w:val="0"/>
          <w:i w:val="0"/>
        </w:rPr>
        <w:t>Active collaboration among diverse energy stakeholders</w:t>
      </w:r>
    </w:p>
    <w:p>
      <w:pPr>
        <w:pStyle w:val="ListBullet"/>
      </w:pPr>
      <w:r>
        <w:rPr>
          <w:b w:val="0"/>
          <w:i w:val="0"/>
        </w:rPr>
        <w:t>Accessible, open data platforms for all users</w:t>
      </w:r>
    </w:p>
    <w:p>
      <w:r>
        <w:rPr>
          <w:b/>
        </w:rPr>
        <w:t>Key Takeaways</w:t>
      </w:r>
    </w:p>
    <w:p>
      <w:r>
        <w:rPr>
          <w:b/>
        </w:rPr>
        <w:t>Infrastructure is the foundation of innovation in energy data</w:t>
      </w:r>
    </w:p>
    <w:p>
      <w:r>
        <w:rPr>
          <w:b w:val="0"/>
          <w:i w:val="0"/>
        </w:rPr>
        <w:t>Cloud computing, edge and fog architectures, and public data commons enable scalable, real-time, and inclusive energy data applications. However, their growth must be matched with attention to energy efficiency, as data centers can drive significant increases in electricity demand.</w:t>
      </w:r>
    </w:p>
    <w:p>
      <w:r>
        <w:rPr>
          <w:b/>
        </w:rPr>
        <w:t>Interoperability and open standards enable trust and collaboration</w:t>
      </w:r>
    </w:p>
    <w:p>
      <w:r>
        <w:rPr>
          <w:b w:val="0"/>
          <w:i w:val="0"/>
        </w:rPr>
        <w:t>Shared taxonomies, APIs, and metadata standards ensure that diverse systems and stakeholders can meaningfully exchange data. Public data commons and frameworks like SDMX reduce barriers for startups, researchers, and governments to innovate together and avoid data silos.</w:t>
      </w:r>
    </w:p>
    <w:p>
      <w:r>
        <w:rPr>
          <w:b/>
        </w:rPr>
        <w:t>Institutional capacity and governance must evolve alongside technology</w:t>
      </w:r>
    </w:p>
    <w:p>
      <w:r>
        <w:rPr>
          <w:b w:val="0"/>
          <w:i w:val="0"/>
        </w:rPr>
        <w:t>Governments must address skill gaps, talent retention, and policy agility. Regulatory sandboxes, clear data mandates, and cross-border governance models like data embassies are essential to ensure ethical, secure, and transparent energy data use—especially as AI adoption expands in policymaking.</w:t>
      </w:r>
    </w:p>
    <w:p>
      <w:r>
        <w:rPr>
          <w:b/>
        </w:rPr>
        <w:t>Key Resources</w:t>
      </w:r>
    </w:p>
    <w:p>
      <w:r>
        <w:rPr>
          <w:b w:val="0"/>
          <w:i w:val="0"/>
        </w:rPr>
        <w:t>nan</w:t>
      </w:r>
    </w:p>
    <w:p/>
    <w:p>
      <w:pPr>
        <w:pStyle w:val="Heading2"/>
      </w:pPr>
      <w:r>
        <w:t>Lesson 7.4.2: Lesson 2: Advanced Technologies in Energy Systems</w:t>
      </w:r>
    </w:p>
    <w:p>
      <w:r>
        <w:rPr>
          <w:b/>
        </w:rPr>
        <w:t>Lesson</w:t>
      </w:r>
    </w:p>
    <w:p>
      <w:r>
        <w:rPr>
          <w:b/>
        </w:rPr>
        <w:t>Advanced Technologies in Energy Systems</w:t>
      </w:r>
    </w:p>
    <w:p>
      <w:r>
        <w:rPr>
          <w:b w:val="0"/>
          <w:i w:val="0"/>
        </w:rPr>
        <w:t>M7: Data In Sustainable Energy</w:t>
      </w:r>
    </w:p>
    <w:p>
      <w:r>
        <w:rPr>
          <w:b w:val="0"/>
          <w:i w:val="0"/>
        </w:rPr>
        <w:t>Lesson 2 Overview</w:t>
      </w:r>
    </w:p>
    <w:p>
      <w:r>
        <w:rPr>
          <w:b w:val="0"/>
          <w:i w:val="0"/>
        </w:rPr>
        <w:t>This lesson explores how advanced digital technologies—particularly artificial intelligence (AI) and the Internet of Things (IoT)—are rapidly transforming the way energy systems are planned, managed, and experienced. As the energy sector becomes increasingly data-driven, these technologies offer powerful tools to anticipate demand, optimize consumption, and improve system resilience. Yet their real promise lies not only in efficiency, but in enabling more intelligent, flexible, and inclusive energy infrastructures that respond to both environmental imperatives and social needs.</w:t>
      </w:r>
    </w:p>
    <w:p>
      <w:r>
        <w:rPr>
          <w:b w:val="0"/>
          <w:i w:val="0"/>
        </w:rPr>
        <w:t>By examining AI and IoT as both technical solutions and socio-technical systems, the lesson challenges learners to move beyond surface-level hype. It invites critical reflection on what it takes to embed these tools meaningfully within local contexts—where data availability, institutional capacity, and regulatory frameworks often lag behind technological potential. In doing so, it sets the stage for deeper conversations about the political, ethical, and operational dimensions of digital energy transitions, and the importance of aligning innovation with sustainability and equity from the ground up.</w:t>
      </w:r>
    </w:p>
    <w:p>
      <w:r>
        <w:rPr>
          <w:b/>
        </w:rPr>
        <w:t>Key Concepts</w:t>
      </w:r>
    </w:p>
    <w:p>
      <w:r>
        <w:rPr>
          <w:b w:val="0"/>
          <w:i w:val="0"/>
        </w:rPr>
        <w:t>Explore foundational ideas from this lesson.</w:t>
      </w:r>
    </w:p>
    <w:p>
      <w:r>
        <w:rPr>
          <w:b/>
        </w:rPr>
        <w:t>artificial intelligence</w:t>
      </w:r>
    </w:p>
    <w:p>
      <w:r>
        <w:rPr>
          <w:b w:val="0"/>
          <w:i w:val="0"/>
        </w:rPr>
        <w:t>Artificial intelligence (AI) refers to the simulation of human intelligence in machines that are programmed to think and learn like humans, enabling them to perform tasks such as problem-solving, understanding language, and recognizing patterns.</w:t>
      </w:r>
    </w:p>
    <w:p>
      <w:r>
        <w:rPr>
          <w:b/>
        </w:rPr>
        <w:t>data science</w:t>
      </w:r>
    </w:p>
    <w:p>
      <w:r>
        <w:rPr>
          <w:b w:val="0"/>
          <w:i w:val="0"/>
        </w:rPr>
        <w:t>Data science is the field that uses scientific methods, algorithms, and systems to extract knowledge and insights from structured and unstructured data.</w:t>
      </w:r>
    </w:p>
    <w:p>
      <w:r>
        <w:rPr>
          <w:b/>
        </w:rPr>
        <w:t>generative ai</w:t>
      </w:r>
    </w:p>
    <w:p>
      <w:r>
        <w:rPr>
          <w:b w:val="0"/>
          <w:i w:val="0"/>
        </w:rPr>
        <w:t>Generative AI refers to artificial intelligence systems that can create new content, such as text, images, music, or other media, by learning patterns from existing data.</w:t>
      </w:r>
    </w:p>
    <w:p>
      <w:r>
        <w:rPr>
          <w:b w:val="0"/>
          <w:i w:val="0"/>
        </w:rPr>
        <w:t>Deep learning is a subset of machine learning that employs neural networks with multiple layers to analyze complex data types, such as images, audio, and text. This technique has demonstrated significant success in diverse fields, from image and speech recognition to natural language processing. In the energy sector, deep learning can be used for applications such as predictive maintenance, where it identifies patterns that signal potential equipment failures, and anomaly detection, which helps in recognizing irregular energy consumption patterns. By optimizing energy grid operations, deep learning contributes to reducing carbon emissions and improving the efficiency of energy distribution systems. Moreover, it helps utilities to forecast demand and supply more accurately, a critical capability in a world increasingly reliant on renewable energy sources .</w:t>
      </w:r>
    </w:p>
    <w:p>
      <w:r>
        <w:rPr>
          <w:b w:val="0"/>
          <w:i w:val="0"/>
        </w:rPr>
        <w:t>Reinforcement Learning (RL) is another advanced AI technique that involves training algorithms through a process of trial and error to achieve specific objectives. This method is particularly well-suited for dynamic and complex environments, such as energy systems, where traditional approaches often fall short.</w:t>
      </w:r>
    </w:p>
    <w:p>
      <w:r>
        <w:rPr>
          <w:b w:val="0"/>
          <w:i w:val="0"/>
        </w:rPr>
        <w:t>In the context of the energy sector, RL can be applied to optimize the operations of renewable energy sources, such as wind turbines and solar panels, by continuously adjusting their settings in real-time to maximize efficiency and output. This is particularly useful for managing the intermittency of renewable energy, such as adjusting for fluctuations in wind or sunlight, thereby contributing to grid stability. . The figure below shows the future of RL in the energy sector.</w:t>
      </w:r>
    </w:p>
    <w:p>
      <w:r>
        <w:rPr>
          <w:b/>
        </w:rPr>
        <w:t>Landscape for RL applications in the energy sector</w:t>
      </w:r>
    </w:p>
    <w:p>
      <w:r>
        <w:rPr>
          <w:b w:val="0"/>
          <w:i w:val="0"/>
        </w:rPr>
        <w:t>M7: Data In Sustainable Energy</w:t>
      </w:r>
    </w:p>
    <w:p>
      <w:r>
        <w:rPr>
          <w:b/>
        </w:rPr>
        <w:t>A: AI and Intelligent Systems</w:t>
      </w:r>
    </w:p>
    <w:p>
      <w:r>
        <w:rPr>
          <w:b w:val="0"/>
          <w:i w:val="0"/>
        </w:rPr>
        <w:t>Energy systems are becoming increasingly complex due to rising demand and intensified decarbonization 💬️ efforts. At the same time, the integration of artificial intelligence (AI) into energy systems is playing a growing role in the management of modern power networks. The deepening interaction between power systems and end-user sectors, such as transportation and buildings, is facilitated by multidirectional electricity flows enabled by grid-connected technologies, including electric vehicle (EV) charging stations and residential solar installations. This evolving landscape underscores the need for advanced tools to facilitate information exchange, system planning, and operational efficiency in energy systems.</w:t>
      </w:r>
    </w:p>
    <w:p>
      <w:r>
        <w:rPr>
          <w:b w:val="0"/>
          <w:i w:val="0"/>
        </w:rPr>
        <w:t>A.I. in energy forecasting 💬️ and demand prediction</w:t>
      </w:r>
    </w:p>
    <w:p>
      <w:r>
        <w:rPr>
          <w:b w:val="0"/>
          <w:i w:val="0"/>
        </w:rPr>
        <w:t>Accurate energy forecasts are crucial for effective energy planning, as they enable energy providers to anticipate future demand and ensure a reliable energy supply. Energy forecasting refers to the process of predicting future energy consumption or production based on historical data, weather patterns, economic trends, and other influencing factors. In this context, what is being forecasted is the future demand for energy, which includes understanding peak consumption times, seasonal fluctuations, and the integration of renewable energy sources that can be intermittent.</w:t>
      </w:r>
    </w:p>
    <w:p>
      <w:r>
        <w:rPr>
          <w:b w:val="0"/>
          <w:i w:val="0"/>
        </w:rPr>
        <w:t>Precise energy forecasts help optimize the operation of power plants, reduce operational costs, and minimize environmental impact by balancing supply and demand efficiently. Machine learning algorithms, such as neural networks, support vector machines, and ensemble learning methods, analyze historical data and identify complex patterns that traditional statistical methods might miss, enabling more accurate predictions and smarter decision-making .</w:t>
      </w:r>
    </w:p>
    <w:p>
      <w:r>
        <w:rPr>
          <w:b w:val="0"/>
          <w:i w:val="0"/>
        </w:rPr>
        <w:t>One of the pioneering applications of A.I. in energy prediction is Google’s A.I. subsidiary, DeepMind. DeepMind created a machine learning algorithm capable of predicting wind farm productivity, i.e., forecasting wind power, up to 36 hours in advance. By training a neural network on accessible weather forecasts and historical turbine data, DeepMind's system forecasts wind power output and advises on optimal hourly delivery commitments to the power grid a day ahead. This system supports 700MW of wind capacity for powering the company's data centers and offices in the US. It enabled Google to sell wind power supply in advance, increasing its financial value by 20% by early 2019 .</w:t>
      </w:r>
    </w:p>
    <w:p>
      <w:r>
        <w:rPr>
          <w:b w:val="0"/>
          <w:i w:val="0"/>
        </w:rPr>
        <w:t>Other notable examples are two AI-powered applications developed by ABB in collaboration with Verdigris Technologies, designed to improve energy management in commercial and industrial buildings. The first application, ‘Energy Forecasting,’ uses machine learning algorithms to predict future energy consumption and help businesses manage peak demand, ultimately reducing electricity bills. The second application, ‘Intelligent Alerts,’ leverages AI to continuously monitor critical assets, detecting potential issues before they cause disruptions to energy supply. These applications are part of ABB's Open Innovation program, which focuses on digital transformation by providing advanced tools for better energy management and cost reduction . Together, these innovations highlight the potential of AI to optimize energy usage, lower operational costs, and improve the reliability and sustainability of energy systems.</w:t>
      </w:r>
    </w:p>
    <w:p>
      <w:r>
        <w:rPr>
          <w:b w:val="0"/>
          <w:i w:val="0"/>
        </w:rPr>
        <w:t>The integration of A.I. and data science in the energy sector has revolutionized predictive maintenance, grid management, and energy forecasting. Advanced machine learning algorithms enable proactive maintenance, enhance operational efficiency, and ensure reliable energy networks. A.I.-driven grid management improves stability and integration of renewable energy sources, while advanced forecasting optimizes resource usage, and reduces costs. These advances demonstrate the profound impact of A.I. in creating a more efficient, resilient, and sustainable energy sector.</w:t>
      </w:r>
    </w:p>
    <w:p>
      <w:r>
        <w:rPr>
          <w:b w:val="0"/>
          <w:i w:val="0"/>
        </w:rPr>
        <w:t>Expanding AI Applications in the Energy Sector</w:t>
      </w:r>
    </w:p>
    <w:p>
      <w:r>
        <w:rPr>
          <w:b w:val="0"/>
          <w:i w:val="0"/>
        </w:rPr>
        <w:t>The global energy sector is faced with the critical task of transitioning from fossil fuels to clean, sustainable energy sources to mitigate climate change. A.I. has emerged as a powerful tool with the potential to significantly accelerate this transition and achieve ambitious sustainability goals. While A.I.'s impacts include both positive and negative aspects, the benefits generally outweigh the drawbacks.</w:t>
      </w:r>
    </w:p>
    <w:p>
      <w:r>
        <w:rPr>
          <w:b w:val="0"/>
          <w:i w:val="0"/>
        </w:rPr>
        <w:t>A.I. can predict renewable energy generation and optimize grid operations to integrate these sources more effectively, leading to a more reliable and resilient power grid. This minimizes the need for backup fossil fuel generation and paves the way for a larger share of renewables in the energy mix. Furthermore, A.I. can analyze vast amounts of data to pinpoint the biggest sources of carbon emissions, guiding targeted efforts to reduce them and playing a crucial role in achieving net-zero emissions goals. Additionally, A.I. can assist in developing and deploying carbon capture and storage 💬️ technologies, which are critical components of decarbonization.</w:t>
      </w:r>
    </w:p>
    <w:p>
      <w:r>
        <w:rPr>
          <w:b w:val="0"/>
          <w:i w:val="0"/>
        </w:rPr>
        <w:t>According to a report by BloombergNEF (BNEF) released by the World Economic Forum, A.I. has potential to generate significant value for the global energy transition. BNEF’s net-zero scenario modelling indicates that each 1% increase in efficiency in energy demand could result in $1.3 trillion in value from 2020 to 2050 by decreasing the need for investment. Implementing A.I. in the energy sector could realize these gains by enhancing energy efficiency and adjusting demand .</w:t>
      </w:r>
    </w:p>
    <w:p>
      <w:r>
        <w:rPr>
          <w:b w:val="0"/>
          <w:i w:val="0"/>
        </w:rPr>
        <w:t>Despite legitimate concerns about data privacy, security in energy systems, and potential biases, the benefits of A.I. in the energy sector are evident and substantial.</w:t>
      </w:r>
    </w:p>
    <w:p>
      <w:r>
        <w:rPr>
          <w:b w:val="0"/>
          <w:i w:val="0"/>
        </w:rPr>
        <w:t>A.I. for energy efficiency 💬️ in buildings, transport and industry</w:t>
      </w:r>
    </w:p>
    <w:p>
      <w:r>
        <w:rPr>
          <w:b w:val="0"/>
          <w:i w:val="0"/>
        </w:rPr>
        <w:t>A.I. has the potential to significantly improve energy efficiency in a variety of applications. In buildings and smart homes, internet of things (IoT) devices and smart meters can integrate with A.I. to build responsive, intelligent ecosystems. These systems provide real-time, continuous monitoring of energy consumption, for example, which enables A.I. to make data-driven decisions that maximize energy efficiency.</w:t>
      </w:r>
    </w:p>
    <w:p>
      <w:r>
        <w:rPr>
          <w:b w:val="0"/>
          <w:i w:val="0"/>
        </w:rPr>
        <w:t>A.I. also can be employed to optimize heating, ventilation, and air-conditioning (HVAC) systems, which are significant contributors to energy consumption in buildings. By analyzing data from various sensors, A.I. can adjust HVAC in real-time based on factors like occupancy, weather conditions, and user preferences. This not only ensures optimal comfort but also reduces energy wastage.</w:t>
      </w:r>
    </w:p>
    <w:p>
      <w:r>
        <w:rPr>
          <w:b w:val="0"/>
          <w:i w:val="0"/>
        </w:rPr>
        <w:t>For example, A.I. algorithms can predict peak usage times and adjust the HVAC system accordingly to maintain efficiency and comfort while minimizing energy use . This technology has already been implemented in two apartment buildings in Sweden, resulting in a 20% reduction in energy consumption and improved tenant comfort.</w:t>
      </w:r>
    </w:p>
    <w:p>
      <w:r>
        <w:rPr>
          <w:b w:val="0"/>
          <w:i w:val="0"/>
        </w:rPr>
        <w:t>In the transport sector, A.I. optimizes energy efficiency through fleet management and smart traffic systems. A.I. algorithms analyze data from vehicle fleets to optimize routes, reduce fuel consumption, and improve maintenance schedules, which lowers operational costs and reduces environmental impact. A.I.-powered traffic management systems also adjust traffic signals in real-time based on current traffic conditions, thereby reducing congestion, lowering fuel consumption, and decreasing emissions .</w:t>
      </w:r>
    </w:p>
    <w:p>
      <w:r>
        <w:rPr>
          <w:b w:val="0"/>
          <w:i w:val="0"/>
        </w:rPr>
        <w:t>In industries, A.I. significantly enhances energy efficiency by continuously monitoring and adjusting industrial processes. This involves analyzing production data to reduce energy consumption and waste, leading to improved production rates and lower operational costs. Moreover, A.I. improves production and supply chains by optimizing maintenance cycles, ensuring equipment longevity and operational efficiency24.</w:t>
      </w:r>
    </w:p>
    <w:p>
      <w:r>
        <w:rPr>
          <w:b w:val="0"/>
          <w:i w:val="0"/>
        </w:rPr>
        <w:t>Other applications of A.I. in energy sector</w:t>
      </w:r>
    </w:p>
    <w:p>
      <w:r>
        <w:rPr>
          <w:b w:val="0"/>
          <w:i w:val="0"/>
        </w:rPr>
        <w:t>A.I. enhances the efficiency of Carbon Capture, Utilization, and Storage (CCUS) systems by optimizing the processes involved in capturing, utilizing, and storing carbon dioxide (CO₂) emissions. For example, research has shown that A.I. can improve carbon capture rates by 16.7% while reducing energy consumption by 36.3%, as demonstrated in enhanced weathering systems. By using machine learning algorithms to predict changes in CO₂ emissions and environmental conditions, A.I. can dynamically adjust system operations, such as water pumping rates, to maximize CO₂ capture when emissions are high and minimize energy use when renewable energy availability is low. Additionally, A.I. can identify optimal methods for utilizing captured CO₂ in industrial applications or safely storing it long-term, making it a vital tool in reducing greenhouse gas emissions and combating climate change (Fisher et al., 2024 ).</w:t>
      </w:r>
    </w:p>
    <w:p>
      <w:r>
        <w:rPr>
          <w:b w:val="0"/>
          <w:i w:val="0"/>
        </w:rPr>
        <w:t>Energy infrastructure mapping. Machine learning can be used to map components and validate the location of grid infrastructure (e.g., transformers) in low-data settings.</w:t>
      </w:r>
    </w:p>
    <w:p>
      <w:r>
        <w:rPr>
          <w:b w:val="0"/>
          <w:i w:val="0"/>
        </w:rPr>
        <w:t>Improving vehicle efficiency. Machine learning can be used to design more efficient vehicle engines and achieve higher fuel efficiency.</w:t>
      </w:r>
    </w:p>
    <w:p>
      <w:r>
        <w:rPr>
          <w:b w:val="0"/>
          <w:i w:val="0"/>
        </w:rPr>
        <w:t>A.I. enhances energy trading by analyzing real-time market data to make informed trading decisions, manage risks, and optimize energy portfolios through fast and adaptive algorithmic trading 21.</w:t>
      </w:r>
    </w:p>
    <w:p>
      <w:r>
        <w:rPr>
          <w:b w:val="0"/>
          <w:i w:val="0"/>
        </w:rPr>
        <w:t>A.I. revolutionizes oil and gas exploration by precisely analyzing geological data to identify and assess potential reserves, optimizing exploration efforts and enhancing drilling operations through predictive models that anticipate risks and improve safety and productivity 21.</w:t>
      </w:r>
    </w:p>
    <w:p>
      <w:r>
        <w:rPr>
          <w:b w:val="0"/>
          <w:i w:val="0"/>
        </w:rPr>
        <w:t>A.I-powered applications can provide consumers with their energy use insights, helping with energy management</w:t>
      </w:r>
    </w:p>
    <w:p>
      <w:r>
        <w:rPr>
          <w:b w:val="0"/>
          <w:i w:val="0"/>
        </w:rPr>
        <w:t>.</w:t>
      </w:r>
    </w:p>
    <w:p>
      <w:r>
        <w:rPr>
          <w:b w:val="0"/>
          <w:i w:val="0"/>
        </w:rPr>
        <w:t>A.I can manage and optimize the use of energy storage 💬️ systems, such as batteries, to balance supply and demand.</w:t>
      </w:r>
    </w:p>
    <w:p>
      <w:r>
        <w:rPr>
          <w:b w:val="0"/>
          <w:i w:val="0"/>
        </w:rPr>
        <w:t>A.I. can be used to optimize EV charging schedules, manage fleet operations, and integrate EVs with the grid.</w:t>
      </w:r>
    </w:p>
    <w:p>
      <w:r>
        <w:rPr>
          <w:b w:val="0"/>
          <w:i w:val="0"/>
        </w:rPr>
        <w:t>M1: Just Energy Transition</w:t>
      </w:r>
    </w:p>
    <w:p>
      <w:r>
        <w:rPr>
          <w:b/>
        </w:rPr>
        <w:t>B: IoT and Smart Infrastructure</w:t>
      </w:r>
    </w:p>
    <w:p>
      <w:r>
        <w:rPr>
          <w:b w:val="0"/>
          <w:i w:val="0"/>
        </w:rPr>
        <w:t>A.I.-driven grid management systems have significantly improved the efficiency and reliability of energy distribution networks. By employing advanced machine learning algorithms, these systems can analyze vast amounts of data from sensors and smart meters across the grid. This enables real-time monitoring and control of the grid, allowing for the detection and resolution of issues before they lead to outages or inefficiencies.</w:t>
      </w:r>
    </w:p>
    <w:p>
      <w:r>
        <w:rPr>
          <w:b w:val="0"/>
          <w:i w:val="0"/>
        </w:rPr>
        <w:t>In 2018, the electricity grid around Malå, Sweden, was enhanced with an A.I. powered Smart Grid Surveillance system developed by Exeri. This advanced system, adopted by Skellefteå Kraft, the country's fourth-largest energy company, features smart sensors, redundant radio communication, A.I. algorithms, and advanced data analysis to detect and locate faults in the grid. Monitoring a 40-kilometre section, it provides real-time surveillance and automatically addresses deviations, significantly reducing downtime and enabling more efficient maintenance. The system's precision in identifying the location and type of failure allows for quicker and more accurate responses, enhancing both operational efficiency and safety. Additionally, the predictive capabilities of the A.I. algorithms enable proactive maintenance. Scalable and flexible, the Smart Grid Surveillance system can be installed on active lines and expanded as needed, making it suitable for various types of power grids . The integration of smart grid technologies and machine learning facilitates dynamic energy management, providing a more flexible and responsive energy system.</w:t>
      </w:r>
    </w:p>
    <w:p>
      <w:r>
        <w:rPr>
          <w:b w:val="0"/>
          <w:i w:val="0"/>
        </w:rPr>
        <w:t>When it comes to vehicles, Tesla's Autobidder platform uses A.I. to optimize energy trading for solar and battery systems. This system leverages real-time market data, weather forecasts, and battery storage 💬️ capabilities to predict future electricity prices and optimize bids accordingly. By maximizing financial returns and storing excess supply for periods of higher demand, Autobidder helps stabilize the grid and enhance the integration of renewable energy sources. In California, energy storage systems equipped with Autobidder earned $20 million in a single year from participating in the wholesale energy market. This not only benefits power plant owners but also contributes to overall grid stability by providing flexible resources that can compensate for the intermittent nature of some forms of renewable energy</w:t>
      </w:r>
    </w:p>
    <w:p>
      <w:r>
        <w:rPr>
          <w:b w:val="0"/>
          <w:i w:val="0"/>
        </w:rPr>
        <w:t>Grid Management</w:t>
      </w:r>
    </w:p>
    <w:p>
      <w:r>
        <w:rPr>
          <w:b w:val="0"/>
          <w:i w:val="0"/>
        </w:rPr>
        <w:t>Grid management is undergoing a transformation with the adoption of smart grids and advanced control systems. A.I. and machine learning algorithms play a pivotal role in optimizing grid operations by predicting demand patterns and dynamically adjusting energy distribution. These capabilities enhance grid efficiency, minimize energy losses, and improve overall reliability.</w:t>
      </w:r>
    </w:p>
    <w:p>
      <w:r>
        <w:rPr>
          <w:b w:val="0"/>
          <w:i w:val="0"/>
        </w:rPr>
        <w:t>Traditionally, energy grids transmitted power from centralized stations to consumers in a one-way flow. However, the rise of grid-connected devices, such as electric vehicles, smart appliances, and renewable energy systems, has created a more dynamic and complex energy landscape. AI is now essential for processing and analyzing the vast amounts of data generated by smart grids and these interconnected devices.</w:t>
      </w:r>
    </w:p>
    <w:p>
      <w:r>
        <w:rPr>
          <w:b w:val="0"/>
          <w:i w:val="0"/>
        </w:rPr>
        <w:t>This ability to synthesize data from diverse sources enables A.I. to anticipate fluctuations in energy demand and monitor grid conditions in real time. These innovations are particularly critical in developing countries, where frequent power outages pose significant challenges. By leveraging AI, these regions can improve grid stability and resilience, paving the way for more reliable and sustainable energy systems.</w:t>
      </w:r>
    </w:p>
    <w:p>
      <w:r>
        <w:rPr>
          <w:b w:val="0"/>
          <w:i w:val="0"/>
        </w:rPr>
        <w:t>Smart grids and Grid Optimization with IoT</w:t>
      </w:r>
    </w:p>
    <w:p>
      <w:r>
        <w:rPr>
          <w:b w:val="0"/>
          <w:i w:val="0"/>
        </w:rPr>
        <w:t>In the transition towards a sustainable energy future, the integration of Internet of Things (IoT) technology with smart grids is playing a pivotal role in reshaping the electricity landscape. A smart grid, utilizing digital and advanced technologies, acts as an intelligent electricity network capable of monitoring and managing electricity transport from various sources to meet diverse end-user demands. The objective is to enhance efficiency, minimize costs, and reduce environmental impacts while maximizing reliability, resilience, flexibility, and stability of the entire system. Investment in smart grids must more than double by 2030, especially in emerging markets, according to IEA’s report , to align with the Net Zero Emissions by 2050 Scenario. Digital infrastructure in electricity grids, both in distribution and transmission, has shown a 7% growth in investment in 2022.</w:t>
      </w:r>
    </w:p>
    <w:p>
      <w:r>
        <w:rPr>
          <w:b w:val="0"/>
          <w:i w:val="0"/>
        </w:rPr>
        <w:t>A smart grid is a digitally enhanced electrical distribution network that leverages advanced technology and two-way communication to efficiently manage energy supply and demand. While traditional grids can support two-way energy flow, smart grids excel at optimizing this capability by using automation, sensors, and real-time data collection to monitor and respond dynamically to grid conditions and energy usage. These features make smart grids particularly effective at integrating renewable energy sources, addressing their variable nature, and ensuring a stable energy supply.</w:t>
      </w:r>
    </w:p>
    <w:p>
      <w:r>
        <w:rPr>
          <w:b w:val="0"/>
          <w:i w:val="0"/>
        </w:rPr>
        <w:t>Key parts of a Smart Grid</w:t>
      </w:r>
    </w:p>
    <w:p>
      <w:r>
        <w:rPr>
          <w:b/>
        </w:rPr>
        <w:t>Advanced Metering (AMI)</w:t>
      </w:r>
    </w:p>
    <w:p>
      <w:r>
        <w:rPr>
          <w:b w:val="0"/>
          <w:i w:val="0"/>
        </w:rPr>
        <w:t>Advanced Metering Infrastructure (AMI) is the set of equipment and systems that have been developed over the last few years to allow the intelligence management of the end-user distribution network. Smart meters, which enable two-way communication between customers and the utility company, are a feature of smart grids. These meters periodically capture data on power consumption, allowing consumers to manage their energy use and supporting dynamic pricing schemes.</w:t>
      </w:r>
    </w:p>
    <w:p>
      <w:r>
        <w:rPr>
          <w:b/>
        </w:rPr>
        <w:t>Control and Automation of the Grid</w:t>
      </w:r>
    </w:p>
    <w:p>
      <w:r>
        <w:rPr>
          <w:b w:val="0"/>
          <w:i w:val="0"/>
        </w:rPr>
        <w:t>In a smart grid, automation is important. It optimizes electricity flow, detects faults, and monitors grid performance using sophisticated algorithms and control systems. The system can react fast, frequently even before users notice, when a problem is identified, such as a power outage or voltage fluctuation.</w:t>
      </w:r>
    </w:p>
    <w:p>
      <w:r>
        <w:rPr>
          <w:b/>
        </w:rPr>
        <w:t>Integration of Renewable Energy</w:t>
      </w:r>
    </w:p>
    <w:p>
      <w:r>
        <w:rPr>
          <w:b w:val="0"/>
          <w:i w:val="0"/>
        </w:rPr>
        <w:t>Smart grids play a pivotal role in integrating renewable energy sources by leveraging real-time data and advanced technologies to address the intermittency challenges of renewables. Smart meters, for instance, enable demand-side responses and time-of-use pricing, helping to balance energy loads more effectively. While these tools are not the ultimate solution, they support the overarching goal of creating a more flexible and adaptive grid. By dynamically managing energy flows and coordinating diverse energy sources, smart grids ensure a reliable and stable energy supply, even as the share of variable renewable energy continues to grow.</w:t>
      </w:r>
    </w:p>
    <w:p>
      <w:r>
        <w:rPr>
          <w:b/>
        </w:rPr>
        <w:t>Programs for Demand Response</w:t>
      </w:r>
    </w:p>
    <w:p>
      <w:r>
        <w:rPr>
          <w:b w:val="0"/>
          <w:i w:val="0"/>
        </w:rPr>
        <w:t>Demand response programs in smart grids empower consumers to take an active role in managing their energy consumption. Through time-of-use pricing, customers are incentivized to reduce their usage or shift it to off-peak hours when electricity demand is lower and prices are more affordable. This not only helps consumers save on energy costs but also supports grid stability by alleviating pressure during peak demand periods, contributing to more efficient load control and a more reliable energy system.</w:t>
      </w:r>
    </w:p>
    <w:p>
      <w:r>
        <w:rPr>
          <w:b/>
        </w:rPr>
        <w:t>Digital Home Energy Systems in a Smart Grid Context</w:t>
      </w:r>
    </w:p>
    <w:p>
      <w:r>
        <w:rPr>
          <w:b w:val="0"/>
          <w:i w:val="0"/>
        </w:rPr>
        <w:t>Advanced grid management techniques are essential for effectively integrating renewable energy projects into the electrical grid. They help optimize energy production, distribution, and consumption while ensuring grid stability. It involves deploying cutting-edge technologies, systems, and strategies to enhance the reliability, resilience, efficiency, and sustainability of the electric grid.</w:t>
      </w:r>
    </w:p>
    <w:p>
      <w:r>
        <w:rPr>
          <w:b w:val="0"/>
          <w:i w:val="0"/>
        </w:rPr>
        <w:t>Here are some key techniques:</w:t>
      </w:r>
    </w:p>
    <w:p>
      <w:r>
        <w:rPr>
          <w:b/>
        </w:rPr>
        <w:t>Real-Time Monitoring</w:t>
      </w:r>
    </w:p>
    <w:p>
      <w:r>
        <w:rPr>
          <w:b w:val="0"/>
          <w:i w:val="0"/>
        </w:rPr>
        <w:t>Constant data gathering and analysis of grid characteristics, such as voltage, current, frequency, and grid congestion, constitute real-time monitoring. Current data on the state of the grid is provided by sophisticated sensors and communication networks. Managing the unpredictability of renewable energy sources requires real-time monitoring. To maintain grid stability and make effective use of renewable energy, grid operators can make real-time adjustments to configurations and resource allocations depending on actual generation and consumption.</w:t>
      </w:r>
    </w:p>
    <w:p>
      <w:r>
        <w:rPr>
          <w:b/>
        </w:rPr>
        <w:t>Demand Response (DR)</w:t>
      </w:r>
    </w:p>
    <w:p>
      <w:r>
        <w:rPr>
          <w:b w:val="0"/>
          <w:i w:val="0"/>
        </w:rPr>
        <w:t>Demand response is a technique that involves adjusting energy consumption in reaction to price signals, grid conditions, or other factors. It enables users to choose to adjust or decrease their electricity use at times of peak demand or in reaction to rising electricity costs. By lowering peak load and coordinating energy use with the patterns of renewable energy generation, demand response helps maintain grid balance. Demand response programs, for example, can encourage users to use more electricity or store extra energy during times of strong solar or wind generation, which lessens the need for fossil fuel-based power plants during peak demand.</w:t>
      </w:r>
    </w:p>
    <w:p>
      <w:r>
        <w:rPr>
          <w:b/>
        </w:rPr>
        <w:t>Real-Time Monitoring</w:t>
      </w:r>
    </w:p>
    <w:p>
      <w:r>
        <w:rPr>
          <w:b w:val="0"/>
          <w:i w:val="0"/>
        </w:rPr>
        <w:t>Constant data gathering and analysis of grid characteristics, such as voltage, current, frequency, and grid congestion, constitute real-time monitoring. Current data on the state of the grid is provided by sophisticated sensors and communication networks. Managing the unpredictability of renewable energy sources requires real-time monitoring. To maintain grid stability and make effective use of renewable energy, grid operators can make real-time adjustments to configurations and resource allocations depending on actual generation and consumption.</w:t>
      </w:r>
    </w:p>
    <w:p>
      <w:r>
        <w:rPr>
          <w:b/>
        </w:rPr>
        <w:t>Distribution Automation</w:t>
      </w:r>
    </w:p>
    <w:p>
      <w:r>
        <w:rPr>
          <w:b w:val="0"/>
          <w:i w:val="0"/>
        </w:rPr>
        <w:t>Distribution automation uses advanced control systems and sensors to manage the electricity grid more effectively. Think of it as a smart system that can detect problems, switch off damaged parts of the grid, and even fix itself in some cases. This makes the grid more reliable and able to handle renewable energy sources, like solar and wind, which can be more unpredictable. When combined with real-time monitoring, it can quickly find and isolate issues, minimizing power outages and making sure the grid runs smoothly and efficiently. This technology helps keep the lights on even when things go wrong, improving the overall stability of the energy system.</w:t>
      </w:r>
    </w:p>
    <w:p>
      <w:r>
        <w:rPr>
          <w:b/>
        </w:rPr>
        <w:t>Advanced Grid Analytics</w:t>
      </w:r>
    </w:p>
    <w:p>
      <w:r>
        <w:rPr>
          <w:b w:val="0"/>
          <w:i w:val="0"/>
        </w:rPr>
        <w:t>To forecast grid conditions, evaluate data from multiple sources, and make well-informed judgements for grid management, advanced grid analytics leverages data analytics and machine learning algorithms. By using these analytics to forecast demand trends, renewable energy output, and grid conditions, grid operators can take proactive measures to maintain the grid. Optimizing the integration of renewable energy is made possible by predictive analytics, which offers insights into energy storage, dispatch tactics, and grid capacity planning.</w:t>
      </w:r>
    </w:p>
    <w:p>
      <w:r>
        <w:rPr>
          <w:b/>
        </w:rPr>
        <w:t>Grid-Connected Energy Storage</w:t>
      </w:r>
    </w:p>
    <w:p>
      <w:r>
        <w:rPr>
          <w:b w:val="0"/>
          <w:i w:val="0"/>
        </w:rPr>
        <w:t>The idea behind these systems is that they store extra energy during times when renewable energy production is at its peak and release it when required. Examples of these systems include batteries. Energy storage devices are essential for maintaining a balance between supply and demand. By storing excess renewable energy and releasing it during periods of low generation, they maintain grid stability and lessen the need for backup fossil fuel power.</w:t>
      </w:r>
    </w:p>
    <w:p>
      <w:r>
        <w:rPr>
          <w:b w:val="0"/>
          <w:i w:val="0"/>
        </w:rPr>
        <w:t>Europe and Cental Asia Region</w:t>
      </w:r>
    </w:p>
    <w:p>
      <w:r>
        <w:rPr>
          <w:b/>
        </w:rPr>
        <w:t>Case Study: Moldova</w:t>
      </w:r>
    </w:p>
    <w:p>
      <w:r>
        <w:rPr>
          <w:b w:val="0"/>
          <w:i w:val="0"/>
        </w:rPr>
        <w:t>Moldova’s energy sector faces significant challenges, including high energy poverty, outdated infrastructure, and rising energy prices. ~250,000 additional households are at risk of falling below the poverty line due to inflation and energy costs (Data to Policy Navigator).</w:t>
      </w:r>
    </w:p>
    <w:p>
      <w:r>
        <w:rPr>
          <w:b w:val="0"/>
          <w:i w:val="0"/>
        </w:rPr>
        <w:t>The government, with support from the UNDP, launched a comprehensive smart meter rollout and digital targeting initiative, combining infrastructure upgrades with behavioral interventions to drive energy savings, improve subsidy delivery, and enhance resilience (UNDP Moldova, 2023)..</w:t>
      </w:r>
    </w:p>
    <w:p>
      <w:r>
        <w:rPr>
          <w:b w:val="0"/>
          <w:i w:val="0"/>
        </w:rPr>
        <w:t>Implementation Process of the Initiative</w:t>
      </w:r>
    </w:p>
    <w:p>
      <w:r>
        <w:rPr>
          <w:b/>
        </w:rPr>
        <w:t>Meter Rollout</w:t>
      </w:r>
    </w:p>
    <w:p>
      <w:r>
        <w:rPr>
          <w:b w:val="0"/>
          <w:i w:val="0"/>
        </w:rPr>
        <w:t>The smart meter deployment is being implemented as part of a pilot program conducted by the Ministry of Energy with the support of UNDP Moldova. The first batch of 3,000 smart meters was installed in 2023 for consumers in Chișinău, the capital, and the northern region of the country, including Bălți (Smart Energy International, 2025). The meters are installed in households selected according to criteria of geographical location, population density, energy vulnerability, socio-economic status, and availability of infrastructure (UNDP, 2024). The data collected under the program will be used to develop new policies for more efficient consumption</w:t>
      </w:r>
    </w:p>
    <w:p>
      <w:r>
        <w:rPr>
          <w:b/>
        </w:rPr>
        <w:t>Behavioral Insights and Digital Nudges</w:t>
      </w:r>
    </w:p>
    <w:p>
      <w:r>
        <w:rPr>
          <w:b w:val="0"/>
          <w:i w:val="0"/>
        </w:rPr>
        <w:t>A key innovative component was the integration of behavioral economics. Through a targeted campaign, over 140,000 high-usage households received personalized letters (UNDP, 2023, para. 4). These letters strategically employed behavioral economics principles, such as social norming (comparing consumption to that of efficient neighbors) and highlighting financial savings, to effectively encourage energy-saving actions. These behavioral interventions proved effective, with recipients reducing energy consumption by an average of 1.33%, i.e., 2.64 kWh/month, compared to households that did not receive the letters.</w:t>
      </w:r>
    </w:p>
    <w:p>
      <w:r>
        <w:rPr>
          <w:b/>
        </w:rPr>
        <w:t>Infrastructure Investments</w:t>
      </w:r>
    </w:p>
    <w:p>
      <w:r>
        <w:rPr>
          <w:b w:val="0"/>
          <w:i w:val="0"/>
        </w:rPr>
        <w:t>To support the deployment of the smart grid, significant infrastructure upgrades were undertaken as part of the pilot program. In addition to the meters, other advanced metering infrastructure (AMI) components were installed, including data concentrators, servers, communication modules, and other components critical for the automated transmission and processing of energy data. The smart metering project marks the first step towards the digital transformation of the energy sector, with capabilities that go beyond enabling real-time data readings to allow consumers to benefit from differentiated tariffs, giving them greater control over their electricity consumption. These infrastructure enhancements were designed to create a resilient energy infrastructure, enhance operational efficiency, reduce energy dependency, and align with European standards</w:t>
      </w:r>
    </w:p>
    <w:p>
      <w:r>
        <w:rPr>
          <w:b/>
        </w:rPr>
        <w:t>Online Targeting Tools</w:t>
      </w:r>
    </w:p>
    <w:p>
      <w:r>
        <w:rPr>
          <w:b w:val="0"/>
          <w:i w:val="0"/>
        </w:rPr>
        <w:t>A user-friendly online portal, compensatii.gov.md, was developed and launched as the Energy Vulnerability Information System (SIVE) to allow the registration and processing of requests for compensation of the population’s energy consumption expenses. Household consumers can register for the government program ‘Ajutor la contor’ on the compensatii.gov.md platform to receive energy compensation, with the compensation calculated individually by SIVE (UNDP, 2024). SIVE was developed by the Government of the Republic of Moldova, with financial support from the European Union and the Government of Slovakia, as part of the ‘Addressing the impact of the energy crisis in the Republic of Moldova’ program, implemented by UNDP Moldova (Social.Gov.MD, 2022).</w:t>
      </w:r>
    </w:p>
    <w:p>
      <w:r>
        <w:rPr>
          <w:b/>
        </w:rPr>
        <w:t>Data Analytics Capability</w:t>
      </w:r>
    </w:p>
    <w:p>
      <w:r>
        <w:rPr>
          <w:b w:val="0"/>
          <w:i w:val="0"/>
        </w:rPr>
        <w:t>A data-driven approach to program management was implemented throughout the initiative. The data already collected in the pilot is being analyzed and will be used to develop new informed policies and test differentiated tariffs.</w:t>
      </w:r>
    </w:p>
    <w:p>
      <w:r>
        <w:rPr>
          <w:b w:val="0"/>
          <w:i w:val="0"/>
        </w:rPr>
        <w:t>The data collected under the program will be used to develop new policies for more efficient consumption, with the UNDP and EU testing several technical solutions that can be extended nationwide (UNDP, 2024 para. 3, 7). Real-time data monitoring is enabled to inform decisions on tariffs and consumption patterns, supporting the initiative’s evidence-based approach to policy development (Smart Energy International, 2025)</w:t>
      </w:r>
    </w:p>
    <w:p>
      <w:r>
        <w:rPr>
          <w:b w:val="0"/>
          <w:i w:val="0"/>
        </w:rPr>
        <w:t>Outcomes vs. Impacts</w:t>
      </w:r>
    </w:p>
    <w:p>
      <w:r>
        <w:rPr>
          <w:b w:val="0"/>
          <w:i w:val="0"/>
        </w:rPr>
        <w:t>The comprehensive smart meter rollout and digital targeting initiative in Moldova has yielded significant documented outcomes. By the end of 2025, a total of 35,000 smart meters are expected to be installed, representing 3% of Moldova's 1.4 million electricity consumers (Smart Energy International, 2025 The behavioral intervention campaigns have demonstrated a measurable impact, with over 140,000 household consumers in the north of the country receiving behavioral letters between June and November 2022 (UNDP, 2023). These interventions have proven effective, with households achieving a reduction of up to 22% reduction in energy consumption among targeted segments (UNDP, 2023, para. 6).</w:t>
      </w:r>
    </w:p>
    <w:p>
      <w:r>
        <w:rPr>
          <w:b w:val="0"/>
          <w:i w:val="0"/>
        </w:rPr>
        <w:t>The ‘Rabla for Household Appliances’ program has provided tangible benefits to vulnerable families. A total of 39,084 vulnerable families in the Republic of Moldova benefited from the program, which replaced old light bulbs and household appliances with new, energy-efficient ones (UNDP, 2024). As a result, vulnerable families acquired 7,246 large household appliances (3,819 refrigerators, 3,391 washing machines, and 36 electric stoves) and 303,336 LED bulbs using vouchers (UNDP, 2024). These efforts support improved energy efficiency, cost savings, and access to valuable data for energy analysis and informed decision-making.</w:t>
      </w:r>
    </w:p>
    <w:p>
      <w:r>
        <w:rPr>
          <w:b/>
        </w:rPr>
        <w:t>Evidence-Based Targeting</w:t>
      </w:r>
    </w:p>
    <w:p>
      <w:r>
        <w:rPr>
          <w:b w:val="0"/>
          <w:i w:val="0"/>
        </w:rPr>
        <w:t>The meters are installed in households selected according to criteria of geographical location, population density, energy vulnerability, socio-economic status, and infrastructure availability. This precise targeting methodology ensured that resources reached the most vulnerable households effectively</w:t>
      </w:r>
    </w:p>
    <w:p>
      <w:r>
        <w:rPr>
          <w:b/>
        </w:rPr>
        <w:t>Integrated Multi-Component Approach</w:t>
      </w:r>
    </w:p>
    <w:p>
      <w:r>
        <w:rPr>
          <w:b w:val="0"/>
          <w:i w:val="0"/>
        </w:rPr>
        <w:t>The initiative successfully combines infrastructure upgrades (smart meters and IT systems), behavioral science interventions (personalized letters), and digital tools (the compensatii.gov.md platform). This comprehensive approach addressed energy challenges from multiple angles simultaneously.</w:t>
      </w:r>
    </w:p>
    <w:p>
      <w:r>
        <w:rPr>
          <w:b w:val="0"/>
          <w:i w:val="0"/>
        </w:rPr>
        <w:t>Moldova’s experience with the smart meter and digital targeting project demonstrates several key success factors that contributed to the program’s effectiveness and offers valuable lessons for other countries, particularly energy-poor Eastern European nations facing similar infrastructure and social protection 💬️ challenges:</w:t>
      </w:r>
    </w:p>
    <w:p>
      <w:r>
        <w:rPr>
          <w:b/>
        </w:rPr>
        <w:t>Proven Behavioral Interventions</w:t>
      </w:r>
    </w:p>
    <w:p>
      <w:r>
        <w:rPr>
          <w:b w:val="0"/>
          <w:i w:val="0"/>
        </w:rPr>
        <w:t>The initiative successfully combines infrastructure upgrades (smart meters and IT systems), behavioral science interventions (personalized letters), and digital tools (the compensatii.gov.md platform). This comprehensive approach addressed energy challenges from multiple angles simultaneously.</w:t>
      </w:r>
    </w:p>
    <w:p>
      <w:r>
        <w:rPr>
          <w:b/>
        </w:rPr>
        <w:t>Scalable Digital Infrastructure</w:t>
      </w:r>
    </w:p>
    <w:p>
      <w:r>
        <w:rPr>
          <w:b w:val="0"/>
          <w:i w:val="0"/>
        </w:rPr>
        <w:t>The project established SIVE to enable the registration and processing of requests for compensation for the population’s energy consumption expenses.</w:t>
      </w:r>
    </w:p>
    <w:p>
      <w:r>
        <w:rPr>
          <w:b/>
        </w:rPr>
        <w:t>Strong Partnership Framework</w:t>
      </w:r>
    </w:p>
    <w:p>
      <w:r>
        <w:rPr>
          <w:b w:val="0"/>
          <w:i w:val="0"/>
        </w:rPr>
        <w:t>SIVE and its development by the Government of the Republic of Moldova, the European Union, and the Government of Slovakia through the ‘Addressing the impact of the energy crisis in the Republic of Moldova’ program and implemented by UNDP Moldova demonstrates the importance of coordinated international support for complex energy initiatives.</w:t>
      </w:r>
    </w:p>
    <w:p>
      <w:r>
        <w:rPr>
          <w:b w:val="0"/>
          <w:i w:val="0"/>
        </w:rPr>
        <w:t>References</w:t>
      </w:r>
    </w:p>
    <w:p>
      <w:r>
        <w:rPr>
          <w:b w:val="0"/>
          <w:i w:val="0"/>
        </w:rPr>
        <w:t>European Bank for Reconstruction and Development. (2024). Transition report 2023-24: Moldova country assessment.</w:t>
      </w:r>
    </w:p>
    <w:p>
      <w:r>
        <w:rPr>
          <w:b w:val="0"/>
          <w:i w:val="0"/>
        </w:rPr>
        <w:t>Government of Moldova, Ministry of Energy. (2024). Moldova and NATO strengthen energy sector resilience against cyber and hybrid threats.</w:t>
      </w:r>
    </w:p>
    <w:p>
      <w:r>
        <w:rPr>
          <w:b w:val="0"/>
          <w:i w:val="0"/>
        </w:rPr>
        <w:t>International Energy Agency. (2023). Energy policy review: Moldova 2023.</w:t>
      </w:r>
    </w:p>
    <w:p>
      <w:r>
        <w:rPr>
          <w:b w:val="0"/>
          <w:i w:val="0"/>
        </w:rPr>
        <w:t>Smart Energy. (2023). Moldova launches smart meter pilot.</w:t>
      </w:r>
    </w:p>
    <w:p>
      <w:r>
        <w:rPr>
          <w:b w:val="0"/>
          <w:i w:val="0"/>
        </w:rPr>
        <w:t>Smart Energy. (2025). New batch of over 14,400 smart meters for Moldova.</w:t>
      </w:r>
    </w:p>
    <w:p>
      <w:r>
        <w:rPr>
          <w:b w:val="0"/>
          <w:i w:val="0"/>
        </w:rPr>
        <w:t>Smart Energy. (2025). Funding received for last phase of Moldova’s smart meter pilot.</w:t>
      </w:r>
    </w:p>
    <w:p>
      <w:r>
        <w:rPr>
          <w:b w:val="0"/>
          <w:i w:val="0"/>
        </w:rPr>
        <w:t>United Nations Development Programme Moldova. (2023). Moldova: Impact of the energy crisis and the Energy Vulnerability Reduction Fund.</w:t>
      </w:r>
    </w:p>
    <w:p>
      <w:r>
        <w:rPr>
          <w:b w:val="0"/>
          <w:i w:val="0"/>
        </w:rPr>
        <w:t>United Nations Development Programme Moldova. (2023). The Ministry of Energy starts installation of smart electricity meters, with the support of UNDP.</w:t>
      </w:r>
    </w:p>
    <w:p>
      <w:r>
        <w:rPr>
          <w:b w:val="0"/>
          <w:i w:val="0"/>
        </w:rPr>
        <w:t>United Nations Development Programme Moldova. (2023). Household consumers in northern Moldova reduce their energy consumption by up to 22%, as part of a behavioral experiment.</w:t>
      </w:r>
    </w:p>
    <w:p>
      <w:r>
        <w:rPr>
          <w:b/>
        </w:rPr>
        <w:t>Which advanced technology most enhances the efficiency of modern energy systems?</w:t>
      </w:r>
    </w:p>
    <w:p>
      <w:pPr>
        <w:pStyle w:val="ListBullet"/>
      </w:pPr>
      <w:r>
        <w:rPr>
          <w:b w:val="0"/>
          <w:i w:val="0"/>
        </w:rPr>
        <w:t>Smart grid management systems</w:t>
      </w:r>
    </w:p>
    <w:p>
      <w:pPr>
        <w:pStyle w:val="ListBullet"/>
      </w:pPr>
      <w:r>
        <w:rPr>
          <w:b w:val="0"/>
          <w:i w:val="0"/>
        </w:rPr>
        <w:t>Next-generation battery storage</w:t>
      </w:r>
    </w:p>
    <w:p>
      <w:pPr>
        <w:pStyle w:val="ListBullet"/>
      </w:pPr>
      <w:r>
        <w:rPr>
          <w:b w:val="0"/>
          <w:i w:val="0"/>
        </w:rPr>
        <w:t>Artificial intelligence for demand response</w:t>
      </w:r>
    </w:p>
    <w:p>
      <w:pPr>
        <w:pStyle w:val="ListBullet"/>
      </w:pPr>
      <w:r>
        <w:rPr>
          <w:b w:val="0"/>
          <w:i w:val="0"/>
        </w:rPr>
        <w:t>Advanced power electronics</w:t>
      </w:r>
    </w:p>
    <w:p>
      <w:r>
        <w:rPr>
          <w:b/>
        </w:rPr>
        <w:t>Key Takeaways</w:t>
      </w:r>
    </w:p>
    <w:p>
      <w:r>
        <w:rPr>
          <w:b/>
        </w:rPr>
        <w:t>Deep learning and reinforcement learning (RL) are transforming energy systems with advanced predictive and adaptive capabilities.</w:t>
      </w:r>
    </w:p>
    <w:p>
      <w:r>
        <w:rPr>
          <w:b w:val="0"/>
          <w:i w:val="0"/>
        </w:rPr>
        <w:t>Deep learning enables precise predictive maintenance, anomaly detection, and demand forecasting, while RL optimizes renewable energy operations in real-time, addressing intermittency and enhancing grid stability. These technologies empower energy systems to adapt dynamically, improving efficiency and supporting the transition to sustainable energy.</w:t>
      </w:r>
    </w:p>
    <w:p>
      <w:r>
        <w:rPr>
          <w:b/>
        </w:rPr>
        <w:t>Blockchain technology is reshaping energy markets through decentralization and transparency.</w:t>
      </w:r>
    </w:p>
    <w:p>
      <w:r>
        <w:rPr>
          <w:b w:val="0"/>
          <w:i w:val="0"/>
        </w:rPr>
        <w:t>Blockchain facilitates peer-to-peer (P2P) energy trading and emissions tracking, enabling secure, transparent transactions and verifiable carbon credit trading. By reducing reliance on centralized intermediaries, blockchain promotes local energy autonomy and fosters the adoption of renewable energy, driving economic and environmental benefits.</w:t>
      </w:r>
    </w:p>
    <w:p>
      <w:r>
        <w:rPr>
          <w:b/>
        </w:rPr>
        <w:t>Ensuring data equity and accessibility is critical for the ethical and effective deployment of A.I. in energy.</w:t>
      </w:r>
    </w:p>
    <w:p>
      <w:r>
        <w:rPr>
          <w:b w:val="0"/>
          <w:i w:val="0"/>
        </w:rPr>
        <w:t>Challenges such as data availability, infrastructure gaps, and regulatory uncertainties must be addressed to ensure A.I. benefits are equitably distributed. Collaborative efforts, robust regulatory frameworks, and investments in local A.I. ecosystems are essential to overcome barriers and harness A.I.'s full potential for sustainable energy development.</w:t>
      </w:r>
    </w:p>
    <w:p>
      <w:r>
        <w:rPr>
          <w:b/>
        </w:rPr>
        <w:t>Key Resources</w:t>
      </w:r>
    </w:p>
    <w:p>
      <w:r>
        <w:rPr>
          <w:b w:val="0"/>
          <w:i w:val="0"/>
        </w:rPr>
        <w:t>Unlocking Smart Grid Opportunities in Emerging Markets and Developing Economies</w:t>
      </w:r>
    </w:p>
    <w:p>
      <w:r>
        <w:rPr>
          <w:b w:val="0"/>
          <w:i w:val="0"/>
        </w:rPr>
        <w:t>Smart electrification of end-use sectors: Benefits for distribution grids</w:t>
      </w:r>
    </w:p>
    <w:p>
      <w:r>
        <w:rPr>
          <w:b w:val="0"/>
          <w:i w:val="0"/>
        </w:rPr>
        <w:t>Batteries and Secure Energy Transitions</w:t>
      </w:r>
    </w:p>
    <w:p/>
    <w:p>
      <w:pPr>
        <w:pStyle w:val="Heading2"/>
      </w:pPr>
      <w:r>
        <w:t>Lesson 7.4.3: Lesson 3: Anticipating Future Trends and Ensuring Equitable Digital Futures</w:t>
      </w:r>
    </w:p>
    <w:p>
      <w:r>
        <w:rPr>
          <w:b/>
        </w:rPr>
        <w:t>Lesson</w:t>
      </w:r>
    </w:p>
    <w:p>
      <w:r>
        <w:rPr>
          <w:b/>
        </w:rPr>
        <w:t>Anticipating Future Trends and Ensuring Equitable Digital Futures</w:t>
      </w:r>
    </w:p>
    <w:p>
      <w:r>
        <w:rPr>
          <w:b w:val="0"/>
          <w:i w:val="0"/>
        </w:rPr>
        <w:t>M7: Data In Sustainable Energy</w:t>
      </w:r>
    </w:p>
    <w:p>
      <w:r>
        <w:rPr>
          <w:b w:val="0"/>
          <w:i w:val="0"/>
        </w:rPr>
        <w:t>Lesson 3 Overview</w:t>
      </w:r>
    </w:p>
    <w:p>
      <w:r>
        <w:rPr>
          <w:b w:val="0"/>
          <w:i w:val="0"/>
        </w:rPr>
        <w:t>This forward-looking lesson invites learners to engage with the rapidly evolving landscape of emerging technologies in the energy sector through the lens of strategic foresight. It introduces tools such as horizon scanning, scenario modeling, and transformative policy design to help anticipate disruptive trends—from AI-driven grid optimization to decentralized energy systems 💬️. Learners will explore how innovation trajectories intersect with societal goals, institutional readiness, and climate resilience, developing critical thinking skills to navigate uncertainty and co-design inclusive futures.</w:t>
      </w:r>
    </w:p>
    <w:p>
      <w:r>
        <w:rPr>
          <w:b w:val="0"/>
          <w:i w:val="0"/>
        </w:rPr>
        <w:t>The lesson also emphasizes the geopolitical and ethical dimensions of technology adoption. Learners will assess the role of global cooperation in data governance, the risks and benefits of frontier technologies, and the importance of ensuring data equity, especially in the Global South. Case-based analysis and strategic frameworks will support learners in evaluating cross-border innovation challenges, the metrics needed to monitor their impacts, and the ethical imperatives surrounding AI, blockchain, and smart systems. The ultimate goal is to foster energy practitioners capable of shaping technologies that are not only advanced, but just, inclusive, and future-proof.</w:t>
      </w:r>
    </w:p>
    <w:p>
      <w:r>
        <w:rPr>
          <w:b/>
        </w:rPr>
        <w:t>Key Concepts</w:t>
      </w:r>
    </w:p>
    <w:p>
      <w:r>
        <w:rPr>
          <w:b w:val="0"/>
          <w:i w:val="0"/>
        </w:rPr>
        <w:t>Explore foundational ideas from this lesson.</w:t>
      </w:r>
    </w:p>
    <w:p>
      <w:r>
        <w:rPr>
          <w:b/>
        </w:rPr>
        <w:t>blockchain</w:t>
      </w:r>
    </w:p>
    <w:p>
      <w:r>
        <w:rPr>
          <w:b w:val="0"/>
          <w:i w:val="0"/>
        </w:rPr>
        <w:t>Blockchain is a decentralized digital ledger technology that securely records transactions across many computers, ensuring that the recorded data cannot be altered retroactively.</w:t>
      </w:r>
    </w:p>
    <w:p>
      <w:r>
        <w:rPr>
          <w:b/>
        </w:rPr>
        <w:t>data equity</w:t>
      </w:r>
    </w:p>
    <w:p>
      <w:r>
        <w:rPr>
          <w:b w:val="0"/>
          <w:i w:val="0"/>
        </w:rPr>
        <w:t>Data equity refers to the fair and just access, use, and representation of data across different communities, ensuring that all groups benefit from data-driven insights and decisions.</w:t>
      </w:r>
    </w:p>
    <w:p>
      <w:r>
        <w:rPr>
          <w:b/>
        </w:rPr>
        <w:t>deep learning</w:t>
      </w:r>
    </w:p>
    <w:p>
      <w:r>
        <w:rPr>
          <w:b w:val="0"/>
          <w:i w:val="0"/>
        </w:rPr>
        <w:t>Deep learning is a subset of machine learning that uses neural networks with many layers to analyze and learn from large amounts of data, enabling tasks like image and speech recognition.</w:t>
      </w:r>
    </w:p>
    <w:p>
      <w:r>
        <w:rPr>
          <w:b w:val="0"/>
          <w:i w:val="0"/>
        </w:rPr>
        <w:t>M7: Data In Sustainable Energy</w:t>
      </w:r>
    </w:p>
    <w:p>
      <w:r>
        <w:rPr>
          <w:b/>
        </w:rPr>
        <w:t>A: Blockchain Technologies in Energy Innovation</w:t>
      </w:r>
    </w:p>
    <w:p>
      <w:r>
        <w:rPr>
          <w:b w:val="0"/>
          <w:i w:val="0"/>
        </w:rPr>
        <w:t>Blockchain is a decentralized, distributed ledger technology designed to securely and transparently record transactions across a network of participants without the need for a central authority. By ensuring data integrity and traceability, blockchain has the potential to address key challenges in the energy sector, such as decentralization, data security, and transaction efficiency. Its applications extend beyond its association with cryptocurrencies, offering targeted solutions in energy systems.</w:t>
      </w:r>
    </w:p>
    <w:p>
      <w:r>
        <w:rPr>
          <w:b w:val="0"/>
          <w:i w:val="0"/>
        </w:rPr>
        <w:t>In the energy sector, blockchain has been explored for use cases like peer-to-peer (P2P) energy trading and emissions tracking. In P2P trading, blockchain facilitates direct transactions between energy producers and consumers, such as households with surplus solar power, enabling efficient and trustless exchanges without relying on intermediaries. Emissions tracking is another area where blockchain offers value, providing transparent, verifiable records of carbon emissions throughout supply chains. These applications could support regulatory compliance and enhance corporate accountability in sustainability efforts.</w:t>
      </w:r>
    </w:p>
    <w:p>
      <w:r>
        <w:rPr>
          <w:b w:val="0"/>
          <w:i w:val="0"/>
        </w:rPr>
        <w:t>While blockchain’s scalability, energy consumption, and integration challenges remain significant barriers to widespread adoption, certain targeted applications—especially in contexts requiring decentralized or tamper-proof systems—show promise. The focus has shifted toward practical, incremental deployments rather than sweeping industry transformations. For instance, blockchain’s role in energy systems is increasingly viewed as a complementary tool for enabling specific use cases, such as localized energy markets 💬️ or enhancing transparency in renewable energy certification schemes.</w:t>
      </w:r>
    </w:p>
    <w:p>
      <w:r>
        <w:rPr>
          <w:b/>
        </w:rPr>
        <w:t>The evolution of blockchain</w:t>
      </w:r>
    </w:p>
    <w:p>
      <w:r>
        <w:rPr>
          <w:b w:val="0"/>
          <w:i w:val="0"/>
        </w:rPr>
        <w:t>Peer-to-peer (P2P) power trading</w:t>
      </w:r>
    </w:p>
    <w:p>
      <w:r>
        <w:rPr>
          <w:b w:val="0"/>
          <w:i w:val="0"/>
        </w:rPr>
        <w:t>Distributed ledger technology (DLT), such as blockchain, is one of the recent technological innovations with wide-ranging implications for various sectors. Through “smart contracts”, blockchain applications in energy hold a promise in helping integrate renewables by enhancing transparency, security, and efficiency in energy transactions. Smart contracts automate processes such as energy trading, and decentralized ledgers to ensure data integrity. Blockchain is also utilized for traceability of renewable energy sources, providing consumers with verifiable information on the origin and sustainability of the energy they consume. Blockchains secure all recorded transactions in each network, meaning that when data is sealed it cannot be changed.</w:t>
      </w:r>
    </w:p>
    <w:p>
      <w:r>
        <w:rPr>
          <w:b w:val="0"/>
          <w:i w:val="0"/>
        </w:rPr>
        <w:t>This technology enables new business models in the energy sector such as peer-to-peer (P2P) power trading. P2P technology presents an innovative approach to decentralized communication and co-ordination through building an infrastructure to allow peers to connect with each other without a centralized intermediary which provides safe, cost-effective and quick transactions. With this decentralized model, smaller electricity producers could sell excess renewable energy to other peers in the network which allows, in theory, to reduce prices through increasing competition and grid efficiency. In a distributed P2P model, the involvement of trusted third parties, like retailers, diminishes significantly. Smart contracts take center stage, automating tasks that once demanded manual efforts and coordination among multiple parties. Being able to sell generated power to a network of peers at market rates serves as a compelling incentive, fostering a higher uptake of distributed renewables.</w:t>
      </w:r>
    </w:p>
    <w:p>
      <w:r>
        <w:rPr>
          <w:b w:val="0"/>
          <w:i w:val="0"/>
        </w:rPr>
        <w:t>This technology could intricately link with local development by diminishing the reliance on centralized entities such as retailers which provide communities autonomy over their energy sources. The incentive for individuals to participate directly in the energy market could encourage the adoption of renewables at the local level, which brings some opportunities for economic growth.</w:t>
      </w:r>
    </w:p>
    <w:p>
      <w:r>
        <w:rPr>
          <w:b w:val="0"/>
          <w:i w:val="0"/>
        </w:rPr>
        <w:t>Emission Tracking</w:t>
      </w:r>
    </w:p>
    <w:p>
      <w:r>
        <w:rPr>
          <w:b w:val="0"/>
          <w:i w:val="0"/>
        </w:rPr>
        <w:t>Blockchain technology offers numerous benefits for emissions tracking by providing transparency, accuracy, and efficiency. It enables immutable records of emissions data, ensuring transparency and trust among stakeholders while reducing the risk of data manipulation. Smart contracts can automate the collection and verification of emissions data from various sources, ensuring accurate and real-time tracking. Additionally, blockchain can trace the carbon footprint of products throughout the supply chain, allowing companies to monitor and report emissions at each production, transportation, and distribution stage.</w:t>
      </w:r>
    </w:p>
    <w:p>
      <w:r>
        <w:rPr>
          <w:b w:val="0"/>
          <w:i w:val="0"/>
        </w:rPr>
        <w:t>Furthermore, blockchain facilitates the trading of carbon credits by providing a secure and transparent platform, ensuring credits are not double-counted and all transactions are accurately recorded. It aids companies in complying with environmental regulations by offering a verifiable record of emissions data, simplifying reporting to regulatory bodies. Public blockchain networks promote accountability by allowing stakeholders to access emissions data, encouraging companies to adopt sustainable practices. Blockchain can also support incentive programs for emissions reduction and facilitate international cooperation by providing a standardized platform for reporting and verifying emissions data across borders.</w:t>
      </w:r>
    </w:p>
    <w:p>
      <w:r>
        <w:rPr>
          <w:b w:val="0"/>
          <w:i w:val="0"/>
        </w:rPr>
        <w:t>M1: Just Energy Transition</w:t>
      </w:r>
    </w:p>
    <w:p>
      <w:r>
        <w:rPr>
          <w:b/>
        </w:rPr>
        <w:t>B: Ensuring Data Equity and Accessibility in Emerging Technologies</w:t>
      </w:r>
    </w:p>
    <w:p>
      <w:r>
        <w:rPr>
          <w:b w:val="0"/>
          <w:i w:val="0"/>
        </w:rPr>
        <w:t>The application of A.I. in the energy sector, while promising, faces several significant challenges and risks.</w:t>
      </w:r>
    </w:p>
    <w:p>
      <w:r>
        <w:rPr>
          <w:b/>
        </w:rPr>
        <w:t>Data availability and quality.</w:t>
      </w:r>
    </w:p>
    <w:p>
      <w:r>
        <w:rPr>
          <w:b w:val="0"/>
          <w:i w:val="0"/>
        </w:rPr>
        <w:t>Access to sufficient, high-quality data is a major challenge, particularly in developing and low-income countries. These regions often lack the necessary infrastructure for comprehensive data collection and management, leading to significant gaps such as missing information on energy consumption patterns, incomplete records of renewable energy generation, and unreliable data on grid performance. These gaps hinder the development and deployment of effective A.I. solutions. Moreover, A.I. models trained with data from one country may not be applicable to another due to differences in energy infrastructure, consumption behavior, and environmental conditions. Poor data quality, including inconsistencies or gaps, can lead to inaccurate predictions and decisions, compromising the efficiency and reliability of energy operations .</w:t>
      </w:r>
    </w:p>
    <w:p>
      <w:r>
        <w:rPr>
          <w:b/>
        </w:rPr>
        <w:t>Infrastructure challenges.</w:t>
      </w:r>
    </w:p>
    <w:p>
      <w:r>
        <w:rPr>
          <w:b w:val="0"/>
          <w:i w:val="0"/>
        </w:rPr>
        <w:t>The adoption of A.I. in energy systems faces significant infrastructure challenges, primarily due to the high computing power and substantial cost of computational resources required. These barriers limit access and innovation, particularly in under-resourced areas, further widening the digital divide. As a result, many regions are unable to harness advanced A.I. technologies for energy optimization and management, leaving them at a disadvantage in the transition toward more sustainable energy systems.</w:t>
      </w:r>
    </w:p>
    <w:p>
      <w:r>
        <w:rPr>
          <w:b w:val="0"/>
          <w:i w:val="0"/>
        </w:rPr>
        <w:t>Additionally, the infrastructure required for data storage, processing, and real-time analysis is often inadequate in these areas, further hindering the implementation of A.I.-driven solutions. A particularly pressing concern is the energy consumption of data centers, which are critical for running A.I. algorithms. Data centers are some of the most energy-intensive facilities globally, consuming vast amounts of electricity for both computation and cooling systems. Without sustainable practices or renewable energy integration, the environmental impact of data centers can undermine the very sustainability goals that A.I. seeks to advance.</w:t>
      </w:r>
    </w:p>
    <w:p>
      <w:r>
        <w:rPr>
          <w:b/>
        </w:rPr>
        <w:t>Regulatory and policy challenges.</w:t>
      </w:r>
    </w:p>
    <w:p>
      <w:r>
        <w:rPr>
          <w:b w:val="0"/>
          <w:i w:val="0"/>
        </w:rPr>
        <w:t>The rapid pace of A.I. technology advancement often outstrips the development of regulatory frameworks and policies. This results in unclear guidelines, ethical dilemmas, and potential legal risks. The lack of harmonized global regulations creates difficulties in ensuring safe and effective A.I. deployment across different jurisdictions. Policymakers need to establish clear, adaptive regulations that keep pace with technological advancements while safeguarding public interests.</w:t>
      </w:r>
    </w:p>
    <w:p>
      <w:r>
        <w:rPr>
          <w:b/>
        </w:rPr>
        <w:t>Ethical considerations and biases.</w:t>
      </w:r>
    </w:p>
    <w:p>
      <w:r>
        <w:rPr>
          <w:b w:val="0"/>
          <w:i w:val="0"/>
        </w:rPr>
        <w:t>A.I. algorithms can unintentionally sustain or amplify existing biases present in the training data. This can lead to unfair outcomes in energy distribution, pricing, and access, potentially disadvantaging certain communities or stakeholders. Ensuring fairness and ethical considerations in A.I. deployment is crucial to avoid reinforcing social and economic inequalities. Addressing these biases requires careful design and continuous monitoring of A.I. systems to ensure they operate equitably.</w:t>
      </w:r>
    </w:p>
    <w:p>
      <w:r>
        <w:rPr>
          <w:b/>
        </w:rPr>
        <w:t>Unintentional Failure Modes of A.I.</w:t>
      </w:r>
    </w:p>
    <w:p>
      <w:r>
        <w:rPr>
          <w:b w:val="0"/>
          <w:i w:val="0"/>
        </w:rPr>
        <w:t>Misalignments can occur when an A.I. model's behavior does not align with its designers' intentions. This often happens due to insufficient training data or unclear objectives, leading to unexpected and potentially harmful outcomes. Ensuring that A.I. models are robust and aligned with intended goals is critical to their safe deployment in energy applications .</w:t>
      </w:r>
    </w:p>
    <w:p>
      <w:r>
        <w:rPr>
          <w:b/>
        </w:rPr>
        <w:t>Cybersecurity Attacks.</w:t>
      </w:r>
    </w:p>
    <w:p>
      <w:r>
        <w:rPr>
          <w:b w:val="0"/>
          <w:i w:val="0"/>
        </w:rPr>
        <w:t>A.I. systems in the energy sector are vulnerable to cybersecurity threats, which can compromise their integrity and reliability, leading to potentially catastrophic consequences. These threats include data poisoning attacks, where malicious actors manipulate training data to cause A.I. models to learn incorrect behaviors, and evasion attacks, where attackers craft specific inputs to evade detection by A.I. models, potentially manipulating sensor data to avoid detection of unauthorized activities or faults. Strengthening cybersecurity measures is essential to protect A.I.-driven energy systems.</w:t>
      </w:r>
    </w:p>
    <w:p>
      <w:r>
        <w:rPr>
          <w:b w:val="0"/>
          <w:i w:val="0"/>
        </w:rPr>
        <w:t>Recommendations for Successful A.I. Adoption</w:t>
      </w:r>
    </w:p>
    <w:p>
      <w:r>
        <w:rPr>
          <w:b w:val="0"/>
          <w:i w:val="0"/>
        </w:rPr>
        <w:t>Strategies for Overcoming Barriers to Adoption</w:t>
      </w:r>
    </w:p>
    <w:p>
      <w:r>
        <w:rPr>
          <w:b w:val="0"/>
          <w:i w:val="0"/>
        </w:rPr>
        <w:t>To overcome barriers that hinders A.I. adoption, it is essential for various stakeholders, including governments, private sectors, and non-profits, to take coordinated action. Investment in infrastructure that supports large-scale A.I. model processing and reduces dependency on limited local resources is crucial. Governments should encourage both public and private sectors to fund the collection and curation of high-quality, locally relevant datasets and make them publicly available. Stakeholders can support and invest in the development of science, technology, and innovation pathways through educational initiatives. Lastly, public-private partnerships 💬️ should be promoted to address ecosystem-level challenges and implement robust A.I. policies that foster local ecosystem growth while ensuring digital safeguards for users. This involves creating clear regulatory frameworks and promoting ethical A.I. practices.</w:t>
      </w:r>
    </w:p>
    <w:p>
      <w:r>
        <w:rPr>
          <w:b w:val="0"/>
          <w:i w:val="0"/>
        </w:rPr>
        <w:t>The EU’s A.I. Act, which was passed in the European Union in May 2024, is the world’s first comprehensive law on artificial intelligence. It is important for data practitioners in the energy sector to ensure any models developed or used are in compliance with the European Union’s Artificial Intelligence Act. The Act sets different risk levels for A.I. depending on the application purpose.</w:t>
      </w:r>
    </w:p>
    <w:p>
      <w:r>
        <w:rPr>
          <w:b w:val="0"/>
          <w:i w:val="0"/>
        </w:rPr>
        <w:t>Other formal principles on the use of A.I. include OECD’s A.I. Principles.</w:t>
      </w:r>
    </w:p>
    <w:p>
      <w:r>
        <w:rPr>
          <w:b w:val="0"/>
          <w:i w:val="0"/>
        </w:rPr>
        <w:t>=</w:t>
      </w:r>
    </w:p>
    <w:p>
      <w:r>
        <w:rPr>
          <w:b w:val="0"/>
          <w:i w:val="0"/>
        </w:rPr>
        <w:t>Importance of collaboration and knowledge sharing</w:t>
      </w:r>
    </w:p>
    <w:p>
      <w:r>
        <w:rPr>
          <w:b w:val="0"/>
          <w:i w:val="0"/>
        </w:rPr>
        <w:t>Establishing multi-stakeholder initiatives can orchestrate collective actions to strengthen local A.I. ecosystems by including stakeholders from public, private, and non-profit sectors. Fostering alliances between global entities and in-country stakeholders is the first step toward creating A.I. solutions tailored to local needs while benefiting from global expertise and resources. Creating platforms for knowledge exchange and best practice sharing among A.I. practitioners, such as conferences, workshops, and online forums, allows stakeholders to learn from each other's experiences.</w:t>
      </w:r>
    </w:p>
    <w:p>
      <w:r>
        <w:rPr>
          <w:b w:val="0"/>
          <w:i w:val="0"/>
        </w:rPr>
        <w:t>Moreover, encouraging the creation and use of open data repositories and supporting the formation of local A.I. research communities can drive innovation and provide a support network for researchers and practitioners. By implementing these recommendations, the energy sector can leverage A.I. to its full potential, addressing both local and global challenges. Collaborative efforts and targeted strategies will be crucial in overcoming existing barriers and ensuring the successful adoption of A.I. technologies, especially in developing countries.</w:t>
      </w:r>
    </w:p>
    <w:p>
      <w:r>
        <w:rPr>
          <w:b/>
        </w:rPr>
        <w:t>Key Takeaways</w:t>
      </w:r>
    </w:p>
    <w:p>
      <w:r>
        <w:rPr>
          <w:b/>
        </w:rPr>
        <w:t>Infrastructure is the foundation of innovation in energy data</w:t>
      </w:r>
    </w:p>
    <w:p>
      <w:r>
        <w:rPr>
          <w:b w:val="0"/>
          <w:i w:val="0"/>
        </w:rPr>
        <w:t>Cloud computing, edge and fog architectures, and public data commons enable scalable, real-time, and inclusive energy data applications. However, their growth must be matched with attention to energy efficiency, as data centers can drive significant increases in electricity demand.</w:t>
      </w:r>
    </w:p>
    <w:p>
      <w:r>
        <w:rPr>
          <w:b/>
        </w:rPr>
        <w:t>Interoperability and open standards enable trust and collaboration</w:t>
      </w:r>
    </w:p>
    <w:p>
      <w:r>
        <w:rPr>
          <w:b w:val="0"/>
          <w:i w:val="0"/>
        </w:rPr>
        <w:t>Shared taxonomies, APIs, and metadata standards ensure that diverse systems and stakeholders can meaningfully exchange data. Public data commons and frameworks like SDMX reduce barriers for startups, researchers, and governments to innovate together and avoid data silos.</w:t>
      </w:r>
    </w:p>
    <w:p>
      <w:r>
        <w:rPr>
          <w:b/>
        </w:rPr>
        <w:t>Institutional capacity and governance must evolve alongside technology</w:t>
      </w:r>
    </w:p>
    <w:p>
      <w:r>
        <w:rPr>
          <w:b w:val="0"/>
          <w:i w:val="0"/>
        </w:rPr>
        <w:t>Governments must address skill gaps, talent retention, and policy agility. Regulatory sandboxes, clear data mandates, and cross-border governance models like data embassies are essential to ensure ethical, secure, and transparent energy data use, especially as AI adoption expands in policymaking.</w:t>
      </w:r>
    </w:p>
    <w:p>
      <w:r>
        <w:rPr>
          <w:b/>
        </w:rPr>
        <w:t>Key Resources</w:t>
      </w:r>
    </w:p>
    <w:p>
      <w:r>
        <w:rPr>
          <w:b w:val="0"/>
          <w:i w:val="0"/>
        </w:rPr>
        <w:t>UNDP Strategic Plan 2022-2025</w:t>
      </w:r>
    </w:p>
    <w:p>
      <w:r>
        <w:rPr>
          <w:b w:val="0"/>
          <w:i w:val="0"/>
        </w:rPr>
        <w:t>Monitoring progress towards sustainable energy goals is key.</w:t>
      </w:r>
    </w:p>
    <w:p>
      <w:r>
        <w:rPr>
          <w:b w:val="0"/>
          <w:i w:val="0"/>
        </w:rPr>
        <w:t>Renewable Innovations in the Public and Private Sector</w:t>
      </w:r>
    </w:p>
    <w:p/>
    <w:p>
      <w:pPr>
        <w:pStyle w:val="Heading2"/>
      </w:pPr>
      <w:r>
        <w:t>Lesson 7.4.-1: Chapter 4 Outro</w:t>
      </w:r>
    </w:p>
    <w:p/>
    <w:p>
      <w:pPr>
        <w:pStyle w:val="Heading1"/>
      </w:pPr>
      <w:r>
        <w:t>Chapter 7.-1: Module 7 Outro</w:t>
      </w:r>
    </w:p>
    <w:p>
      <w:pPr>
        <w:pStyle w:val="Heading2"/>
      </w:pPr>
      <w:r>
        <w:t>Lesson 7.-1.0: Module 7 Quiz</w:t>
      </w:r>
    </w:p>
    <w:p>
      <w:r>
        <w:rPr>
          <w:b/>
        </w:rPr>
        <w:t>Scored quiz</w:t>
      </w:r>
    </w:p>
    <w:p>
      <w:r>
        <w:rPr>
          <w:b/>
        </w:rPr>
        <w:t>Module 7</w:t>
      </w:r>
    </w:p>
    <w:p>
      <w:r>
        <w:rPr>
          <w:b w:val="0"/>
          <w:i w:val="0"/>
        </w:rPr>
        <w:t>This quiz covers all the lessons in this module. You must achieve 80% to pass. Good luck!</w:t>
      </w:r>
    </w:p>
    <w:p>
      <w:r>
        <w:rPr>
          <w:b/>
        </w:rPr>
        <w:t>A Ministry of Energy seeks to optimize off-grid investments in underserved rural zones but has limited household-level data. Which of the following techniques could most effectively identify priority areas for electrification?</w:t>
      </w:r>
    </w:p>
    <w:p>
      <w:pPr>
        <w:pStyle w:val="ListBullet"/>
      </w:pPr>
      <w:r>
        <w:rPr>
          <w:b w:val="0"/>
          <w:i w:val="0"/>
        </w:rPr>
        <w:t>Cost–Benefit Analysis using national grid maps</w:t>
      </w:r>
    </w:p>
    <w:p>
      <w:pPr>
        <w:pStyle w:val="ListBullet"/>
      </w:pPr>
      <w:r>
        <w:rPr>
          <w:b w:val="0"/>
          <w:i w:val="0"/>
        </w:rPr>
        <w:t>Supervised Machine Learning using labeled access data and satellite imagery</w:t>
      </w:r>
    </w:p>
    <w:p>
      <w:pPr>
        <w:pStyle w:val="ListBullet"/>
      </w:pPr>
      <w:r>
        <w:rPr>
          <w:b w:val="0"/>
          <w:i w:val="0"/>
        </w:rPr>
        <w:t>Surveys with national census teams</w:t>
      </w:r>
    </w:p>
    <w:p>
      <w:pPr>
        <w:pStyle w:val="ListBullet"/>
      </w:pPr>
      <w:r>
        <w:rPr>
          <w:b w:val="0"/>
          <w:i w:val="0"/>
        </w:rPr>
        <w:t>Public consultation reports</w:t>
      </w:r>
    </w:p>
    <w:p>
      <w:r>
        <w:rPr>
          <w:b/>
        </w:rPr>
        <w:t>Correct</w:t>
      </w:r>
    </w:p>
    <w:p>
      <w:r>
        <w:rPr>
          <w:b w:val="0"/>
          <w:i w:val="0"/>
        </w:rPr>
        <w:t>Supervised ML trained on remote sensing and labeled access data can estimate electrification status and prioritize interventions.</w:t>
      </w:r>
    </w:p>
    <w:p>
      <w:r>
        <w:rPr>
          <w:b/>
        </w:rPr>
        <w:t>Incorrect</w:t>
      </w:r>
    </w:p>
    <w:p>
      <w:r>
        <w:rPr>
          <w:b/>
        </w:rPr>
        <w:t>Which of the following is a necessary condition for using energy data to support gender-transformative policy design?</w:t>
      </w:r>
    </w:p>
    <w:p>
      <w:pPr>
        <w:pStyle w:val="ListBullet"/>
      </w:pPr>
      <w:r>
        <w:rPr>
          <w:b w:val="0"/>
          <w:i w:val="0"/>
        </w:rPr>
        <w:t>Aggregated national energy supply figures</w:t>
      </w:r>
    </w:p>
    <w:p>
      <w:pPr>
        <w:pStyle w:val="ListBullet"/>
      </w:pPr>
      <w:r>
        <w:rPr>
          <w:b w:val="0"/>
          <w:i w:val="0"/>
        </w:rPr>
        <w:t>Smart meter deployment in capital cities</w:t>
      </w:r>
    </w:p>
    <w:p>
      <w:pPr>
        <w:pStyle w:val="ListBullet"/>
      </w:pPr>
      <w:r>
        <w:rPr>
          <w:b w:val="0"/>
          <w:i w:val="0"/>
        </w:rPr>
        <w:t>Disaggregated data across gender, income, and location</w:t>
      </w:r>
    </w:p>
    <w:p>
      <w:pPr>
        <w:pStyle w:val="ListBullet"/>
      </w:pPr>
      <w:r>
        <w:rPr>
          <w:b w:val="0"/>
          <w:i w:val="0"/>
        </w:rPr>
        <w:t>Technical capacity in the private sector</w:t>
      </w:r>
    </w:p>
    <w:p>
      <w:r>
        <w:rPr>
          <w:b w:val="0"/>
          <w:i w:val="0"/>
        </w:rPr>
        <w:t>Only disaggregated data can reveal energy access inequalities and support targeted, gender-responsive policies.</w:t>
      </w:r>
    </w:p>
    <w:p>
      <w:r>
        <w:rPr>
          <w:b/>
        </w:rPr>
        <w:t>You are supporting a PM&amp;E strategy for a regional clean cooking program. Which of the following indicators would provide actionable insights into intersectional equity?</w:t>
      </w:r>
    </w:p>
    <w:p>
      <w:pPr>
        <w:pStyle w:val="ListBullet"/>
      </w:pPr>
      <w:r>
        <w:rPr>
          <w:b w:val="0"/>
          <w:i w:val="0"/>
        </w:rPr>
        <w:t>LPG consumption in rural vs urban areas</w:t>
      </w:r>
    </w:p>
    <w:p>
      <w:pPr>
        <w:pStyle w:val="ListBullet"/>
      </w:pPr>
      <w:r>
        <w:rPr>
          <w:b w:val="0"/>
          <w:i w:val="0"/>
        </w:rPr>
        <w:t>Stove emissions data only</w:t>
      </w:r>
    </w:p>
    <w:p>
      <w:pPr>
        <w:pStyle w:val="ListBullet"/>
      </w:pPr>
      <w:r>
        <w:rPr>
          <w:b w:val="0"/>
          <w:i w:val="0"/>
        </w:rPr>
        <w:t>Average fuel cost per kilogram</w:t>
      </w:r>
    </w:p>
    <w:p>
      <w:pPr>
        <w:pStyle w:val="ListBullet"/>
      </w:pPr>
      <w:r>
        <w:rPr>
          <w:b w:val="0"/>
          <w:i w:val="0"/>
        </w:rPr>
        <w:t>Time poverty burden for women in woodfuel-dependent households</w:t>
      </w:r>
    </w:p>
    <w:p>
      <w:r>
        <w:rPr>
          <w:b w:val="0"/>
          <w:i w:val="0"/>
        </w:rPr>
        <w:t>Time poverty reveals structural burdens faced by women and is critical for intersectional energy planning.</w:t>
      </w:r>
    </w:p>
    <w:p>
      <w:r>
        <w:rPr>
          <w:b/>
        </w:rPr>
        <w:t>Which principle of the UN Fundamental Principles of Official Statistics is most directly threatened when private smart meter data is used without clear consent or anonymization?</w:t>
      </w:r>
    </w:p>
    <w:p>
      <w:pPr>
        <w:pStyle w:val="ListBullet"/>
      </w:pPr>
      <w:r>
        <w:rPr>
          <w:b w:val="0"/>
          <w:i w:val="0"/>
        </w:rPr>
        <w:t>Principle 2: Professional and ethical methods</w:t>
      </w:r>
    </w:p>
    <w:p>
      <w:pPr>
        <w:pStyle w:val="ListBullet"/>
      </w:pPr>
      <w:r>
        <w:rPr>
          <w:b w:val="0"/>
          <w:i w:val="0"/>
        </w:rPr>
        <w:t>Principle 4: Right to comment on misinterpretation</w:t>
      </w:r>
    </w:p>
    <w:p>
      <w:pPr>
        <w:pStyle w:val="ListBullet"/>
      </w:pPr>
      <w:r>
        <w:rPr>
          <w:b w:val="0"/>
          <w:i w:val="0"/>
        </w:rPr>
        <w:t>Principle 7: Transparency of laws</w:t>
      </w:r>
    </w:p>
    <w:p>
      <w:pPr>
        <w:pStyle w:val="ListBullet"/>
      </w:pPr>
      <w:r>
        <w:rPr>
          <w:b w:val="0"/>
          <w:i w:val="0"/>
        </w:rPr>
        <w:t>Principle 10: International cooperation</w:t>
      </w:r>
    </w:p>
    <w:p>
      <w:r>
        <w:rPr>
          <w:b w:val="0"/>
          <w:i w:val="0"/>
        </w:rPr>
        <w:t>Using personal data without safeguards breaches professional ethics and undermines trust.</w:t>
      </w:r>
    </w:p>
    <w:p>
      <w:r>
        <w:rPr>
          <w:b/>
        </w:rPr>
        <w:t>A government wants to use machine learning to target electricity subsidies. What is a key ethical risk if training data is drawn only from urban consumers?</w:t>
      </w:r>
    </w:p>
    <w:p>
      <w:pPr>
        <w:pStyle w:val="ListBullet"/>
      </w:pPr>
      <w:r>
        <w:rPr>
          <w:b w:val="0"/>
          <w:i w:val="0"/>
        </w:rPr>
        <w:t>Overfitting the model to low-income contexts</w:t>
      </w:r>
    </w:p>
    <w:p>
      <w:pPr>
        <w:pStyle w:val="ListBullet"/>
      </w:pPr>
      <w:r>
        <w:rPr>
          <w:b w:val="0"/>
          <w:i w:val="0"/>
        </w:rPr>
        <w:t>Over-subsidizing rural areas</w:t>
      </w:r>
    </w:p>
    <w:p>
      <w:pPr>
        <w:pStyle w:val="ListBullet"/>
      </w:pPr>
      <w:r>
        <w:rPr>
          <w:b w:val="0"/>
          <w:i w:val="0"/>
        </w:rPr>
        <w:t>Algorithmic bias reinforcing exclusion of rural and informal households</w:t>
      </w:r>
    </w:p>
    <w:p>
      <w:pPr>
        <w:pStyle w:val="ListBullet"/>
      </w:pPr>
      <w:r>
        <w:rPr>
          <w:b w:val="0"/>
          <w:i w:val="0"/>
        </w:rPr>
        <w:t>Model instability due to grid reliability</w:t>
      </w:r>
    </w:p>
    <w:p>
      <w:r>
        <w:rPr>
          <w:b w:val="0"/>
          <w:i w:val="0"/>
        </w:rPr>
        <w:t>Biased training data can systematically exclude underserved groups, reinforcing inequality.</w:t>
      </w:r>
    </w:p>
    <w:p>
      <w:r>
        <w:rPr>
          <w:b/>
        </w:rPr>
        <w:t>What is a key advantage of using prescriptive analytics over predictive analytics in energy transition planning?</w:t>
      </w:r>
    </w:p>
    <w:p>
      <w:pPr>
        <w:pStyle w:val="ListBullet"/>
      </w:pPr>
      <w:r>
        <w:rPr>
          <w:b w:val="0"/>
          <w:i w:val="0"/>
        </w:rPr>
        <w:t>It forecasts climate scenarios</w:t>
      </w:r>
    </w:p>
    <w:p>
      <w:pPr>
        <w:pStyle w:val="ListBullet"/>
      </w:pPr>
      <w:r>
        <w:rPr>
          <w:b w:val="0"/>
          <w:i w:val="0"/>
        </w:rPr>
        <w:t>It allocates capital expenditure in national budgets</w:t>
      </w:r>
    </w:p>
    <w:p>
      <w:pPr>
        <w:pStyle w:val="ListBullet"/>
      </w:pPr>
      <w:r>
        <w:rPr>
          <w:b w:val="0"/>
          <w:i w:val="0"/>
        </w:rPr>
        <w:t>It recommends specific actions based on predicted outcomes</w:t>
      </w:r>
    </w:p>
    <w:p>
      <w:pPr>
        <w:pStyle w:val="ListBullet"/>
      </w:pPr>
      <w:r>
        <w:rPr>
          <w:b w:val="0"/>
          <w:i w:val="0"/>
        </w:rPr>
        <w:t>It replaces stakeholder engagement</w:t>
      </w:r>
    </w:p>
    <w:p>
      <w:r>
        <w:rPr>
          <w:b w:val="0"/>
          <w:i w:val="0"/>
        </w:rPr>
        <w:t>Prescriptive models translate predictions into concrete decision pathways for planners.</w:t>
      </w:r>
    </w:p>
    <w:p>
      <w:r>
        <w:rPr>
          <w:b/>
        </w:rPr>
        <w:t>In contexts where real-time monitoring is essential (e.g. for distributed solar networks), what architecture is most effective to reduce latency and dependence on central servers?</w:t>
      </w:r>
    </w:p>
    <w:p>
      <w:pPr>
        <w:pStyle w:val="ListBullet"/>
      </w:pPr>
      <w:r>
        <w:rPr>
          <w:b w:val="0"/>
          <w:i w:val="0"/>
        </w:rPr>
        <w:t>Cloud-only computing with weekly updates</w:t>
      </w:r>
    </w:p>
    <w:p>
      <w:pPr>
        <w:pStyle w:val="ListBullet"/>
      </w:pPr>
      <w:r>
        <w:rPr>
          <w:b w:val="0"/>
          <w:i w:val="0"/>
        </w:rPr>
        <w:t>Manual logbooks updated monthly</w:t>
      </w:r>
    </w:p>
    <w:p>
      <w:pPr>
        <w:pStyle w:val="ListBullet"/>
      </w:pPr>
      <w:r>
        <w:rPr>
          <w:b w:val="0"/>
          <w:i w:val="0"/>
        </w:rPr>
        <w:t>Edge computing for localized decision-making</w:t>
      </w:r>
    </w:p>
    <w:p>
      <w:pPr>
        <w:pStyle w:val="ListBullet"/>
      </w:pPr>
      <w:r>
        <w:rPr>
          <w:b w:val="0"/>
          <w:i w:val="0"/>
        </w:rPr>
        <w:t>Social audits using community dashboards</w:t>
      </w:r>
    </w:p>
    <w:p>
      <w:r>
        <w:rPr>
          <w:b w:val="0"/>
          <w:i w:val="0"/>
        </w:rPr>
        <w:t>Edge computing allows real-time, local processing critical for adaptive energy systems.</w:t>
      </w:r>
    </w:p>
    <w:p>
      <w:r>
        <w:rPr>
          <w:b/>
        </w:rPr>
        <w:t>A country has just adopted OSeMOSYS for long-term planning. What is its main value for policymakers?</w:t>
      </w:r>
    </w:p>
    <w:p>
      <w:pPr>
        <w:pStyle w:val="ListBullet"/>
      </w:pPr>
      <w:r>
        <w:rPr>
          <w:b w:val="0"/>
          <w:i w:val="0"/>
        </w:rPr>
        <w:t>It visualizes renewable logos for public campaigns</w:t>
      </w:r>
    </w:p>
    <w:p>
      <w:pPr>
        <w:pStyle w:val="ListBullet"/>
      </w:pPr>
      <w:r>
        <w:rPr>
          <w:b w:val="0"/>
          <w:i w:val="0"/>
        </w:rPr>
        <w:t>It automates tariff reforms</w:t>
      </w:r>
    </w:p>
    <w:p>
      <w:pPr>
        <w:pStyle w:val="ListBullet"/>
      </w:pPr>
      <w:r>
        <w:rPr>
          <w:b w:val="0"/>
          <w:i w:val="0"/>
        </w:rPr>
        <w:t>It enables simulation of different energy policy scenarios and investment pathways</w:t>
      </w:r>
    </w:p>
    <w:p>
      <w:pPr>
        <w:pStyle w:val="ListBullet"/>
      </w:pPr>
      <w:r>
        <w:rPr>
          <w:b w:val="0"/>
          <w:i w:val="0"/>
        </w:rPr>
        <w:t>It substitutes for national accounts</w:t>
      </w:r>
    </w:p>
    <w:p>
      <w:r>
        <w:rPr>
          <w:b w:val="0"/>
          <w:i w:val="0"/>
        </w:rPr>
        <w:t>OSeMOSYS models techno-economic pathways under constraints and helps test policy impacts.</w:t>
      </w:r>
    </w:p>
    <w:p>
      <w:r>
        <w:rPr>
          <w:b/>
        </w:rPr>
        <w:t>In institutionalizing data governance, what is the main value of establishing a regulatory sandbox in the energy sector?</w:t>
      </w:r>
    </w:p>
    <w:p>
      <w:pPr>
        <w:pStyle w:val="ListBullet"/>
      </w:pPr>
      <w:r>
        <w:rPr>
          <w:b w:val="0"/>
          <w:i w:val="0"/>
        </w:rPr>
        <w:t>It lowers energy prices immediately</w:t>
      </w:r>
    </w:p>
    <w:p>
      <w:pPr>
        <w:pStyle w:val="ListBullet"/>
      </w:pPr>
      <w:r>
        <w:rPr>
          <w:b w:val="0"/>
          <w:i w:val="0"/>
        </w:rPr>
        <w:t>It delays regulation for startups</w:t>
      </w:r>
    </w:p>
    <w:p>
      <w:pPr>
        <w:pStyle w:val="ListBullet"/>
      </w:pPr>
      <w:r>
        <w:rPr>
          <w:b w:val="0"/>
          <w:i w:val="0"/>
        </w:rPr>
        <w:t>It provides a safe space to test data-driven innovation under monitored conditions</w:t>
      </w:r>
    </w:p>
    <w:p>
      <w:pPr>
        <w:pStyle w:val="ListBullet"/>
      </w:pPr>
      <w:r>
        <w:rPr>
          <w:b w:val="0"/>
          <w:i w:val="0"/>
        </w:rPr>
        <w:t>It bypasses public procurement rules</w:t>
      </w:r>
    </w:p>
    <w:p>
      <w:r>
        <w:rPr>
          <w:b w:val="0"/>
          <w:i w:val="0"/>
        </w:rPr>
        <w:t>Sandboxes let regulators and innovators co-design and test new energy data solutions before full implementation.</w:t>
      </w:r>
    </w:p>
    <w:p/>
    <w:p>
      <w:pPr>
        <w:pStyle w:val="Heading2"/>
      </w:pPr>
      <w:r>
        <w:t>Lesson 7.-1.-1: Module 7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