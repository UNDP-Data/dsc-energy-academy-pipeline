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6: The Climate Change-Energy Nexus</w:t>
      </w:r>
    </w:p>
    <w:p>
      <w:pPr>
        <w:pStyle w:val="Heading1"/>
      </w:pPr>
      <w:r>
        <w:t>Chapter 6.0: Module 6 Introduction</w:t>
      </w:r>
    </w:p>
    <w:p>
      <w:pPr>
        <w:pStyle w:val="Heading2"/>
      </w:pPr>
      <w:r>
        <w:t>Lesson 6.0.0: Module 6 Introduction</w:t>
      </w:r>
    </w:p>
    <w:p>
      <w:r>
        <w:rPr>
          <w:b/>
        </w:rPr>
        <w:t>Module</w:t>
      </w:r>
    </w:p>
    <w:p>
      <w:r>
        <w:rPr>
          <w:b/>
        </w:rPr>
        <w:t>The Climate Change-Energy Nexus</w:t>
      </w:r>
    </w:p>
    <w:p>
      <w:r>
        <w:rPr>
          <w:b w:val="0"/>
          <w:i w:val="0"/>
        </w:rPr>
        <w:t>MODULE 6 OVERVIEW</w:t>
      </w:r>
    </w:p>
    <w:p>
      <w:r>
        <w:rPr>
          <w:b w:val="0"/>
          <w:i w:val="0"/>
        </w:rPr>
        <w:t>This module examines the critical relationship between energy systems and climate change, underscoring the urgent need for a global shift toward sustainable energy. With the energy sector responsible for approximately 75% of global greenhouse gas emissions, the module highlights the significant carbon footprint of energy production and consumption. It explores the pressing challenges posed by climate change and the imperative to transition to zero-carbon and renewable energy sources to mitigate these impacts.</w:t>
      </w:r>
    </w:p>
    <w:p>
      <w:r>
        <w:rPr>
          <w:b w:val="0"/>
          <w:i w:val="0"/>
        </w:rPr>
        <w:t>The module also addresses the vulnerability of energy infrastructure to climate-related risks, such as extreme weather events and rising temperatures. It advocates for adaptive measures, including the development of resilient grid systems and the integration of distributed energy resources to complement traditional centralized infrastructure.</w:t>
      </w:r>
    </w:p>
    <w:p>
      <w:r>
        <w:rPr>
          <w:b w:val="0"/>
          <w:i w:val="0"/>
        </w:rPr>
        <w:t>Finally, the module emphasizes the transformative role of renewable energy in enhancing climate resilience. Through real-world examples, it showcases how renewable energy solutions can be successfully integrated into disaster preparedness and response, ensuring a more sustainable and secure energy future.</w:t>
      </w:r>
    </w:p>
    <w:p>
      <w:r>
        <w:rPr>
          <w:b/>
        </w:rPr>
        <w:t>Learning Objectives</w:t>
      </w:r>
    </w:p>
    <w:p>
      <w:r>
        <w:rPr>
          <w:b/>
        </w:rPr>
        <w:t>Examine the significant contribution of energy systems to global greenhouse gas emissions and evaluate the pathways for transitioning to net-zero energy production and consumption by mid-century.</w:t>
      </w:r>
    </w:p>
    <w:p>
      <w:r>
        <w:rPr>
          <w:b/>
        </w:rPr>
        <w:t>Examine the vulnerabilities of energy infrastructure to climate-related risks, including extreme weather events and long-term climate stressors, and identify strategies to mitigate these challenges.</w:t>
      </w:r>
    </w:p>
    <w:p>
      <w:r>
        <w:rPr>
          <w:b/>
        </w:rPr>
        <w:t>Evaluate the role of renewable energy technologies and other sustainable solutions in decarbonizing the end-use sectors, considering their environmental, economic, and social implications. Understand the role of sustainable energy solutions in climate adaptation strategies.</w:t>
      </w:r>
    </w:p>
    <w:p/>
    <w:p>
      <w:pPr>
        <w:pStyle w:val="Heading1"/>
      </w:pPr>
      <w:r>
        <w:t>Chapter 6.1: Chapter 1: Linkages between Energy Systems and Climate Change</w:t>
      </w:r>
    </w:p>
    <w:p>
      <w:pPr>
        <w:pStyle w:val="Heading2"/>
      </w:pPr>
      <w:r>
        <w:t>Lesson 6.1.0: Chapter 1 Introduction</w:t>
      </w:r>
    </w:p>
    <w:p>
      <w:r>
        <w:rPr>
          <w:b/>
        </w:rPr>
        <w:t>Chapter</w:t>
      </w:r>
    </w:p>
    <w:p>
      <w:r>
        <w:rPr>
          <w:b w:val="0"/>
          <w:i w:val="0"/>
        </w:rPr>
        <w:t>M6: The Climate Change-Energy Nexus</w:t>
      </w:r>
    </w:p>
    <w:p>
      <w:r>
        <w:rPr>
          <w:b w:val="0"/>
          <w:i w:val="0"/>
        </w:rPr>
        <w:t>Chapter 1 Overview</w:t>
      </w:r>
    </w:p>
    <w:p>
      <w:r>
        <w:rPr>
          <w:b w:val="0"/>
          <w:i w:val="0"/>
        </w:rPr>
        <w:t>This chapter explores the relationship between energy systems and climate change, focusing on how energy production, distribution, and consumption contribute to greenhouse gas emissions, and how climate change, in turn, affects energy systems. It underscores the importance of decarbonizing the energy sector to meet global climate goals, particularly the Paris Agreement’s target of limiting global temperature rise to below 2°C. The chapter highlights the significant role of the energy sector in global emissions, with electricity generation, transportation, and buildings being major contributors.</w:t>
      </w:r>
    </w:p>
    <w:p>
      <w:r>
        <w:rPr>
          <w:b w:val="0"/>
          <w:i w:val="0"/>
        </w:rPr>
        <w:t>The chapter also examines the environmental challenges associated with renewable energy development, such as land use conflicts, habitat disruption, and the ecological impacts of mining for materials needed in renewable technologies. It emphasizes the need for sustainable practices, including careful site selection, integrated planning, and the use of green production inputs, to minimize negative environmental and social impacts.</w:t>
      </w:r>
    </w:p>
    <w:p>
      <w:r>
        <w:rPr>
          <w:b w:val="0"/>
          <w:i w:val="0"/>
        </w:rPr>
        <w:t>Additionally, the chapter discusses how climate change affects energy systems, including the availability and efficiency of renewable energy sources, the operational challenges faced by thermal power plants, and the increasing strain on energy distribution networks due to extreme weather events. It also addresses the rising energy demand driven by climate change, particularly for cooling during heatwaves, and the need for adaptive strategies to ensure energy security and efficiency.</w:t>
      </w:r>
    </w:p>
    <w:p>
      <w:r>
        <w:rPr>
          <w:b/>
        </w:rPr>
        <w:t>Lesson 1: The Impact of Energy Systems on Climate Change</w:t>
      </w:r>
    </w:p>
    <w:p>
      <w:r>
        <w:rPr>
          <w:b w:val="0"/>
          <w:i w:val="0"/>
        </w:rPr>
        <w:t>Examining the environmental and climate change challenges associated with energy systems</w:t>
      </w:r>
    </w:p>
    <w:p>
      <w:r>
        <w:rPr>
          <w:b/>
        </w:rPr>
        <w:t>Lesson 2: The Impact of Climate Change on Energy Systems</w:t>
      </w:r>
    </w:p>
    <w:p>
      <w:r>
        <w:rPr>
          <w:b w:val="0"/>
          <w:i w:val="0"/>
        </w:rPr>
        <w:t>Understanding the profound effects of climate change on energy systems</w:t>
      </w:r>
    </w:p>
    <w:p/>
    <w:p>
      <w:pPr>
        <w:pStyle w:val="Heading2"/>
      </w:pPr>
      <w:r>
        <w:t>Lesson 6.1.1: Lesson 1: The Impact of Energy Systems on Climate Change</w:t>
      </w:r>
    </w:p>
    <w:p>
      <w:r>
        <w:rPr>
          <w:b/>
        </w:rPr>
        <w:t>Lesson</w:t>
      </w:r>
    </w:p>
    <w:p>
      <w:r>
        <w:rPr>
          <w:b/>
        </w:rPr>
        <w:t>Greenhouse Gas Emissions Across the Energy Value Chain</w:t>
      </w:r>
    </w:p>
    <w:p>
      <w:r>
        <w:rPr>
          <w:b w:val="0"/>
          <w:i w:val="0"/>
        </w:rPr>
        <w:t>M6: The Climate Change-Energy Nexus</w:t>
      </w:r>
    </w:p>
    <w:p>
      <w:r>
        <w:rPr>
          <w:b w:val="0"/>
          <w:i w:val="0"/>
        </w:rPr>
        <w:t>Lesson 1 Overview</w:t>
      </w:r>
    </w:p>
    <w:p>
      <w:r>
        <w:rPr>
          <w:b/>
        </w:rPr>
        <w:t>Key Concepts</w:t>
      </w:r>
    </w:p>
    <w:p>
      <w:r>
        <w:rPr>
          <w:b w:val="0"/>
          <w:i w:val="0"/>
        </w:rPr>
        <w:t>Explore foundational ideas from this lesson.</w:t>
      </w:r>
    </w:p>
    <w:p>
      <w:r>
        <w:rPr>
          <w:b/>
        </w:rPr>
        <w:t>circular economy</w:t>
      </w:r>
    </w:p>
    <w:p>
      <w:r>
        <w:rPr>
          <w:b w:val="0"/>
          <w:i w:val="0"/>
        </w:rPr>
        <w:t>A circular economy is an economic system aimed at eliminating waste and the continual use of resources by reusing, recycling, and regenerating materials, creating a closed-loop system that minimizes environmental impact.</w:t>
      </w:r>
    </w:p>
    <w:p>
      <w:r>
        <w:rPr>
          <w:b/>
        </w:rPr>
        <w:t>climate change scenario analysis</w:t>
      </w:r>
    </w:p>
    <w:p>
      <w:r>
        <w:rPr>
          <w:b w:val="0"/>
          <w:i w:val="0"/>
        </w:rPr>
        <w:t>Climate change scenario analysis is a method used to evaluate potential future impacts of climate change by exploring different possible scenarios based on varying levels of greenhouse gas emissions, policy responses, and socio-economic developments.</w:t>
      </w:r>
    </w:p>
    <w:p>
      <w:r>
        <w:rPr>
          <w:b/>
        </w:rPr>
        <w:t>decarbonization</w:t>
      </w:r>
    </w:p>
    <w:p>
      <w:r>
        <w:rPr>
          <w:b w:val="0"/>
          <w:i w:val="0"/>
        </w:rPr>
        <w:t>Decarbonization is the process of reducing or eliminating carbon dioxide emissions from energy sources and industrial processes to combat climate change.</w:t>
      </w:r>
    </w:p>
    <w:p>
      <w:r>
        <w:rPr>
          <w:b w:val="0"/>
          <w:i w:val="0"/>
        </w:rPr>
        <w:t>The energy sector emissions include electricity and heat generation (29.7%), transportation (13.7%), manufacturing and construction (12.7%), and buildings (6.6%). Fugitive emissions (those released during fossil fuel production or transmission) and emissions from other fuel combustion are also significant contributors.</w:t>
      </w:r>
    </w:p>
    <w:p>
      <w:r>
        <w:rPr>
          <w:b w:val="0"/>
          <w:i w:val="0"/>
        </w:rPr>
        <w:t>Residential buildings represent the largest share of energy sector emissions, contributing 12.5% to global emissions. This includes emissions from electricity generation for household use and direct fossil fuel consumption, such as cooking with gas. Road transportation is another major source, accounting for 12.2% of global emissions.</w:t>
      </w:r>
    </w:p>
    <w:p>
      <w:r>
        <w:rPr>
          <w:b w:val="0"/>
          <w:i w:val="0"/>
        </w:rPr>
        <w:t>Since 1990, the three emissions sources within the energy sector that have grown the fastest are: electricity and heating, which grew by 88%; transportation, which grew by 66%; and manufacturing and construction, which grew by 60%. By contrast, non-energy sectors collectively contribute only one-quarter of global emissions, highlighting the critical need to focus on decarbonizing the energy sector.</w:t>
      </w:r>
    </w:p>
    <w:p>
      <w:r>
        <w:rPr>
          <w:b w:val="0"/>
          <w:i w:val="0"/>
        </w:rPr>
        <w:t>GHG Emissions from Energy Generation</w:t>
      </w:r>
    </w:p>
    <w:p>
      <w:r>
        <w:rPr>
          <w:b w:val="0"/>
          <w:i w:val="0"/>
        </w:rPr>
        <w:t>The generation of energy, particularly electricity and heat, is the largest single source of global greenhouse gas emissions. Fossil fuels have historically formed the backbone of global energy supply due to their high energy density and relative abundance. However, their combustion is the primary driver of anthropogenic greenhouse gas emissions.</w:t>
      </w:r>
    </w:p>
    <w:p>
      <w:pPr>
        <w:pStyle w:val="ListNumber"/>
      </w:pPr>
      <w:r>
        <w:rPr>
          <w:b w:val="0"/>
          <w:i w:val="0"/>
        </w:rPr>
        <w:t>Coal</w:t>
      </w:r>
    </w:p>
    <w:p>
      <w:r>
        <w:rPr>
          <w:b w:val="0"/>
          <w:i w:val="0"/>
        </w:rPr>
        <w:t>Coal remains a dominant, albeit highly carbon-intensive, energy source. In 2022, global CO2 emissions from coal grew by 1.6%, or 243 Mt, reaching a new all-time high of almost 15.5 Gt. This surge was significantly faster than the average growth rate of the preceding decade and was primarily driven by increased coal-fired electricity and heat generation, particularly in emerging Asian economies. In 2024, global coal emissions rose by another 0.9% (135 Mt CO2), fueled by consumption growth in China, India, and Southeast Asia, even as demand declined in advanced economies like the United States and the European Union.</w:t>
      </w:r>
    </w:p>
    <w:p>
      <w:r>
        <w:rPr>
          <w:b w:val="0"/>
          <w:i w:val="0"/>
        </w:rPr>
        <w:t>The combustion of coal releases a complex array of pollutants beyond CO2. These include particulate matter (PM), sulfur oxides (SOx, primarily SO2 with some SO3), nitrogen oxides (NOx, mainly NO with some NO2 and N2O), carbon monoxide (CO), and various organic compounds. The specific levels and composition of these emissions are influenced by factors such as the coal's rank and chemical composition, the type and size of the boiler, firing conditions, operational load, and the presence of pollution control technologies. For instance, approximately 95% of the sulfur in bituminous coal is emitted as gaseous SOx during combustion. Uncontrolled PM emissions consist of ash and unburned carbon, with fly ash being a significant component in pulverized coal systems.</w:t>
      </w:r>
    </w:p>
    <w:p>
      <w:pPr>
        <w:pStyle w:val="ListNumber"/>
      </w:pPr>
      <w:r>
        <w:rPr>
          <w:b w:val="0"/>
          <w:i w:val="0"/>
        </w:rPr>
        <w:t>Natural Gas</w:t>
      </w:r>
    </w:p>
    <w:p>
      <w:r>
        <w:rPr>
          <w:b w:val="0"/>
          <w:i w:val="0"/>
        </w:rPr>
        <w:t>Natural gas, composed primarily of methane (typically over 85%), is widely used for industrial, utility, residential, and commercial applications. While often promoted as a cleaner alternative to coal due to lower CO2 emissions per unit of energy, its combustion still contributes significantly to greenhouse gas release. In 2014, CO2 from natural gas combustion accounted for approximately 21% of US power sector greenhouse gas emissions. Globally, natural gas emissions increased by 3.7% in 2024, making it the largest contributor to global carbon emissions growth, driven by higher consumption in China, the United States, the Middle East, and India.</w:t>
      </w:r>
    </w:p>
    <w:p>
      <w:r>
        <w:rPr>
          <w:b w:val="0"/>
          <w:i w:val="0"/>
        </w:rPr>
        <w:t>Combustion of natural gas primarily yields CO2, but also produces NOx (nitric oxide and nitrogen dioxide) and small amounts of nitrous oxide (N2O). The type of boiler (watertube, firetube, cast iron) and firing practices influence emissions, with larger, field-erected watertube boilers offering greater operational flexibility and NOx control options compared to smaller packaged units.</w:t>
      </w:r>
    </w:p>
    <w:p>
      <w:pPr>
        <w:pStyle w:val="ListNumber"/>
      </w:pPr>
      <w:r>
        <w:rPr>
          <w:b w:val="0"/>
          <w:i w:val="0"/>
        </w:rPr>
        <w:t>Oil</w:t>
      </w:r>
    </w:p>
    <w:p>
      <w:r>
        <w:rPr>
          <w:b w:val="0"/>
          <w:i w:val="0"/>
        </w:rPr>
        <w:t>Oil, predominantly petroleum-based, is a significant fossil fuel used for electricity and heat production globally. In 2022, 60% of global electricity was derived from burning fossil fuels, including oil. The combustion of oil largely produces CO2 and water, but also generates sulfur oxides (SOx), nitrogen oxides (NOx), and particulate matter (PM), which have detrimental effects on the environment and human health. Other pollutants include methane (CH4) and nitrous oxide (N2O).</w:t>
      </w:r>
    </w:p>
    <w:p>
      <w:r>
        <w:rPr>
          <w:b w:val="0"/>
          <w:i w:val="0"/>
        </w:rPr>
        <w:t>Despite its widespread use, global oil-related emissions saw a modest increase of less than 1% in 2022 and 0.3% in 2024. This limited rise, even with a surge in aviation emissions, is partly attributed to petrochemical feedstocks accounting for a large portion of the volumetric increase in oil use. Oil-fired power plants are notable contributors to NOx emissions, particularly in regions like the Middle East, Indonesia, and parts of North Africa, relative to their CO2 contributions. Data on emissions from oil-fired power plants, including CO2, SO2, and NOx, are compiled using methodologies that combine annual CO2 emissions with fuel- and region-dependent ratios for co-emitted pollutants, accounting for varying emission control implementations globally.</w:t>
      </w:r>
    </w:p>
    <w:p>
      <w:r>
        <w:rPr>
          <w:b w:val="0"/>
          <w:i w:val="0"/>
        </w:rPr>
        <w:t>The interplay of energy security, economic factors, and emissions trends is evident in the dynamics of fossil fuel-based generation. The global energy crisis of 2022, characterized by energy price shocks and inflation, led to a slower-than-feared growth in global emissions, partly due to increased deployment of clean energy technologies but also due to industrial production curtailment in regions like China and Europe. This indicates that economic slowdowns can inadvertently lead to emissions reductions, as seen with a 155 Mt CO2 decrease from energy-intensive industrial production in 2022. Conversely, a decline in nuclear power generation can directly lead to increased fossil fuel-fired generation and higher carbon emissions. These examples highlight how global events and policy choices can swiftly alter energy consumption patterns and, consequently, emission profiles, demonstrating the complex feedback loops between economic stability, energy supply, and environmental outcomes.</w:t>
      </w:r>
    </w:p>
    <w:p>
      <w:r>
        <w:rPr>
          <w:b w:val="0"/>
          <w:i w:val="0"/>
        </w:rPr>
        <w:t>GHG Emissions from Energy Consumption</w:t>
      </w:r>
    </w:p>
    <w:p>
      <w:r>
        <w:rPr>
          <w:b w:val="0"/>
          <w:i w:val="0"/>
        </w:rPr>
        <w:t>Energy consumption spans four primary sectors: industry, buildings, transport, and others (including agriculture and non-energy uses). In this breakdown, emissions from electricity and heat generation are allocated to the sectors that ultimately consume them, rather than being reported separately. This approach captures both direct emissions (from burning fuels on-site) and indirect emissions (from purchased electricity and heat), providing a clearer picture of each sector’s total impact.</w:t>
      </w:r>
    </w:p>
    <w:p>
      <w:r>
        <w:rPr>
          <w:b w:val="0"/>
          <w:i w:val="0"/>
        </w:rPr>
        <w:t>After allocating electricity and heat emissions to their final use, the industry remained the largest emitting sector in 2022, contributing nearly 38% of global fuel combustion emissions. Buildings followed at 26%, with transport accounting for 24%, and the remaining emissions coming from other sectors.</w:t>
      </w:r>
    </w:p>
    <w:p>
      <w:r>
        <w:rPr>
          <w:b w:val="0"/>
          <w:i w:val="0"/>
        </w:rPr>
        <w:t>Specifically, buildings are a significant source of emissions due to their construction and increasing operational energy demands for heating, cooling, lighting, and equipment. In 2022, energy-related emissions from building operations reached 10 gigatonnes of CO2 equivalent, a 5% increase from 2020 levels and 2% higher than the pre-pandemic peak in 2019. In 2022, direct CO2 emissions from buildings such as those from on-site fossil fuel combustion for space and water heating or cooking decreased slightly. However, indirect emissions, primarily from electricity use for lighting, cooling systems, and appliances, increased. This highlights the growing reliance on electricity in buildings.</w:t>
      </w:r>
    </w:p>
    <w:p>
      <w:r>
        <w:rPr>
          <w:b w:val="0"/>
          <w:i w:val="0"/>
        </w:rPr>
        <w:t>Regional trends varied, with emissions declining in some areas and increasing in others, often influenced by factors like weather conditions. Achieving the IEA’s Net Zero Emissions (NZE) Scenario requires emissions from buildings to fall by an unprecedented 9% annually until 2030, which is a colossal challenge. High-income countries face the task of retrofitting existing buildings, while lower-income countries are grappling with the emissions implications of rapid new construction. These distinct challenges also present unique opportunities for innovation in energy efficiency 💬️ and sustainable building practices.</w:t>
      </w:r>
    </w:p>
    <w:p>
      <w:r>
        <w:rPr>
          <w:b w:val="0"/>
          <w:i w:val="0"/>
        </w:rPr>
        <w:t>Emissions from Energy Combustion (Cross-Sectoral)</w:t>
      </w:r>
    </w:p>
    <w:p>
      <w:r>
        <w:rPr>
          <w:b w:val="0"/>
          <w:i w:val="0"/>
        </w:rPr>
        <w:t>Energy combustion, the process of burning fuels to release energy, is the fundamental source of most anthropogenic greenhouse gas emissions. This process generates not only primary greenhouse gases but also a range of other air pollutants with significant environmental and health impacts.</w:t>
      </w:r>
    </w:p>
    <w:p>
      <w:r>
        <w:rPr>
          <w:b/>
        </w:rPr>
        <w:t>A. General Combustion By-products</w:t>
      </w:r>
    </w:p>
    <w:p>
      <w:r>
        <w:rPr>
          <w:b w:val="0"/>
          <w:i w:val="0"/>
        </w:rPr>
        <w:t>The combustion of fossil fuels, whether coal, oil, or natural gas, primarily results in the emission of carbon dioxide (CO2) when carbon in the fuel unites with oxygen in the atmosphere. CO2 is the most significant greenhouse gas contributing to global warming. However, fossil fuel combustion also produces other harmful pollutants and greenhouse gases. These include methane (CH4), nitrous oxide (N2O), carbon monoxide (CO), sulfur oxides (SOx, predominantly SO2), nitrogen oxides (NOx), non-methane volatile organic compounds (NMVOCs), and particulate matter (PM), such as fly ash and soot.</w:t>
      </w:r>
    </w:p>
    <w:p>
      <w:r>
        <w:rPr>
          <w:b w:val="0"/>
          <w:i w:val="0"/>
        </w:rPr>
        <w:t>While CO2 is the main driver of climate change from combustion, other pollutants have direct deleterious effects on human health and the environment. Sulfur dioxide and nitrogen oxides contribute to acid rain and ecological damage to forests and aquatic ecosystems. Particulate matter and other unburned combustibles can cause respiratory illnesses. The formation of these compounds depends on the fuel's composition and the combustion conditions. For instance, SOx forms as organic and pyritic sulfur in coal oxidizes, with about 95% of sulfur in bituminous coal being emitted as gaseous SOx. NOx emissions are primarily nitric oxide (NO) and nitrogen dioxide (NO2), with trace amounts of N2O. The pervasive nature of these combustion by-products highlights the multifaceted environmental challenge posed by fossil fuel reliance.</w:t>
      </w:r>
    </w:p>
    <w:p>
      <w:r>
        <w:rPr>
          <w:b/>
        </w:rPr>
        <w:t>B. Sectoral Contribution to Combustion Emissions</w:t>
      </w:r>
    </w:p>
    <w:p>
      <w:r>
        <w:rPr>
          <w:b w:val="0"/>
          <w:i w:val="0"/>
        </w:rPr>
        <w:t>Combustion emissions are distributed across various economic sectors, each contributing to the global greenhouse gas burden.</w:t>
      </w:r>
    </w:p>
    <w:p>
      <w:pPr>
        <w:pStyle w:val="ListNumber"/>
      </w:pPr>
      <w:r>
        <w:rPr>
          <w:b w:val="0"/>
          <w:i w:val="0"/>
        </w:rPr>
        <w:t>Electricity and Heat Production</w:t>
      </w:r>
    </w:p>
    <w:p>
      <w:r>
        <w:rPr>
          <w:b w:val="0"/>
          <w:i w:val="0"/>
        </w:rPr>
        <w:t>The generation of electricity and heat by burning fossil fuels is the single largest source of global greenhouse gas emissions, accounting for 34% of global greenhouse gas emissions in 2019. This sector's emissions are primarily CO2 and nitrous oxide, powerful greenhouse gases that trap heat in the atmosphere. In 2022, emissions from electricity and heat generation saw a significant increase of 1.8% or 261 Mt, largely driven by coal-fired generation in emerging Asian economies. Despite this, renewables met 90% of the global growth in electricity generation in 2022, limiting the rebound in coal power emissions.</w:t>
      </w:r>
    </w:p>
    <w:p>
      <w:pPr>
        <w:pStyle w:val="ListNumber"/>
      </w:pPr>
      <w:r>
        <w:rPr>
          <w:b w:val="0"/>
          <w:i w:val="0"/>
        </w:rPr>
        <w:t>Industry</w:t>
      </w:r>
    </w:p>
    <w:p>
      <w:r>
        <w:rPr>
          <w:b w:val="0"/>
          <w:i w:val="0"/>
        </w:rPr>
        <w:t>The industrial sector is a substantial contributor to greenhouse gas emissions, primarily from burning fossil fuels for energy to produce goods such as cement, iron, steel, electronics, and plastics. This sector accounted for 24% of global greenhouse gas emissions in 2019. Beyond energy combustion, industrial processes themselves, such as chemical reactions and mining, also release gases. The chemical sector, for instance, is the largest industrial energy consumer and the third largest in terms of direct CO2 emissions, with roughly half of its energy input consumed as feedstock rather than for combustion. Global industrial emissions slightly declined in 2022, partly due to decreased activity in China and the global energy crisis, but more effort is needed to align with net-zero targets.</w:t>
      </w:r>
    </w:p>
    <w:p>
      <w:pPr>
        <w:pStyle w:val="ListNumber"/>
      </w:pPr>
      <w:r>
        <w:rPr>
          <w:b w:val="0"/>
          <w:i w:val="0"/>
        </w:rPr>
        <w:t>Transportation</w:t>
      </w:r>
    </w:p>
    <w:p>
      <w:r>
        <w:rPr>
          <w:b w:val="0"/>
          <w:i w:val="0"/>
        </w:rPr>
        <w:t>Transportation is a major contributor to greenhouse gas emissions, with most vehicles, including cars, trucks, ships, and planes, running on fossil fuels. This sector accounted for 15% of global greenhouse gas emissions in 2019, with almost all (95%) of its energy derived from petroleum-based fuels like gasoline and diesel. Road vehicles are the largest segment, due to the combustion of petroleum products in internal combustion engines. In 2022, global CO2 emissions from the transport sector grew by over 250 Mt CO2 to nearly 8 Gt CO2, a 3% increase from 2021, largely due to the rebound in air travel. The sector's energy use and emissions are projected to increase further in the coming years.</w:t>
      </w:r>
    </w:p>
    <w:p>
      <w:pPr>
        <w:pStyle w:val="ListNumber"/>
      </w:pPr>
      <w:r>
        <w:rPr>
          <w:b w:val="0"/>
          <w:i w:val="0"/>
        </w:rPr>
        <w:t>Buildings</w:t>
      </w:r>
    </w:p>
    <w:p>
      <w:r>
        <w:rPr>
          <w:b w:val="0"/>
          <w:i w:val="0"/>
        </w:rPr>
        <w:t>Residential and commercial buildings consume over half of all electricity globally. Their reliance on coal, oil, and natural gas for heating and cooling 💬️ leads to significant greenhouse gas emissions. In 2019, direct emissions from buildings (onsite energy generation and burning fuels for heat or cooking) accounted for 6% of global greenhouse gas emissions. When indirect emissions from electricity consumption are allocated to the buildings sector, this share increases substantially, reaching 16% of U.S. greenhouse gas emissions. Growing energy demand for heating and cooling, particularly with rising air-conditioner ownership and increased electricity consumption for lighting and appliances, has contributed to a recent rise in energy-related CO2 emissions from buildings.</w:t>
      </w:r>
    </w:p>
    <w:p>
      <w:r>
        <w:rPr>
          <w:b w:val="0"/>
          <w:i w:val="0"/>
        </w:rPr>
        <w:t>The interconnectedness of sectoral emissions and mitigation strategies is a crucial aspect of understanding the global energy system. Emissions from electricity and heat production, for example, directly influence the emissions profiles of other sectors that rely on grid electricity. When 60% of electricity comes from burning fossil fuels, as it did globally in 2022, the emissions attributed to industry, commercial, and residential buildings, and even agriculture (for powering equipment), increase substantially due to their large share of electricity use. This means that decarbonizing the electricity grid, by increasing the share of renewables and nuclear power, has a cascading positive effect across all sectors that consume electricity.</w:t>
      </w:r>
    </w:p>
    <w:p>
      <w:r>
        <w:rPr>
          <w:b w:val="0"/>
          <w:i w:val="0"/>
        </w:rPr>
        <w:t>Conversely, the demand for energy services in end-use sectors drives emissions in the energy supply sector. For instance, rising demand for heating and cooling in buildings directly contributes to increased electricity consumption and, if powered by fossil fuels, higher emissions from power generation. Similarly, the increasing demand for travel and goods in the transport and industrial sectors necessitates greater energy production, perpetuating reliance on fossil fuels if clean alternatives are not scaled rapidly. This intricate relationship highlights that effective climate action requires integrated strategies that consider the entire energy value chain 💬️ and promote cross-sectoral decarbonization, rather than isolated efforts within individual sectors.</w:t>
      </w:r>
    </w:p>
    <w:p>
      <w:r>
        <w:rPr>
          <w:b w:val="0"/>
          <w:i w:val="0"/>
        </w:rPr>
        <w:t>GHG Emissions from Energy Distribution</w:t>
      </w:r>
    </w:p>
    <w:p>
      <w:r>
        <w:rPr>
          <w:b w:val="0"/>
          <w:i w:val="0"/>
        </w:rPr>
        <w:t>Energy distribution contributes to GHG emissions through the transportation of energy from production sites to end-users. This includes emissions from transporting fuels, building and maintaining infrastructure, and operating energy distribution networks. Apart from these, the inefficiencies inherent in the distribution process add to the GHG emissions. In fact, energy losses during transportation are significant, with approximately 19 exajoules (EJ) lost annually in the process. They represent a dual challenge: wasted energy that could otherwise power economies and the associated emissions resulting from generating that wasted energy. These losses equate to roughly $200 billion each year.</w:t>
      </w:r>
    </w:p>
    <w:p>
      <w:r>
        <w:rPr>
          <w:b w:val="0"/>
          <w:i w:val="0"/>
        </w:rPr>
        <w:t>A key source of emissions in the transmission and distribution of electricity is sulfur hexafluoride (SF₆). It is used as an insulating gas in high-voltage electrical equipment such as switchgear and circuit breakers and is the most potent greenhouse gas regulated under the Kyoto Protocol. Its GWP is about 25,200 times greater than CO₂, and even small leaks during equipment operation, maintenance, or decommissioning can significantly impact emissions. As a result, addressing SF₆ emissions through better leak detection, maintenance practices, and alternative technologies, has become an important focus in reducing the climate impact of energy distribution networks.</w:t>
      </w:r>
    </w:p>
    <w:p>
      <w:r>
        <w:rPr>
          <w:b/>
        </w:rPr>
        <w:t>A. Natural Gas Pipelines (Fugitive Methane Emissions)</w:t>
      </w:r>
    </w:p>
    <w:p>
      <w:r>
        <w:rPr>
          <w:b w:val="0"/>
          <w:i w:val="0"/>
        </w:rPr>
        <w:t>Natural gas is primarily composed of methane (CH4), a potent greenhouse gas with a global warming potential (GWP) 84 times greater than CO2 over a 20-year period and 30 times greater over a 100-year period. Fugitive gas emissions refer to the unintentional release of gas, typically methane, into the atmosphere or groundwater from oil and gas or coal mining activities. In 2016, these emissions, when converted to CO2 equivalent, accounted for 5.8% of all global greenhouse gas emissions.</w:t>
      </w:r>
    </w:p>
    <w:p>
      <w:r>
        <w:rPr>
          <w:b w:val="0"/>
          <w:i w:val="0"/>
        </w:rPr>
        <w:t>The primary causes of fugitive methane emissions from natural gas infrastructure include:</w:t>
      </w:r>
    </w:p>
    <w:p>
      <w:r>
        <w:rPr>
          <w:b w:val="0"/>
          <w:i w:val="0"/>
        </w:rPr>
        <w:t>Loss of well integrity: Poorly sealed well casings, often due to geochemically unstable cement, allow gas to escape through the wellbore (surface casing vent flow) or migrate laterally through geological formations. Studies indicate that 1-3% of methane leakage in unconventional wells is due to imperfect seals and deteriorating cement.</w:t>
      </w:r>
    </w:p>
    <w:p>
      <w:r>
        <w:rPr>
          <w:b w:val="0"/>
          <w:i w:val="0"/>
        </w:rPr>
        <w:t>Equipment leaks: Leaks can occur from various equipment components, such as flanges or valves, or from intentional pressure release practices.</w:t>
      </w:r>
    </w:p>
    <w:p>
      <w:r>
        <w:rPr>
          <w:b w:val="0"/>
          <w:i w:val="0"/>
        </w:rPr>
        <w:t>Transportation, storage, and distribution activities: Accidental releases or leaks in seals of pipes and storage containers during normal operations contribute to emissions. Estimates suggest that approximately 0.07-10% of methane emissions occur during these activities.</w:t>
      </w:r>
    </w:p>
    <w:p>
      <w:r>
        <w:rPr>
          <w:b w:val="0"/>
          <w:i w:val="0"/>
        </w:rPr>
        <w:t>In 2022, natural gas transport alone resulted in just over 10 Mt of methane emissions globally, which is equivalent to 300 Mt of CO2-eq. Addressing these leaks is a crucial, low-cost option for reducing greenhouse gas emissions. Rapid implementation of methane mitigation measures could significantly slow near-term warming.</w:t>
      </w:r>
    </w:p>
    <w:p>
      <w:r>
        <w:rPr>
          <w:b/>
        </w:rPr>
        <w:t>B. Electricity Transmission (SF6 Emissions)</w:t>
      </w:r>
    </w:p>
    <w:p>
      <w:r>
        <w:rPr>
          <w:b w:val="0"/>
          <w:i w:val="0"/>
        </w:rPr>
        <w:t>Sulfur hexafluoride (SF6) is a synthetic fluorinated compound extensively used in electric power systems due to its unique dielectric properties. It serves as an electrical insulator, current interrupter, and arc quencher in high-voltage equipment such as circuit breakers, gas-insulated substations, and other switchgear. Despite its utility, SF6 is recognized as the most potent greenhouse gas known to date. Over a 100-year period, 1 kg of SF6 has a global warming potential (GWP) 23,500 to 24,300 times greater than an equivalent amount of CO2. Furthermore, SF6 is exceptionally stable, with an atmospheric lifetime exceeding 1,000 years, meaning it accumulates in the atmosphere for centuries once emitted.</w:t>
      </w:r>
    </w:p>
    <w:p>
      <w:r>
        <w:rPr>
          <w:b w:val="0"/>
          <w:i w:val="0"/>
        </w:rPr>
        <w:t>Although SF6-containing equipment is designed to prevent gas release, emissions inadvertently occur throughout the equipment's lifecycle, including during manufacturing, installation, maintenance, servicing, and decommissioning. Aging equipment can also develop significant leaks. In 2022, approximately 67% of all SF6 emissions in the United States were attributed to the electrical transmission and distribution sector. Reducing SF6 emissions can be achieved through cost-effective operational improvements, such as enhanced leak detection and repair, use of recycling equipment, and improved employee training. The development and adoption of SF6-free switchgear are also becoming commercially available, offering a path to reduce these highly potent emissions.</w:t>
      </w:r>
    </w:p>
    <w:p>
      <w:r>
        <w:rPr>
          <w:b/>
        </w:rPr>
        <w:t>C. Transport of Fossil Fuels (Coal, Oil, Gas)</w:t>
      </w:r>
    </w:p>
    <w:p>
      <w:r>
        <w:rPr>
          <w:b w:val="0"/>
          <w:i w:val="0"/>
        </w:rPr>
        <w:t>The transportation of fossil fuels from extraction sites to power plants, refineries, and end-users also contributes to global emissions. This involves various modes, each with its own emissions profile.</w:t>
      </w:r>
    </w:p>
    <w:p>
      <w:pPr>
        <w:pStyle w:val="ListNumber"/>
      </w:pPr>
      <w:r>
        <w:rPr>
          <w:b w:val="0"/>
          <w:i w:val="0"/>
        </w:rPr>
        <w:t>Shipping</w:t>
      </w:r>
    </w:p>
    <w:p>
      <w:r>
        <w:rPr>
          <w:b w:val="0"/>
          <w:i w:val="0"/>
        </w:rPr>
        <w:t>International shipping relies heavily on oil-based fuels, which historically constitute over 99% of its total energy demand. In 2022, CO2 emissions from international shipping grew by 5%, accounting for approximately 2% of global energy-related CO2 emissions. Oil tankers alone contribute about 13% of maritime emissions, equating to approximately 114 million tons of CO2. Beyond CO2, the combustion of fossil fuels for water-borne navigation also produces methane (CH4), nitrous oxide (N2O), carbon monoxide (CO), oxides of nitrogen (NOx), non-methane volatile organic compounds (NMVOCs), and sulfur dioxide (SO2). The amount of emissions is primarily a function of fuel consumed, fuel characteristics, engine technology, and emission controls. While cargo vessels are highly efficient per unit of payload, international waters have historically operated under less stringent pollution regulations, though new UN regulations are coming into effect.</w:t>
      </w:r>
    </w:p>
    <w:p>
      <w:pPr>
        <w:pStyle w:val="ListNumber"/>
      </w:pPr>
      <w:r>
        <w:rPr>
          <w:b w:val="0"/>
          <w:i w:val="0"/>
        </w:rPr>
        <w:t>Pipelines</w:t>
      </w:r>
    </w:p>
    <w:p>
      <w:r>
        <w:rPr>
          <w:b w:val="0"/>
          <w:i w:val="0"/>
        </w:rPr>
        <w:t>The production, transport, and processing of oil and gas resulted in 5.1 billion tonnes (Gt) of CO2-equivalent greenhouse gas emissions in 2022, representing nearly 15% of total energy-related GHG emissions globally. Oil operations were responsible for 3.5 Gt CO2-eq and natural gas operations for 1.6 Gt CO2-eq. The high energy intensity of natural gas transport, particularly for liquefied natural gas 💬️ (LNG) or long-distance pipelines, can lead to higher overall emissions intensity for exporting countries. Methane is a key pollutant from pipeline transport, with 10 Mt of methane emissions from natural gas transport in 2022 alone. Reducing these emissions requires tackling methane leaks, eliminating non-emergency flaring, and electrifying upstream facilities with low-emissions electricity.</w:t>
      </w:r>
    </w:p>
    <w:p>
      <w:pPr>
        <w:pStyle w:val="ListNumber"/>
      </w:pPr>
      <w:r>
        <w:rPr>
          <w:b w:val="0"/>
          <w:i w:val="0"/>
        </w:rPr>
        <w:t>Rail</w:t>
      </w:r>
    </w:p>
    <w:p>
      <w:r>
        <w:rPr>
          <w:b w:val="0"/>
          <w:i w:val="0"/>
        </w:rPr>
        <w:t>Rail transport, while generally more energy-efficient than other modes for bulk goods, still contributes to emissions, especially when transporting coal. Studies indicate that transportation emissions from rail can be as high as 35% of a power plant's operational emissions, a figure significantly higher than previous estimates. This highlights that the full lifecycle emissions of coal-fired power must account for transport. Efforts to reduce emissions in the rail sector include deploying zero-emission cranes, low-emitting natural gas and battery-electric hostlers at hubs, and implementing advanced fuel management systems on locomotives to improve efficiency. Railroads are also piloting battery-electric and hydrogen fuel cell locomotives and testing hybrid models to further lower carbon output.</w:t>
      </w:r>
    </w:p>
    <w:p>
      <w:r>
        <w:rPr>
          <w:b w:val="0"/>
          <w:i w:val="0"/>
        </w:rPr>
        <w:t>The hidden emissions in the energy value chain represent a critical aspect of understanding the full climate impact of energy systems. These emissions extend far beyond the point of direct energy consumption, encompassing fugitive releases and the energy consumed in the infrastructure itself. For instance, methane leaks from natural gas pipelines and wells, often referred to as fugitive emissions, contribute significantly to global warming due to methane's high global warming potential. These releases, which can occur at various stages from extraction to distribution, are not directly tied to energy combustion but are an inherent part of the fossil fuel supply chain. Similarly, the highly potent SF6 gas, used in electricity transmission and distribution equipment, represents a substantial climate risk if not carefully managed, as even small leaks have a disproportionately large warming effect.</w:t>
      </w:r>
    </w:p>
    <w:p>
      <w:r>
        <w:rPr>
          <w:b w:val="0"/>
          <w:i w:val="0"/>
        </w:rPr>
        <w:t>Furthermore, the energy required to transport fossil fuels, whether by ship, pipeline, or rail, adds another layer of emissions that are often not fully accounted for in end-use sector analyses. These emissions, generated by the engines and infrastructure supporting the movement of fuels, contribute to the overall carbon footprint of the energy system. The recognition of these "scope 1 and 2" emissions from oil and gas operations, which amounted to 5.1 Gt CO2-eq in 2022 (nearly 15% of total energy-related GHGs), underscores that a comprehensive approach to emission reduction must consider the entire energy value chain, from well to tank, and beyond. Overlooking these less visible but substantial sources would lead to an incomplete understanding of the climate challenge and hinder the development of effective, holistic mitigation strategies.</w:t>
      </w:r>
    </w:p>
    <w:p>
      <w:r>
        <w:rPr>
          <w:b/>
        </w:rPr>
        <w:t>Key Resources</w:t>
      </w:r>
    </w:p>
    <w:p>
      <w:r>
        <w:rPr>
          <w:b w:val="0"/>
          <w:i w:val="0"/>
        </w:rPr>
        <w:t>The Oil and Gas Industry in Net Zero Transitions</w:t>
      </w:r>
    </w:p>
    <w:p>
      <w:r>
        <w:rPr>
          <w:b w:val="0"/>
          <w:i w:val="0"/>
        </w:rPr>
        <w:t>World Energy Transitions Outlook 2024</w:t>
      </w:r>
    </w:p>
    <w:p>
      <w:r>
        <w:rPr>
          <w:b w:val="0"/>
          <w:i w:val="0"/>
        </w:rPr>
        <w:t>Carbon Neutrality in the UNECE Region: Integrated Life-cycle Assessment of Electricity Sources</w:t>
      </w:r>
    </w:p>
    <w:p/>
    <w:p>
      <w:pPr>
        <w:pStyle w:val="Heading2"/>
      </w:pPr>
      <w:r>
        <w:t>Lesson 6.1.2: Lesson 2: The Impact of Climate Change on Energy Systems</w:t>
      </w:r>
    </w:p>
    <w:p>
      <w:r>
        <w:rPr>
          <w:b/>
        </w:rPr>
        <w:t>Key Takeaways</w:t>
      </w:r>
    </w:p>
    <w:p>
      <w:r>
        <w:rPr>
          <w:b/>
        </w:rPr>
        <w:t>Diverse Renewable Technologies are Key to Emission Reductions.</w:t>
      </w:r>
    </w:p>
    <w:p>
      <w:r>
        <w:rPr>
          <w:b w:val="0"/>
          <w:i w:val="0"/>
        </w:rPr>
        <w:t>Solar, wind, hydropower, geothermal, and hydrogen are playing a crucial role in reducing greenhouse gas emissions and accelerating the global energy transition. Each technology has unique advantages, such as solar PV’s affordability, wind energy’s scalability, hydropower’s grid stability, geothermal’s reliability, and hydrogen’s potential for hard-to-abate sectors.</w:t>
      </w:r>
    </w:p>
    <w:p>
      <w:r>
        <w:rPr>
          <w:b/>
        </w:rPr>
        <w:t>Implementation Challenges Must Be Addressed.</w:t>
      </w:r>
    </w:p>
    <w:p>
      <w:r>
        <w:rPr>
          <w:b w:val="0"/>
          <w:i w:val="0"/>
        </w:rPr>
        <w:t>While renewable energy technologies offer significant benefits, their implementation faces challenges, including high initial investment costs, grid integration issues, financing constraints, and infrastructure limitations, particularly in developing countries.</w:t>
      </w:r>
    </w:p>
    <w:p>
      <w:r>
        <w:rPr>
          <w:b/>
        </w:rPr>
        <w:t>Strategic Approaches are Essential for Scaling Renewable Energy.</w:t>
      </w:r>
    </w:p>
    <w:p>
      <w:r>
        <w:rPr>
          <w:b w:val="0"/>
          <w:i w:val="0"/>
        </w:rPr>
        <w:t>Policy incentives, innovative financing (e.g., blended finance and concessional loans), infrastructure development (grid modernization and energy storage), capacity building, and community engagement are key strategies for scaling up renewable energy deployment, ensuring equitable access, and supporting a just energy transition.</w:t>
      </w:r>
    </w:p>
    <w:p>
      <w:r>
        <w:rPr>
          <w:b/>
        </w:rPr>
        <w:t>Lesson</w:t>
      </w:r>
    </w:p>
    <w:p>
      <w:r>
        <w:rPr>
          <w:b/>
        </w:rPr>
        <w:t>Climate Mitigation &amp; Sustainable Energy</w:t>
      </w:r>
    </w:p>
    <w:p>
      <w:r>
        <w:rPr>
          <w:b w:val="0"/>
          <w:i w:val="0"/>
        </w:rPr>
        <w:t>M6: The Climate Change-Energy Nexus</w:t>
      </w:r>
    </w:p>
    <w:p>
      <w:r>
        <w:rPr>
          <w:b/>
        </w:rPr>
        <w:t>Key Concepts</w:t>
      </w:r>
    </w:p>
    <w:p>
      <w:r>
        <w:rPr>
          <w:b w:val="0"/>
          <w:i w:val="0"/>
        </w:rPr>
        <w:t>Explore foundational ideas from this lesson.</w:t>
      </w:r>
    </w:p>
    <w:p>
      <w:r>
        <w:rPr>
          <w:b/>
        </w:rPr>
        <w:t>climate risk in the power sector</w:t>
      </w:r>
    </w:p>
    <w:p>
      <w:r>
        <w:rPr>
          <w:b w:val="0"/>
          <w:i w:val="0"/>
        </w:rPr>
        <w:t>Climate risk in the power sector refers to the potential negative impacts of climate change on energy production, distribution, and infrastructure, including extreme weather events, changing temperature patterns, and regulatory changes that can affect the reliability and sustainability of power supply.</w:t>
      </w:r>
    </w:p>
    <w:p>
      <w:r>
        <w:rPr>
          <w:b/>
        </w:rPr>
        <w:t>climate vulnerability</w:t>
      </w:r>
    </w:p>
    <w:p>
      <w:r>
        <w:rPr>
          <w:b w:val="0"/>
          <w:i w:val="0"/>
        </w:rPr>
        <w:t>Climate vulnerability refers to the degree to which a system, community, or individual is susceptible to the adverse effects of climate change, including extreme weather events, rising sea levels, and changing climate patterns.</w:t>
      </w:r>
    </w:p>
    <w:p>
      <w:r>
        <w:rPr>
          <w:b/>
        </w:rPr>
        <w:t>energy reliability</w:t>
      </w:r>
    </w:p>
    <w:p>
      <w:r>
        <w:rPr>
          <w:b w:val="0"/>
          <w:i w:val="0"/>
        </w:rPr>
        <w:t>Energy reliability refers to the ability of an energy system to consistently provide power without interruptions or failures, ensuring that electricity is available when needed.</w:t>
      </w:r>
    </w:p>
    <w:p>
      <w:r>
        <w:rPr>
          <w:b w:val="0"/>
          <w:i w:val="0"/>
        </w:rPr>
        <w:t>Lesson 1 Overview</w:t>
      </w:r>
    </w:p>
    <w:p>
      <w:r>
        <w:rPr>
          <w:b w:val="0"/>
          <w:i w:val="0"/>
        </w:rPr>
        <w:t>In this lesson, we will explore five key renewable energy technologies that are playing a pivotal role in climate mitigation and shaping the global energy transition. While there are numerous emerging and nascent technologies on the horizon, the focus here will be on those that are already having a significant impact or show strong potential to drive the transition to a low-carbon future. Understanding these technologies is crucial for advancing sustainable energy solutions and achieving the goals of reducing greenhouse gas emissions and limiting global warming.</w:t>
      </w:r>
    </w:p>
    <w:p>
      <w:r>
        <w:rPr>
          <w:b w:val="0"/>
          <w:i w:val="0"/>
        </w:rPr>
        <w:t>CLIMATE CHANGE MITIGATION</w:t>
      </w:r>
    </w:p>
    <w:p>
      <w:r>
        <w:rPr>
          <w:b w:val="0"/>
          <w:i w:val="0"/>
        </w:rPr>
        <w:t>Climate change mitigation refers to any action taken by governments, businesses or people to reduce or prevent greenhouse gases, or to enhance carbon sinks that remove them from the atmosphere. Mitigation efforts include transitioning to renewable energy sources, enhancing energy efficiency, adopting regenerative agricultural practices and protecting and restoring forests and critical ecosystems. Effective mitigation requires a whole-of-society approach 💬️ and structural transformations to reduce emissions and limit global warming to 1.5°C above pre-industrial levels.</w:t>
      </w:r>
    </w:p>
    <w:p>
      <w:r>
        <w:rPr>
          <w:b w:val="0"/>
          <w:i w:val="0"/>
        </w:rPr>
        <w:t>By the end of 2024, global renewable energy capacity had reached approximately 4,448 GW. Solar power remained the dominant source, contributing 1,865 GW to the total.</w:t>
      </w:r>
    </w:p>
    <w:p>
      <w:r>
        <w:rPr>
          <w:b w:val="0"/>
          <w:i w:val="0"/>
        </w:rPr>
        <w:t>Hydropower and wind energy also played significant roles, with installed capacities of 1,283 GW and 1,133 GW, respectively. Other renewable sources included 151 GW from bioenergy, 15 GW from geothermal energy, and 0.5 GW from marine energy.</w:t>
      </w:r>
    </w:p>
    <w:p>
      <w:r>
        <w:rPr>
          <w:b w:val="0"/>
          <w:i w:val="0"/>
        </w:rPr>
        <w:t>Following these updated figures, we will take a closer look at five key renewable technologies, examining their advancements, applications, and role in the global energy transition.</w:t>
      </w:r>
    </w:p>
    <w:p>
      <w:r>
        <w:rPr>
          <w:b/>
        </w:rPr>
        <w:t>Renewable Capacity Highlights</w:t>
      </w:r>
    </w:p>
    <w:p>
      <w:r>
        <w:rPr>
          <w:b w:val="0"/>
          <w:i w:val="0"/>
        </w:rPr>
        <w:t>M6: The Climate Change-Energy Nexus</w:t>
      </w:r>
    </w:p>
    <w:p>
      <w:r>
        <w:rPr>
          <w:b/>
        </w:rPr>
        <w:t>A: Solar Energy</w:t>
      </w:r>
    </w:p>
    <w:p>
      <w:r>
        <w:rPr>
          <w:b w:val="0"/>
          <w:i w:val="0"/>
        </w:rPr>
        <w:t>Solar power is one of the cleanest and most abundant renewable energy sources available. It can be harnessed through various technologies, such as solar photovoltaics (PV), concentrated solar power 💬️ (CSP), and solar thermal systems. Solar PV technology is the most widespread, transforming sunlight into electricity via silicon semiconductors. However, PV systems require battery storage to retain electricity for nighttime use. In 2023, solar PV accounted for 346.9 GW of the 473 GW added globally, about 73% of new renewable capacity. CSP, on the other hand, uses mirrors to concentrate sunlight, generating heat for power production, and it can store energy for use at night. In 2020, CSP’s installed capacity reached 7 gigawatts, showing significant growth since 2010.</w:t>
      </w:r>
    </w:p>
    <w:p>
      <w:r>
        <w:rPr>
          <w:b w:val="0"/>
          <w:i w:val="0"/>
        </w:rPr>
        <w:t>Solar power plays a critical role in reducing greenhouse gas (GHG) emissions. For example, solar PV produces about 43-45 grams of CO2 per kWh through its lifecycle as discussed in the previous chapter. When replacing fossil fuel power with solar PV, an acre of solar panels can save up to 198 metric tons of CO2 annually. Additionally, the cost of solar panels has dramatically dropped, with prices falling 93% from 2010 to 2020, making solar power the most affordable energy source in many regions.</w:t>
      </w:r>
    </w:p>
    <w:p>
      <w:r>
        <w:rPr>
          <w:b w:val="0"/>
          <w:i w:val="0"/>
        </w:rPr>
        <w:t>The solar energy market has driven job creation as well. In 2023, approximately 7.1 million people were employed in solar PV, with China, dominating the workforce with 4.6 million jobs. Employment in clean energy continued to surpass fossil fuel jobs, reaching 34.8 million positions compared to 32.6 million in the fossil fuel sector.</w:t>
      </w:r>
    </w:p>
    <w:p>
      <w:r>
        <w:rPr>
          <w:b w:val="0"/>
          <w:i w:val="0"/>
        </w:rPr>
        <w:t>Challenges to Solar Power Implementation</w:t>
      </w:r>
    </w:p>
    <w:p>
      <w:r>
        <w:rPr>
          <w:b w:val="0"/>
          <w:i w:val="0"/>
        </w:rPr>
        <w:t>While solar power has immense potential, there are challenges to widespread implementation:</w:t>
      </w:r>
    </w:p>
    <w:p>
      <w:r>
        <w:rPr>
          <w:b/>
        </w:rPr>
        <w:t>Grid Integration</w:t>
      </w:r>
    </w:p>
    <w:p>
      <w:r>
        <w:rPr>
          <w:b w:val="0"/>
          <w:i w:val="0"/>
        </w:rPr>
        <w:t>Solar energy is variable and dependent on weather and location. Managing this variability requires investments in grid infrastructure, storage, and demand response.</w:t>
      </w:r>
    </w:p>
    <w:p>
      <w:r>
        <w:rPr>
          <w:b/>
        </w:rPr>
        <w:t>Cost in Low-Income Countries</w:t>
      </w:r>
    </w:p>
    <w:p>
      <w:r>
        <w:rPr>
          <w:b w:val="0"/>
          <w:i w:val="0"/>
        </w:rPr>
        <w:t>Solar projects face higher capital costs in developing countries due to factors such as governance issues and currency fluctuations.</w:t>
      </w:r>
    </w:p>
    <w:p>
      <w:r>
        <w:rPr>
          <w:b/>
        </w:rPr>
        <w:t>Access to Funding</w:t>
      </w:r>
    </w:p>
    <w:p>
      <w:r>
        <w:rPr>
          <w:b w:val="0"/>
          <w:i w:val="0"/>
        </w:rPr>
        <w:t>Solar transitions in low-income countries are often hindered by limited access to finance. Wealthier countries, though more capable of investing, still face issues with equitable distribution of technologies and grid integration</w:t>
      </w:r>
    </w:p>
    <w:p>
      <w:r>
        <w:rPr>
          <w:b w:val="0"/>
          <w:i w:val="0"/>
        </w:rPr>
        <w:t>M6: The Climate Change-Energy Nexus</w:t>
      </w:r>
    </w:p>
    <w:p>
      <w:r>
        <w:rPr>
          <w:b/>
        </w:rPr>
        <w:t>B: Wind Energy</w:t>
      </w:r>
    </w:p>
    <w:p>
      <w:r>
        <w:rPr>
          <w:b w:val="0"/>
          <w:i w:val="0"/>
        </w:rPr>
        <w:t>Wind power harnesses the kinetic energy of the wind through turbines that convert it into electrical energy, producing minimal greenhouse gas emissions compared to other energy sources. Over the past decade, wind technology has seen significant innovations, improving efficiency, power, and capacity while reducing noise. Wind installations now include onshore, offshore, and floating platforms capable of withstanding extreme conditions, such as hurricane-force winds. Offshore wind, with its stronger and more consistent winds, is expected to grow as siting challenges are addressed. Wind power currently accounts for 6-7% of global electricity, with substantial potential to meet global energy needs.</w:t>
      </w:r>
    </w:p>
    <w:p>
      <w:r>
        <w:rPr>
          <w:b w:val="0"/>
          <w:i w:val="0"/>
        </w:rPr>
        <w:t>Wind energy is a crucial component of global climate strategies, particularly under the IEA Net Zero Emissions (NZE) Scenario, as emphasized in the UAE Consensus, which calls for doubling energy efficiency 💬️ and tripling renewable energy capacity by 2030. In 2022, wind power grew by 17%, contributing to a combined 12% share of global electricity generation alongside solar PV. Wind energy's near-zero greenhouse gas emissions and high energy return on energy invested (EROEI) make it an essential solution for reducing emissions.</w:t>
      </w:r>
    </w:p>
    <w:p>
      <w:r>
        <w:rPr>
          <w:b w:val="0"/>
          <w:i w:val="0"/>
        </w:rPr>
        <w:t>Additionally, wind power supports job creation, particularly in China and Europe, with 1.4 million jobs in 2022. Wind turbines have an operational lifespan of 20 years, running nearly emissions-free after offsetting construction emissions within 3-6 months.</w:t>
      </w:r>
    </w:p>
    <w:p>
      <w:r>
        <w:rPr>
          <w:b w:val="0"/>
          <w:i w:val="0"/>
        </w:rPr>
        <w:t>Challenges to Wind Power Implementation</w:t>
      </w:r>
    </w:p>
    <w:p>
      <w:r>
        <w:rPr>
          <w:b/>
        </w:rPr>
        <w:t>Volatile Markets</w:t>
      </w:r>
    </w:p>
    <w:p>
      <w:r>
        <w:rPr>
          <w:b w:val="0"/>
          <w:i w:val="0"/>
        </w:rPr>
        <w:t>Supply chain issues, rising demand, and cost increases (raw materials, shipping, interest rates, and inflation) have delayed or shelved some wind projects. This is also in several cases accompanied by weak political will.</w:t>
      </w:r>
    </w:p>
    <w:p>
      <w:r>
        <w:rPr>
          <w:b/>
        </w:rPr>
        <w:t>Cost for Lower-Income Countries</w:t>
      </w:r>
    </w:p>
    <w:p>
      <w:r>
        <w:rPr>
          <w:b w:val="0"/>
          <w:i w:val="0"/>
        </w:rPr>
        <w:t>Access to capital and higher project financing costs in developing countries pose challenges for wind energy deployment, particularly for onshore wind projects.</w:t>
      </w:r>
    </w:p>
    <w:p>
      <w:r>
        <w:rPr>
          <w:b/>
        </w:rPr>
        <w:t>High Initial Costs</w:t>
      </w:r>
    </w:p>
    <w:p>
      <w:r>
        <w:rPr>
          <w:b w:val="0"/>
          <w:i w:val="0"/>
        </w:rPr>
        <w:t>Setting up a wind farm involves significant upfront investment in turbines and associated infrastructure.</w:t>
      </w:r>
    </w:p>
    <w:p>
      <w:r>
        <w:rPr>
          <w:b/>
        </w:rPr>
        <w:t>Grid Integration</w:t>
      </w:r>
    </w:p>
    <w:p>
      <w:r>
        <w:rPr>
          <w:b w:val="0"/>
          <w:i w:val="0"/>
        </w:rPr>
        <w:t>Integrating variable wind power into the existing electricity grid requires sophisticated management systems to maintain grid stability.</w:t>
      </w:r>
    </w:p>
    <w:p>
      <w:r>
        <w:rPr>
          <w:b w:val="0"/>
          <w:i w:val="0"/>
        </w:rPr>
        <w:t>RBEC</w:t>
      </w:r>
    </w:p>
    <w:p>
      <w:r>
        <w:rPr>
          <w:b/>
        </w:rPr>
        <w:t>Case Study: Kazakhstan</w:t>
      </w:r>
    </w:p>
    <w:p>
      <w:r>
        <w:rPr>
          <w:b w:val="0"/>
          <w:i w:val="0"/>
        </w:rPr>
        <w:t>Kazakhstan had long been renowned for its richness not only in oil, coal, or gas but also for something intangible: wind. However, its energy system was at a crossroads despite being rich in fossil fuels. One of the main reasons behind the greenhouse gas emissions in Kazakhstan was the combustion of fossil fuels, and its energy sector alone accounted for up to 87% of its total emissions (Almaz, Yohji, &amp; Keiichi, 2011, pp. 1-2). Multiple villages and cities were affected by the pollutants emitted from the aging energy plants, leading to environmental degradation and public health risks. Kazakhstan’s solution was found in the untapped resource of wind. Thus, the Wind Power Market Development project launched through the collaboration of the GEF, the Government of Kazakhstan, and the UNDP aimed to establish a sustainable wind energy 💬️ sector in Kazakhstan.</w:t>
      </w:r>
    </w:p>
    <w:p>
      <w:r>
        <w:rPr>
          <w:b w:val="0"/>
          <w:i w:val="0"/>
        </w:rPr>
        <w:t>The country’s wind potential, estimated at a staggering 929 billion kWh annually, was to be utilized through the project to reduce greenhouse gas emissions (Lettice, 2014, Executive Summary). Despite this potential, critical barriers stalled progress, including financial, institutional, information, awareness, and capacity barriers (Mid-Term Evaluation, 2007, Executive Summary). The significant barriers identified during the preparatory phase of the project included securing foreign and domestic investments, underdeveloped technical capacity, minimal awareness of wind energy’s potential, financial barriers, and the absence of operational wind farms to offer a proof of concept. Moreover, the absence of dedicated regulatory frameworks and policies also posed significant challenges (Lettice, 2014, p. 34).</w:t>
      </w:r>
    </w:p>
    <w:p>
      <w:r>
        <w:rPr>
          <w:b w:val="0"/>
          <w:i w:val="0"/>
        </w:rPr>
        <w:t>The project aimed to bring international expertise to the country and engage stakeholders, thereby contributing to the accelerated development of the local market. On the fiscal front, the project sought creative solutions to mitigate significant costs and risks associated with the early-stage investment (Final-term Evaluation, 2011, pp. 22-24). Despite being unable to realize the initially proposed 5 MW wind farm pilot project related to power purchase agreements and being unable to proceed, the project shifted course wisely. The project also facilitated the creation of the National Wind Power Development Program, which set ambitious targets for wind energy generation, aiming for 750 million kWh by 2015 and 5 billion kWh by 2030 (Lettice, 2014, pp. 21, 44).</w:t>
      </w:r>
    </w:p>
    <w:p>
      <w:r>
        <w:rPr>
          <w:b w:val="0"/>
          <w:i w:val="0"/>
        </w:rPr>
        <w:t>The central takeaways of the project could be listed as follows:</w:t>
      </w:r>
    </w:p>
    <w:p>
      <w:r>
        <w:rPr>
          <w:b w:val="0"/>
          <w:i w:val="0"/>
        </w:rPr>
        <w:t>The wind energy potential lacked commercial potential without a predictable and stable regulatory and legal landscape. The project refocused on setting the stage for wider market expansion rather than focusing on a single pilot project farm (Final-term Evaluation, 2011, Executive Summary).</w:t>
      </w:r>
    </w:p>
    <w:p>
      <w:r>
        <w:rPr>
          <w:b w:val="0"/>
          <w:i w:val="0"/>
        </w:rPr>
        <w:t>The lack of a government-supported long-term power purchase support scheme was another significant hurdle. The Wind projects fail to capture interest in the absence of such a mechanism (Lettice, 2014, p. 47). This challenge is not limited to Kazakhstan; nations seeking to adopt a similar strategy must establish stable regulatory frameworks that encourage investments and lower financial risks (Final-term Evaluation, 2011, p. 14).</w:t>
      </w:r>
    </w:p>
    <w:p>
      <w:r>
        <w:rPr>
          <w:b w:val="0"/>
          <w:i w:val="0"/>
        </w:rPr>
        <w:t>Bringing a vision to fruition in Kazakhstan, where the wind energy market was barely emerging, was a considerable undertaking. Nonetheless, the Wind Power Market Development Initiative took on the challenge with determination and thoughtful care, starting with a profound understanding of the local context. The key initial move was to build a robust regulatory and legal base. Working in close coordination with government partners, the project helped to support and develop the RES Law (Renewable Energy Resources), accompanied by clear rules that defined how to monitor the projects, link to the grid, and purchase renewable (sources) electricity. Inspiring local and international investors to believe in Wind Power in Kazakhstan, this legal framework became the foundation for future wind energy projects.</w:t>
      </w:r>
    </w:p>
    <w:p>
      <w:r>
        <w:rPr>
          <w:b w:val="0"/>
          <w:i w:val="0"/>
        </w:rPr>
        <w:t>Available information, or the notable lack thereof, was yet another significant barrier. Developers were left in the dark, lacking proper data on wind potential and unable to initiate a wind project. Producing an online wind Atlas and meteorological monitoring at various sites helped close this gap. This new information enabled developers to pinpoint optimal investment locations grounded in solid scientific research. Moreover, dedicated initiatives focused on imparting practical expertise to professionals, such as the application of simulation tools such as WindPro and wind resource assessment, have been established.</w:t>
      </w:r>
    </w:p>
    <w:p>
      <w:r>
        <w:rPr>
          <w:b w:val="0"/>
          <w:i w:val="0"/>
        </w:rPr>
        <w:t>At its core, the initiative was further beyond setting up wind turbines. Instead, it centered around developing an entire ecosystem required for the wind energy market to flourish. The main objective of the project was to promote the development of the wind power market in Kazakhstan by assisting the government in formulating a national program for wind energy development and local capacity building to develop wind energy projects in Kazakhstan. Furthermore, it aimed to monitor, analyze, and disseminate the lessons learned and experiences gained during the project’s implementation. To begin with, the primary focus of the initiative was to validate the feasibility of large-scale wind power in Kazakhstan through a pilot project aimed at generating 5 MW of wind energy (Terms of Reference for the Mid-term Evaluation of the UNDP/GEF Project, Introduction). However, it contributed only to one element of the solution. The real intervention stemmed from institutional capacity building and policy reforms.</w:t>
      </w:r>
    </w:p>
    <w:p>
      <w:r>
        <w:rPr>
          <w:b w:val="0"/>
          <w:i w:val="0"/>
        </w:rPr>
        <w:t>The project collaborated with the government to develop an enabling legal and regulatory framework. Due to the project’s efforts, the government implemented a series of measures, including clear rules for power purchase agreements, feed-in tariffs, and optimized procedures for grid connection. These mechanisms helped in attracting sustained investment in the sector. Moreover, the project extended beyond collaborating with financiers and policymakers. Recognizing the need for skilled professionals in a sustainable market, it trained over 200 professionals and organized study tours and conferences, ensuring that Kazakhstan would have a ready pool of trained professionals capable of advancing the wind energy sector (Lettice, 2014, pp. 33-43).</w:t>
      </w:r>
    </w:p>
    <w:p>
      <w:r>
        <w:rPr>
          <w:b w:val="0"/>
          <w:i w:val="0"/>
        </w:rPr>
        <w:t>The attempt to launch the pilot project was instrumental in revealing the logistical and institutional challenges, even though it did not come to realization. A major unanticipated issue that highlighted the value of integrated planning for all major transport modes was the difficulty transporting sizable turbine machinery to remote sites. It is evident from these lessons that adaptation is essential to accommodate the unique regulatory, infrastructure, and market dynamics of each setting for successful replication in other countries rather than simply mirroring the technical assessments of Kazakhstan (Lettice, 2014, p. 46) (Final-term Evaluation, 2011).</w:t>
      </w:r>
    </w:p>
    <w:p>
      <w:r>
        <w:rPr>
          <w:b w:val="0"/>
          <w:i w:val="0"/>
        </w:rPr>
        <w:t>Although the incompletion of the pilot project could be perceived as a shortcoming, reallocating the project’s budget to strengthen institutional and policy frameworks, as well as capacity-building initiatives, likely delivered long-term benefits (Lettice, 2014). Ultimately, the larger lesson is that the development of a thriving renewable energy market relies on strategic foresight, adaptive policy frameworks, and consistent efforts to mitigate commercial risks.</w:t>
      </w:r>
    </w:p>
    <w:p>
      <w:r>
        <w:rPr>
          <w:b w:val="0"/>
          <w:i w:val="0"/>
        </w:rPr>
        <w:t>M6: The Climate Change-Energy Nexus | Chapter 2 | Lesson 2 | Part 3</w:t>
      </w:r>
    </w:p>
    <w:p>
      <w:r>
        <w:rPr>
          <w:b/>
        </w:rPr>
        <w:t>C: Hydropower</w:t>
      </w:r>
    </w:p>
    <w:p>
      <w:r>
        <w:rPr>
          <w:b w:val="0"/>
          <w:i w:val="0"/>
        </w:rPr>
        <w:t>Hydropower is a significant renewable energy source that harnesses the potential energy of water flowing from higher to lower elevations. It can be categorized into different types, including storage dams and “run-of-river” systems. Large storage dams provide backup power and rapid response during outages, while run-of-river plants offer continuous base load energy. Hydropower is highly valuable for grid stability, providing fast-response generation and supporting frequency stability. However, its potential is influenced by climate-related changes in rainfall and ecosystems, with droughts posing a challenge.</w:t>
      </w:r>
    </w:p>
    <w:p>
      <w:r>
        <w:rPr>
          <w:b w:val="0"/>
          <w:i w:val="0"/>
        </w:rPr>
        <w:t>Hydropower offers substantial carbon emissions reductions, saving up to 4 billion tonnes of CO2 annually compared to coal. It accounts for about 9% of global CO2 emissions reduction. In the IEA Net Zero Emissions by 2050 scenario, hydropower continues to grow at an average rate of 4% annually. There remains considerable untapped potential for hydropower development. Global technical potential is estimated at 14,576 TWh/year, over four times current generation levels. Africa, in particular, holds vast undeveloped potential, offering significant opportunities for growth.</w:t>
      </w:r>
    </w:p>
    <w:p>
      <w:r>
        <w:rPr>
          <w:b w:val="0"/>
          <w:i w:val="0"/>
        </w:rPr>
        <w:t>Challenges to Hydro Power Implementation</w:t>
      </w:r>
    </w:p>
    <w:p>
      <w:r>
        <w:rPr>
          <w:b/>
        </w:rPr>
        <w:t>High Initial Investment</w:t>
      </w:r>
    </w:p>
    <w:p>
      <w:r>
        <w:rPr>
          <w:b w:val="0"/>
          <w:i w:val="0"/>
        </w:rPr>
        <w:t>Both large-scale hydropower projects and hydro mini-grids require significant upfront capital. This is often a barrier in developing countries with limited financial resources.</w:t>
      </w:r>
    </w:p>
    <w:p>
      <w:r>
        <w:rPr>
          <w:b/>
        </w:rPr>
        <w:t>Infrastructure Limitations</w:t>
      </w:r>
    </w:p>
    <w:p>
      <w:r>
        <w:rPr>
          <w:b w:val="0"/>
          <w:i w:val="0"/>
        </w:rPr>
        <w:t>Developing countries often lack the necessary infrastructure to support large-scale hydropower projects. This includes not only the physical infrastructure for dams but also transmission lines to distribute electricity.</w:t>
      </w:r>
    </w:p>
    <w:p>
      <w:r>
        <w:rPr>
          <w:b/>
        </w:rPr>
        <w:t>Ecological and Social Impact</w:t>
      </w:r>
    </w:p>
    <w:p>
      <w:r>
        <w:rPr>
          <w:b w:val="0"/>
          <w:i w:val="0"/>
        </w:rPr>
        <w:t>Hydropower projects can disrupt ecosystems, alter water flow, and negatively affect biodiversity. Large dams may also lead to community displacement, triggering social unrest.</w:t>
      </w:r>
    </w:p>
    <w:p>
      <w:r>
        <w:rPr>
          <w:b/>
        </w:rPr>
        <w:t>Geopolitical Tensions</w:t>
      </w:r>
    </w:p>
    <w:p>
      <w:r>
        <w:rPr>
          <w:b w:val="0"/>
          <w:i w:val="0"/>
        </w:rPr>
        <w:t>Hydropower development can exacerbate transboundary water disputes, especially in regions where multiple countries rely on shared water resources.</w:t>
      </w:r>
    </w:p>
    <w:p>
      <w:r>
        <w:rPr>
          <w:b w:val="0"/>
          <w:i w:val="0"/>
        </w:rPr>
        <w:t>M6: The Climate Change-Energy Nexus</w:t>
      </w:r>
    </w:p>
    <w:p>
      <w:r>
        <w:rPr>
          <w:b/>
        </w:rPr>
        <w:t>D: Geothermal</w:t>
      </w:r>
    </w:p>
    <w:p>
      <w:r>
        <w:rPr>
          <w:b w:val="0"/>
          <w:i w:val="0"/>
        </w:rPr>
        <w:t>geothermal energy 💬️ provides reliable, base-load power and heating/cooling from a widely available resource. It offers sustainable production and generates cost-effective, dispatchable power, unaffected by climate conditions. Geothermal energy has lower greenhouse gas emissions compared to traditional base-load thermal generation. In off-peak periods, it can also help recharge battery-powered vehicles, further reducing CO2 emissions.</w:t>
      </w:r>
    </w:p>
    <w:p>
      <w:r>
        <w:rPr>
          <w:b w:val="0"/>
          <w:i w:val="0"/>
        </w:rPr>
        <w:t>Geothermal energy can become a key part of future electricity and heating systems, offering a clean and reliable energy source. Right now, geothermal meets less than 1% of global energy demand, and its use is mostly in countries with easily accessible, high-quality resources like the United States, Iceland, Indonesia, Türkiye, Kenya, and Italy.</w:t>
      </w:r>
    </w:p>
    <w:p>
      <w:r>
        <w:rPr>
          <w:b w:val="0"/>
          <w:i w:val="0"/>
        </w:rPr>
        <w:t>Geothermal energy has the potential to significantly contribute to global electricity demand by 2050. Advancements in technology and reductions in project costs could enable the deployment of up to 800 gigawatts (GW) of geothermal capacity worldwide, generating nearly 6,000 terawatt-hours annually, equivalent to the current combined electricity consumption of the United States and India.</w:t>
      </w:r>
    </w:p>
    <w:p>
      <w:r>
        <w:rPr>
          <w:b w:val="0"/>
          <w:i w:val="0"/>
        </w:rPr>
        <w:t>A notable advantage of geothermal power is its ability to provide continuous, baseload electricity. Geothermal plants can operate at full capacity 24/7, offering a reliable energy source. In 2023, global geothermal capacity had a utilization rate exceeding 75%, significantly higher than wind power's less than 30% and solar photovoltaic's (PV) less than 15%. Additionally, geothermal plants can operate flexibly, aiding in grid stabilization and complementing intermittent renewable sources like solar PV and wind.</w:t>
      </w:r>
    </w:p>
    <w:p>
      <w:r>
        <w:rPr>
          <w:b w:val="0"/>
          <w:i w:val="0"/>
        </w:rPr>
        <w:t>The International Energy Agency (IEA) projects that, with appropriate support, costs for next-generation geothermal technologies could decrease by 80% by 2035. At this cost level, geothermal plants could produce electricity at approximately $50 per megawatt-hour (MWh), positioning them among the most affordable dispatchable low-emission electricity sources, comparable to or cheaper than hydro, nuclear, and bioenergy. Furthermore, geothermal energy would be highly competitive with solar and wind power when paired with battery storage 💬️.</w:t>
      </w:r>
    </w:p>
    <w:p>
      <w:r>
        <w:rPr>
          <w:b w:val="0"/>
          <w:i w:val="0"/>
        </w:rPr>
        <w:t>Challenges to Geothermal Energy Implementation</w:t>
      </w:r>
    </w:p>
    <w:p>
      <w:r>
        <w:rPr>
          <w:b/>
        </w:rPr>
        <w:t>Global Coordination and Classifications</w:t>
      </w:r>
    </w:p>
    <w:p>
      <w:r>
        <w:rPr>
          <w:b w:val="0"/>
          <w:i w:val="0"/>
        </w:rPr>
        <w:t>The lack of standardized guidelines for geothermal resource assessment, efficiency, and environmental impact hampers transparency and comparability. This hinders progress and accurate assessments of how geothermal energy is operating and performing. This leads to ambiguity in reporting and a limited understanding of what needs to be done differently.</w:t>
      </w:r>
    </w:p>
    <w:p>
      <w:r>
        <w:rPr>
          <w:b/>
        </w:rPr>
        <w:t>Cost and technology</w:t>
      </w:r>
    </w:p>
    <w:p>
      <w:r>
        <w:rPr>
          <w:b w:val="0"/>
          <w:i w:val="0"/>
        </w:rPr>
        <w:t>High-grade geothermal resources have restricted geographic distribution. There are cost and technological hurdles to using low-grade geothermal resources and EGS. The levelized cost of geothermal energy has increased 36% from 2010-2021, more than any other energy source examined in that research. High-quality geothermal resources are already economically competitive with market energy costs in many areas. Public and private research funding and favorable deployment rules may be required to develop and commercialize lower-grade hydrothermal deposits. The effectiveness of these efforts may play an important role in determining the magnitude of geothermal energy's contributions to long-term GHG emissions reductions.</w:t>
      </w:r>
    </w:p>
    <w:p>
      <w:r>
        <w:rPr>
          <w:b w:val="0"/>
          <w:i w:val="0"/>
        </w:rPr>
        <w:t>M6: The Climate Change-Energy Nexus</w:t>
      </w:r>
    </w:p>
    <w:p>
      <w:r>
        <w:rPr>
          <w:b/>
        </w:rPr>
        <w:t>E: Hydrogen</w:t>
      </w:r>
    </w:p>
    <w:p>
      <w:r>
        <w:rPr>
          <w:b w:val="0"/>
          <w:i w:val="0"/>
        </w:rPr>
        <w:t>Hydrogen is a versatile energy carrier, with clean hydrogen produced from renewables helping sectors like long-haul transport, chemicals, and iron and steel. Blue hydrogen, made from natural gas through methods like steam methane reforming and autothermal reforming, produces CO2 but can capture and store it. Green hydrogen, produced through electrolysis 💬️ using renewable electricity, has no harmful by-products.</w:t>
      </w:r>
    </w:p>
    <w:p>
      <w:r>
        <w:rPr>
          <w:b w:val="0"/>
          <w:i w:val="0"/>
        </w:rPr>
        <w:t>Hydrogen plays a fundamental role in mitigating sectors that have proven hard to abate. Global hydrogen demand grew by 3% in 2022 to 95 million tonnes. There are mainly heavy industry, shipping, long-distance land transport, and aviation. Implementing clean hydrogen provides relatively low technical challenges in the refining and fertilizer sectors, as it can be a like-for-like substitution for others. More than 393 agreements were made related to hydrogen in 2022.</w:t>
      </w:r>
    </w:p>
    <w:p>
      <w:r>
        <w:rPr>
          <w:b w:val="0"/>
          <w:i w:val="0"/>
        </w:rPr>
        <w:t>While this marks significant progress for a growing sector, most production is still in the planning or early stages. To fully realize the project pipeline, the sector must grow at an extraordinary rate of over 90% annually from 2024 to 2030, far surpassing the growth of solar PV during its peak expansion.</w:t>
      </w:r>
    </w:p>
    <w:p>
      <w:r>
        <w:rPr>
          <w:b/>
        </w:rPr>
        <w:t>Key Resources</w:t>
      </w:r>
    </w:p>
    <w:p>
      <w:r>
        <w:rPr>
          <w:b w:val="0"/>
          <w:i w:val="0"/>
        </w:rPr>
        <w:t>Renewables 2024</w:t>
      </w:r>
    </w:p>
    <w:p>
      <w:r>
        <w:rPr>
          <w:b w:val="0"/>
          <w:i w:val="0"/>
        </w:rPr>
        <w:t>Climate Risk and Adaptation in the Electric Power Sector</w:t>
      </w:r>
    </w:p>
    <w:p>
      <w:r>
        <w:rPr>
          <w:b w:val="0"/>
          <w:i w:val="0"/>
        </w:rPr>
        <w:t>Climate Impacts on African Hydropower</w:t>
      </w:r>
    </w:p>
    <w:p/>
    <w:p>
      <w:pPr>
        <w:pStyle w:val="Heading2"/>
      </w:pPr>
      <w:r>
        <w:t>Lesson 6.1.-1: Chapter 1 Outro</w:t>
      </w:r>
    </w:p>
    <w:p/>
    <w:p>
      <w:pPr>
        <w:pStyle w:val="Heading1"/>
      </w:pPr>
      <w:r>
        <w:t>Chapter 6.2: Chapter 2: Sustainable Energy for Climate Mitigation</w:t>
      </w:r>
    </w:p>
    <w:p>
      <w:pPr>
        <w:pStyle w:val="Heading2"/>
      </w:pPr>
      <w:r>
        <w:t>Lesson 6.2.0: Chapter 2 Introduction</w:t>
      </w:r>
    </w:p>
    <w:p>
      <w:r>
        <w:rPr>
          <w:b/>
        </w:rPr>
        <w:t>Chapter</w:t>
      </w:r>
    </w:p>
    <w:p>
      <w:r>
        <w:rPr>
          <w:b/>
        </w:rPr>
        <w:t>Sustainable Energy Transformation in End-Use Sectors</w:t>
      </w:r>
    </w:p>
    <w:p>
      <w:r>
        <w:rPr>
          <w:b w:val="0"/>
          <w:i w:val="0"/>
        </w:rPr>
        <w:t>M6: The Climate Change-Energy Nexus</w:t>
      </w:r>
    </w:p>
    <w:p>
      <w:r>
        <w:rPr>
          <w:b w:val="0"/>
          <w:i w:val="0"/>
        </w:rPr>
        <w:t>Chapter 4 Overview</w:t>
      </w:r>
    </w:p>
    <w:p>
      <w:r>
        <w:rPr>
          <w:b w:val="0"/>
          <w:i w:val="0"/>
        </w:rPr>
        <w:t>The shift towards sustainable energy is critical for achieving climate goals and reducing carbon emissions across various end-use sectors, including industry, transport, and residential heating. This transformation relies heavily on the integration of renewable energy sources, electrification, and innovative technologies.</w:t>
      </w:r>
    </w:p>
    <w:p>
      <w:r>
        <w:rPr>
          <w:b w:val="0"/>
          <w:i w:val="0"/>
        </w:rPr>
        <w:t>According to IRENA’s 1.5°C Scenario, the share of electricity in total final energy consumption must increase from 21% in 2019 to 51% by 2050. This can be achieved by ramping up electric-powered technologies – many of which are available today. Governments around the world should see electrification as a major opportunity to decarbonise end-use sectors, improve energy security and reliability and reduce exposure to the price volatility of imported fuels.</w:t>
      </w:r>
    </w:p>
    <w:p>
      <w:r>
        <w:rPr>
          <w:b/>
        </w:rPr>
        <w:t>Net annual CO₂ emissions (GtCO₂/yr)</w:t>
      </w:r>
    </w:p>
    <w:p>
      <w:r>
        <w:rPr>
          <w:b w:val="0"/>
          <w:i w:val="0"/>
        </w:rPr>
        <w:t>Summary of the diagram (SEH will add information here)</w:t>
      </w:r>
    </w:p>
    <w:p>
      <w:r>
        <w:rPr>
          <w:b/>
        </w:rPr>
        <w:t>Lesson 1: The Climate, Environmental and Health Benefits of Sustainable Energy</w:t>
      </w:r>
    </w:p>
    <w:p>
      <w:r>
        <w:rPr>
          <w:b w:val="0"/>
          <w:i w:val="0"/>
        </w:rPr>
        <w:t>Exploring how sustainable energy can help achieve climate targets and enhance public health and economic value</w:t>
      </w:r>
    </w:p>
    <w:p>
      <w:r>
        <w:rPr>
          <w:b/>
        </w:rPr>
        <w:t>Lesson 2: Exploring Renewable Technologies for Climate Mitigation</w:t>
      </w:r>
    </w:p>
    <w:p>
      <w:r>
        <w:rPr>
          <w:b w:val="0"/>
          <w:i w:val="0"/>
        </w:rPr>
        <w:t>Getting to know a diverse set of sustainable energy technologies for emission reduction</w:t>
      </w:r>
    </w:p>
    <w:p/>
    <w:p>
      <w:pPr>
        <w:pStyle w:val="Heading2"/>
      </w:pPr>
      <w:r>
        <w:t>Lesson 6.2.1: Lesson 1: The Climate, Environmental and Health Benefits of Sustainable Energy</w:t>
      </w:r>
    </w:p>
    <w:p>
      <w:r>
        <w:rPr>
          <w:b/>
        </w:rPr>
        <w:t>Key Takeaways</w:t>
      </w:r>
    </w:p>
    <w:p>
      <w:r>
        <w:rPr>
          <w:b/>
        </w:rPr>
        <w:t>Diverse Renewable Technologies are Key to Emission Reductions.</w:t>
      </w:r>
    </w:p>
    <w:p>
      <w:r>
        <w:rPr>
          <w:b w:val="0"/>
          <w:i w:val="0"/>
        </w:rPr>
        <w:t>Solar, wind, hydropower, geothermal, and hydrogen are playing a crucial role in reducing greenhouse gas emissions and accelerating the global energy transition. Each technology has unique advantages, such as solar PV’s affordability, wind energy’s scalability, hydropower’s grid stability, geothermal’s reliability, and hydrogen’s potential for hard-to-abate sectors.</w:t>
      </w:r>
    </w:p>
    <w:p>
      <w:r>
        <w:rPr>
          <w:b/>
        </w:rPr>
        <w:t>Implementation Challenges Must Be Addressed.</w:t>
      </w:r>
    </w:p>
    <w:p>
      <w:r>
        <w:rPr>
          <w:b w:val="0"/>
          <w:i w:val="0"/>
        </w:rPr>
        <w:t>While renewable energy technologies offer significant benefits, their implementation faces challenges, including high initial investment costs, grid integration issues, financing constraints, and infrastructure limitations, particularly in developing countries.</w:t>
      </w:r>
    </w:p>
    <w:p>
      <w:r>
        <w:rPr>
          <w:b/>
        </w:rPr>
        <w:t>Strategic Approaches are Essential for Scaling Renewable Energy.</w:t>
      </w:r>
    </w:p>
    <w:p>
      <w:r>
        <w:rPr>
          <w:b w:val="0"/>
          <w:i w:val="0"/>
        </w:rPr>
        <w:t>Policy incentives, innovative financing (e.g., blended finance and concessional loans), infrastructure development (grid modernization and energy storage), capacity building, and community engagement are key strategies for scaling up renewable energy deployment, ensuring equitable access, and supporting a just energy transition.</w:t>
      </w:r>
    </w:p>
    <w:p>
      <w:r>
        <w:rPr>
          <w:b/>
        </w:rPr>
        <w:t>Key Concepts</w:t>
      </w:r>
    </w:p>
    <w:p>
      <w:r>
        <w:rPr>
          <w:b w:val="0"/>
          <w:i w:val="0"/>
        </w:rPr>
        <w:t>Explore foundational ideas from this lesson.</w:t>
      </w:r>
    </w:p>
    <w:p>
      <w:r>
        <w:rPr>
          <w:b/>
        </w:rPr>
        <w:t>energy and air quality</w:t>
      </w:r>
    </w:p>
    <w:p>
      <w:r>
        <w:rPr>
          <w:b w:val="0"/>
          <w:i w:val="0"/>
        </w:rPr>
        <w:t>Energy and air quality refer to the relationship between energy production and consumption and the impact it has on the cleanliness and health of the air we breathe, including pollutants released from energy sources.</w:t>
      </w:r>
    </w:p>
    <w:p>
      <w:r>
        <w:rPr>
          <w:b/>
        </w:rPr>
        <w:t>land use planning</w:t>
      </w:r>
    </w:p>
    <w:p>
      <w:r>
        <w:rPr>
          <w:b w:val="0"/>
          <w:i w:val="0"/>
        </w:rPr>
        <w:t>Land use planning is the process of evaluating and designating how land in a specific area should be used, balancing development needs with environmental protection and community interests.</w:t>
      </w:r>
    </w:p>
    <w:p>
      <w:r>
        <w:rPr>
          <w:b/>
        </w:rPr>
        <w:t>lifecycle ghg emissions</w:t>
      </w:r>
    </w:p>
    <w:p>
      <w:r>
        <w:rPr>
          <w:b w:val="0"/>
          <w:i w:val="0"/>
        </w:rPr>
        <w:t>Lifecycle GHG emissions refer to the total greenhouse gas emissions associated with a product or service throughout its entire lifecycle, including extraction of raw materials, production, transportation, use, and disposal.</w:t>
      </w:r>
    </w:p>
    <w:p>
      <w:r>
        <w:rPr>
          <w:b w:val="0"/>
          <w:i w:val="0"/>
        </w:rPr>
        <w:t>Case Example: Market-Based Mechanisms: The India "PAT" Model</w:t>
      </w:r>
    </w:p>
    <w:p>
      <w:r>
        <w:rPr>
          <w:b w:val="0"/>
          <w:i w:val="0"/>
        </w:rPr>
        <w:t>India’s Perform, Achieve, and Trade (PAT) scheme is one of the most successful examples of a market-based energy efficiency 💬️ program designed specifically for a developing country context.</w:t>
      </w:r>
    </w:p>
    <w:p>
      <w:r>
        <w:rPr>
          <w:b w:val="0"/>
          <w:i w:val="0"/>
        </w:rPr>
        <w:t>The PAT scheme identifies "Designated Consumers" (DCs) in energy-intensive sectors like thermal power, steel, cement, and textiles. Instead of a flat tax, it uses a cap-and-trade approach:</w:t>
      </w:r>
    </w:p>
    <w:p>
      <w:r>
        <w:rPr>
          <w:b w:val="0"/>
          <w:i w:val="0"/>
        </w:rPr>
        <w:t>Target Setting: Each DC is given a specific target to reduce its "Specific Energy Consumption" (energy used per unit of production) based on its current level of efficiency. This ensures that plants that are already efficient are not unfairly penalized.</w:t>
      </w:r>
    </w:p>
    <w:p>
      <w:r>
        <w:rPr>
          <w:b w:val="0"/>
          <w:i w:val="0"/>
        </w:rPr>
        <w:t>Certification: Plants that exceed their targets are awarded Energy Saving Certificates (ESCerts).</w:t>
      </w:r>
    </w:p>
    <w:p>
      <w:r>
        <w:rPr>
          <w:b w:val="0"/>
          <w:i w:val="0"/>
        </w:rPr>
        <w:t>Trading: Plants that fail to meet their targets must buy ESCerts from more efficient plants to comply with the law.</w:t>
      </w:r>
    </w:p>
    <w:p>
      <w:r>
        <w:rPr>
          <w:b w:val="0"/>
          <w:i w:val="0"/>
        </w:rPr>
        <w:t>In its first cycle, the PAT scheme achieved an energy reduction of 5.3%, surpassing its initial target and demonstrating that market mechanisms can drive efficiency without stifling industrial growth.</w:t>
      </w:r>
    </w:p>
    <w:p>
      <w:pPr>
        <w:pStyle w:val="ListNumber"/>
      </w:pPr>
      <w:r>
        <w:rPr>
          <w:b w:val="0"/>
          <w:i w:val="0"/>
        </w:rPr>
        <w:t>Industrial Symbiosis and Circularity</w:t>
      </w:r>
    </w:p>
    <w:p>
      <w:r>
        <w:rPr>
          <w:b w:val="0"/>
          <w:i w:val="0"/>
        </w:rPr>
        <w:t>Industrial Symbiosis is a collaborative approach where the waste or byproduct of one industry becomes the raw material for another. This is often facilitated by Eco-Industrial Parks (EIPs), which provide the geographical proximity needed for the physical exchange of heat, water, and materials.</w:t>
      </w:r>
    </w:p>
    <w:p>
      <w:r>
        <w:rPr>
          <w:b w:val="0"/>
          <w:i w:val="0"/>
        </w:rPr>
        <w:t>Renewable Process Heat</w:t>
      </w:r>
    </w:p>
    <w:p>
      <w:r>
        <w:rPr>
          <w:b w:val="0"/>
          <w:i w:val="0"/>
        </w:rPr>
        <w:t>For low and medium-temperature heat, technologies like industrial heat pumps and solar thermal systems are now mature and cost-effective.</w:t>
      </w:r>
    </w:p>
    <w:p>
      <w:r>
        <w:rPr>
          <w:b w:val="0"/>
          <w:i w:val="0"/>
        </w:rPr>
        <w:t>For example, Brazil's PotencializEE has supported over 400 SMEs, including ice cream manufacturers, in installing heat pumps to replace inefficient gas boilers, leading to energy cost reductions of up to 47%.</w:t>
      </w:r>
    </w:p>
    <w:p>
      <w:pPr>
        <w:pStyle w:val="ListNumber"/>
      </w:pPr>
      <w:r>
        <w:rPr>
          <w:b w:val="0"/>
          <w:i w:val="0"/>
        </w:rPr>
        <w:t>Industrial Symbiosis and Circularity</w:t>
      </w:r>
    </w:p>
    <w:p>
      <w:r>
        <w:rPr>
          <w:b w:val="0"/>
          <w:i w:val="0"/>
        </w:rPr>
        <w:t>Industrial Symbiosis is a collaborative approach where the waste or byproduct of one industry becomes the raw material for another. This is often facilitated by Eco-Industrial Parks (EIPs), which provide the geographical proximity needed for the physical exchange of heat, water, and materials.</w:t>
      </w:r>
    </w:p>
    <w:p>
      <w:r>
        <w:rPr>
          <w:b w:val="0"/>
          <w:i w:val="0"/>
        </w:rPr>
        <w:t>Renewable Process Heat</w:t>
      </w:r>
    </w:p>
    <w:p>
      <w:r>
        <w:rPr>
          <w:b w:val="0"/>
          <w:i w:val="0"/>
        </w:rPr>
        <w:t>For low and medium-temperature heat, technologies like industrial heat pumps and solar thermal systems are now mature and cost-effective.</w:t>
      </w:r>
    </w:p>
    <w:p>
      <w:r>
        <w:rPr>
          <w:b w:val="0"/>
          <w:i w:val="0"/>
        </w:rPr>
        <w:t>For example, Brazil's PotencializEE has supported over 400 SMEs, including ice cream manufacturers, in installing heat pumps to replace inefficient gas boilers, leading to energy cost reductions of up to 47%.</w:t>
      </w:r>
    </w:p>
    <w:p>
      <w:pPr>
        <w:pStyle w:val="ListNumber"/>
      </w:pPr>
      <w:r>
        <w:rPr>
          <w:b w:val="0"/>
          <w:i w:val="0"/>
        </w:rPr>
        <w:t>Green Public Procurement (GPP)</w:t>
      </w:r>
    </w:p>
    <w:p>
      <w:r>
        <w:rPr>
          <w:b w:val="0"/>
          <w:i w:val="0"/>
        </w:rPr>
        <w:t>Governments are among the largest buyers of cement, concrete, and steel for infrastructure. By prioritizing the purchase of "green" materials, governments can create a guaranteed market that reduces the risk for companies to invest in low-carbon production.</w:t>
      </w:r>
    </w:p>
    <w:p>
      <w:r>
        <w:rPr>
          <w:b w:val="0"/>
          <w:i w:val="0"/>
        </w:rPr>
        <w:t>Effective GPP policies use Environmental Product Declarations (EPDs), standardized "nutrition labels" for the carbon footprint of materials, to help procurement officers make informed choices without needing deep engineering knowledge.</w:t>
      </w:r>
    </w:p>
    <w:p>
      <w:pPr>
        <w:pStyle w:val="ListNumber"/>
      </w:pPr>
      <w:r>
        <w:rPr>
          <w:b w:val="0"/>
          <w:i w:val="0"/>
        </w:rPr>
        <w:t>Technology Leapfrogging and New Paradigms</w:t>
      </w:r>
    </w:p>
    <w:p>
      <w:r>
        <w:rPr>
          <w:b w:val="0"/>
          <w:i w:val="0"/>
        </w:rPr>
        <w:t>Developing countries have the unique advantage of being "latecomers," allowing them to bypass the polluting stages of industrial development that wealthier nations went through.</w:t>
      </w:r>
    </w:p>
    <w:p>
      <w:r>
        <w:rPr>
          <w:b w:val="0"/>
          <w:i w:val="0"/>
        </w:rPr>
        <w:t>Green Hydrogen</w:t>
      </w:r>
    </w:p>
    <w:p>
      <w:r>
        <w:rPr>
          <w:b w:val="0"/>
          <w:i w:val="0"/>
        </w:rPr>
        <w:t>In sectors like steel and fertilizers where carbon is part of the chemical process, green hydrogen is a transformative solution. Transitioning to Hydrogen-based Direct Reduced Iron (H2-DRI) can eliminate up to 90% of a steel mill's direct emissions. For instance, with its vast geothermal and wind resources, Kenya is exploring the use of green hydrogen to produce domestic fertilizers. This would not only reduce emissions but also improve food security and reduce the national trade deficit caused by importing fossil-fuel-based ammonia.</w:t>
      </w:r>
    </w:p>
    <w:p>
      <w:r>
        <w:rPr>
          <w:b w:val="0"/>
          <w:i w:val="0"/>
        </w:rPr>
        <w:t>Digitalization and Real-Time Monitoring</w:t>
      </w:r>
    </w:p>
    <w:p>
      <w:r>
        <w:rPr>
          <w:b w:val="0"/>
          <w:i w:val="0"/>
        </w:rPr>
        <w:t>The "Fourth Industrial Revolution" offers digital tools that allow managers to track energy use minute-by-minute. Real-time monitoring can flag machinery running outside of production hours or detect air leaks in compressed gas systems, common but costly issues that can save 10% to 30% in energy costs with minimal investment.</w:t>
      </w:r>
    </w:p>
    <w:p>
      <w:r>
        <w:rPr>
          <w:b w:val="0"/>
          <w:i w:val="0"/>
        </w:rPr>
        <w:t>Digitalization and Real-Time Monitoring</w:t>
      </w:r>
    </w:p>
    <w:p>
      <w:r>
        <w:rPr>
          <w:b w:val="0"/>
          <w:i w:val="0"/>
        </w:rPr>
        <w:t>The "Fourth Industrial Revolution" offers digital tools that allow managers to track energy use minute-by-minute. Real-time monitoring can flag machinery running outside of production hours or detect air leaks in compressed gas systems, common but costly issues that can save 10% to 30% in energy costs with minimal investment.</w:t>
      </w:r>
    </w:p>
    <w:p>
      <w:pPr>
        <w:pStyle w:val="ListNumber"/>
      </w:pPr>
      <w:r>
        <w:rPr>
          <w:b w:val="0"/>
          <w:i w:val="0"/>
        </w:rPr>
        <w:t>Energy Efficiency and Management Systems</w:t>
      </w:r>
    </w:p>
    <w:p>
      <w:r>
        <w:rPr>
          <w:b w:val="0"/>
          <w:i w:val="0"/>
        </w:rPr>
        <w:t>Energy efficiency is often called the "fifth fuel" because it is the fastest, cheapest, and lowest-risk way to reduce energy costs and emissions. For an individual enterprise, improving efficiency can strengthen the bottom line by reducing direct energy costs by 10% to 30%.</w:t>
      </w:r>
    </w:p>
    <w:p>
      <w:r>
        <w:rPr>
          <w:b w:val="0"/>
          <w:i w:val="0"/>
        </w:rPr>
        <w:t>Industrial Energy Management Systems (EnMS)</w:t>
      </w:r>
    </w:p>
    <w:p>
      <w:r>
        <w:rPr>
          <w:b w:val="0"/>
          <w:i w:val="0"/>
        </w:rPr>
        <w:t>The most powerful tool for sustained efficiency is the implementation of an Energy Management System, such as the ISO 50001 standard. Unlike a one-time equipment upgrade, an EnMS is a framework that makes energy efficiency a core part of a company’s management culture. It involves setting achievable targets, creating action plans, and constantly measuring progress.</w:t>
      </w:r>
    </w:p>
    <w:p>
      <w:r>
        <w:rPr>
          <w:b w:val="0"/>
          <w:i w:val="0"/>
        </w:rPr>
        <w:t>Policy makers can support EnMS by:</w:t>
      </w:r>
    </w:p>
    <w:p>
      <w:r>
        <w:rPr>
          <w:b w:val="0"/>
          <w:i w:val="0"/>
        </w:rPr>
        <w:t>Mandating Energy Managers: Requiring large industrial facilities to appoint a designated energy manager and file annual consumption reports.</w:t>
      </w:r>
    </w:p>
    <w:p>
      <w:r>
        <w:rPr>
          <w:b w:val="0"/>
          <w:i w:val="0"/>
        </w:rPr>
        <w:t>Subsidizing Audits: Providing grants for SMEs to conduct professional energy audits, which are "medical check-ups" for a factory’s energy health.</w:t>
      </w:r>
    </w:p>
    <w:p>
      <w:r>
        <w:rPr>
          <w:b w:val="0"/>
          <w:i w:val="0"/>
        </w:rPr>
        <w:t>System Optimization Training: Moving beyond individual components (like a more efficient motor) to "system optimization" (ensuring the entire pumping or steam system is designed correctly). Optimization often yields savings far greater than just replacing individual parts.</w:t>
      </w:r>
    </w:p>
    <w:p>
      <w:r>
        <w:rPr>
          <w:b w:val="0"/>
          <w:i w:val="0"/>
        </w:rPr>
        <w:t>The complexity of the industrial sector means that no single policy can achieve decarbonization 💬️. Instead, policy makers must deploy a "policy package" that addresses efficiency, technology, market demand, and finance simultaneously. This section details the most effective strategies grounded in the experience of developing nations.</w:t>
      </w:r>
    </w:p>
    <w:p>
      <w:r>
        <w:rPr>
          <w:b w:val="0"/>
          <w:i w:val="0"/>
        </w:rPr>
        <w:t>M6: The Climate Change-Energy Nexus</w:t>
      </w:r>
    </w:p>
    <w:p>
      <w:r>
        <w:rPr>
          <w:b/>
        </w:rPr>
        <w:t>B: Key innovations for Decarbonizing the Sector</w:t>
      </w:r>
    </w:p>
    <w:p>
      <w:r>
        <w:rPr>
          <w:b w:val="0"/>
          <w:i w:val="0"/>
        </w:rPr>
        <w:t>Capacity and Infrastructure Constraints</w:t>
      </w:r>
    </w:p>
    <w:p>
      <w:r>
        <w:rPr>
          <w:b w:val="0"/>
          <w:i w:val="0"/>
        </w:rPr>
        <w:t>The transition to clean industry requires a supportive ecosystem that is often lacking in emerging economies. Grid bottlenecks are a common problem; a factory may want to install electric boilers or rooftop solar, but the local grid may not be able to handle the variable input or the increased demand.</w:t>
      </w:r>
    </w:p>
    <w:p>
      <w:r>
        <w:rPr>
          <w:b w:val="0"/>
          <w:i w:val="0"/>
        </w:rPr>
        <w:t>There is also a significant "capacity gap", a lack of skilled people to manage the change. Many countries lack a sufficient number of certified energy auditors, managers, and engineers who know how to identify energy-saving opportunities or maintain advanced clean energy systems. Without this human infrastructure, even well-funded projects can fail due to poor implementation or maintenance.</w:t>
      </w:r>
    </w:p>
    <w:p>
      <w:r>
        <w:rPr>
          <w:b w:val="0"/>
          <w:i w:val="0"/>
        </w:rPr>
        <w:t>Capacity and Infrastructure Constraints</w:t>
      </w:r>
    </w:p>
    <w:p>
      <w:r>
        <w:rPr>
          <w:b w:val="0"/>
          <w:i w:val="0"/>
        </w:rPr>
        <w:t>The transition to clean industry requires a supportive ecosystem that is often lacking in emerging economies. Grid bottlenecks are a common problem; a factory may want to install electric boilers or rooftop solar, but the local grid may not be able to handle the variable input or the increased demand.</w:t>
      </w:r>
    </w:p>
    <w:p>
      <w:r>
        <w:rPr>
          <w:b w:val="0"/>
          <w:i w:val="0"/>
        </w:rPr>
        <w:t>There is also a significant "capacity gap", a lack of skilled people to manage the change. Many countries lack a sufficient number of certified energy auditors, managers, and engineers who know how to identify energy-saving opportunities or maintain advanced clean energy systems. Without this human infrastructure, even well-funded projects can fail due to poor implementation or maintenance.</w:t>
      </w:r>
    </w:p>
    <w:p>
      <w:r>
        <w:rPr>
          <w:b w:val="0"/>
          <w:i w:val="0"/>
        </w:rPr>
        <w:t>Economic and Financing Barriers</w:t>
      </w:r>
    </w:p>
    <w:p>
      <w:r>
        <w:rPr>
          <w:b w:val="0"/>
          <w:i w:val="0"/>
        </w:rPr>
        <w:t>The economics of heavy industry are notoriously challenging. Steel, cement, and bulk chemicals are undifferentiated commodities, meaning buyers focus almost entirely on price. These industries typically operate with low profit margins and high capital intensity. This leaves very little room in corporate budgets for "risky" investments in unproven low-carbon technologies.</w:t>
      </w:r>
    </w:p>
    <w:p>
      <w:r>
        <w:rPr>
          <w:b w:val="0"/>
          <w:i w:val="0"/>
        </w:rPr>
        <w:t>Moreover, the "green premium", the additional cost of producing a low-carbon product compared to a traditional one, can be substantial. Without policy intervention, a steel mill that invests in green hydrogen will likely be undercut by a competitor using cheaper, high-emitting coal. This leads to "carbon leakage," where production simply shifts to regions with weaker environmental regulations rather than emissions being reduced globally.</w:t>
      </w:r>
    </w:p>
    <w:p>
      <w:r>
        <w:rPr>
          <w:b w:val="0"/>
          <w:i w:val="0"/>
        </w:rPr>
        <w:t>Financing is also a major hurdle. In developing countries like Indonesia and Vietnam, the gap between the finance available and the amount needed for a just energy transition 💬️ is estimated at 70% to 90%. Small and Medium Enterprises (SMEs), which form the backbone of many industrial supply chains, face even greater difficulties. They often lack the financial capacity to fund decarbonization or the technical expertise to prepare "bankable" projects that can attract international investors.</w:t>
      </w:r>
    </w:p>
    <w:p>
      <w:r>
        <w:rPr>
          <w:b w:val="0"/>
          <w:i w:val="0"/>
        </w:rPr>
        <w:t>While the opportunity for industrial transformation is clear, the barriers to achieving it in the real-world context of developing countries are formidable. These challenges are technical, economic, and institutional in nature, and they often interact to stall progress.</w:t>
      </w:r>
    </w:p>
    <w:p>
      <w:r>
        <w:rPr>
          <w:b w:val="0"/>
          <w:i w:val="0"/>
        </w:rPr>
        <w:t>M6: The Climate Change-Energy Nexus</w:t>
      </w:r>
    </w:p>
    <w:p>
      <w:r>
        <w:rPr>
          <w:b/>
        </w:rPr>
        <w:t>C: Key Challenges</w:t>
      </w:r>
    </w:p>
    <w:p>
      <w:r>
        <w:rPr>
          <w:b w:val="0"/>
          <w:i w:val="0"/>
        </w:rPr>
        <w:t>Why Industry is Critical for Climate Action</w:t>
      </w:r>
    </w:p>
    <w:p>
      <w:r>
        <w:rPr>
          <w:b w:val="0"/>
          <w:i w:val="0"/>
        </w:rPr>
        <w:t>The industrial sector is often described as "hard-to-abate" because of its reliance on high-temperature heat and its inherent process emissions. However, it is precisely because of these challenges that the sector is critical for climate action, particularly in developing countries.</w:t>
      </w:r>
    </w:p>
    <w:p>
      <w:r>
        <w:rPr>
          <w:b w:val="0"/>
          <w:i w:val="0"/>
        </w:rPr>
        <w:t>First, industry provides the materials necessary for the green transition itself. The massive infrastructure needed for a low-carbon economy, wind turbines, solar panels, and upgraded electricity grids, will be built primarily from steel, cement, and aluminum. If these materials are produced using today’s carbon-intensive methods, the "carbon debt" created by building green infrastructure could undermine global climate goals.</w:t>
      </w:r>
    </w:p>
    <w:p>
      <w:r>
        <w:rPr>
          <w:b w:val="0"/>
          <w:i w:val="0"/>
        </w:rPr>
        <w:t>Second, the industrial sector in developing countries represents a unique opportunity for "leapfrogging". Because much of the industrial infrastructure in these nations is still being built, policy makers have the chance to integrate high-efficiency, low-carbon technologies from the outset. It is far less expensive to build an efficient factory from scratch than it is to retrofit an old one, as is common in developed economies. Failing to act now results in a "permanent loss" of mitigation potential that will persist for decades until those facilities are eventually replaced.</w:t>
      </w:r>
    </w:p>
    <w:p>
      <w:r>
        <w:rPr>
          <w:b w:val="0"/>
          <w:i w:val="0"/>
        </w:rPr>
        <w:t>Energy-Related vs. Process-Related Emissions</w:t>
      </w:r>
    </w:p>
    <w:p>
      <w:r>
        <w:rPr>
          <w:b w:val="0"/>
          <w:i w:val="0"/>
        </w:rPr>
        <w:t>A crucial distinction for policy makers, and one often overlooked in non-technical discussions, is the difference between energy-related emissions and process-related emissions.</w:t>
      </w:r>
    </w:p>
    <w:p>
      <w:r>
        <w:rPr>
          <w:b w:val="0"/>
          <w:i w:val="0"/>
        </w:rPr>
        <w:t>Energy-related emissions result from burning fossil fuels to provide the heat or power needed for industrial work. For example, when a boiler burns natural gas to create steam, or a furnace burns coal to melt metal, the resulting CO2 is an energy-related emission.These emissions can be reduced by improving the efficiency of the boiler or by switching from coal to a cleaner fuel like electricity or biomass 💬️.</w:t>
      </w:r>
    </w:p>
    <w:p>
      <w:r>
        <w:rPr>
          <w:b w:val="0"/>
          <w:i w:val="0"/>
        </w:rPr>
        <w:t>Process-related emissions, however, are released not from burning fuel, but as a direct byproduct of the chemical reactions required to transform materials into a new product. These are "inherent" to the chemistry of production and are among the most difficult emissions to abate. Notable examples include:</w:t>
      </w:r>
    </w:p>
    <w:p>
      <w:r>
        <w:rPr>
          <w:b w:val="0"/>
          <w:i w:val="0"/>
        </w:rPr>
        <w:t>Cement Production: In the "calcination" step, limestone (calcium carbonate) is heated to produce clinker. This chemical reaction releases CO2 as a byproduct regardless of how the kiln is heated.</w:t>
      </w:r>
    </w:p>
    <w:p>
      <w:r>
        <w:rPr>
          <w:b w:val="0"/>
          <w:i w:val="0"/>
        </w:rPr>
        <w:t>Steelmaking: In a traditional blast furnace, carbon in the form of coke is used to strip oxygen away from iron ore. This chemical reduction process inherently produces.</w:t>
      </w:r>
    </w:p>
    <w:p>
      <w:r>
        <w:rPr>
          <w:b w:val="0"/>
          <w:i w:val="0"/>
        </w:rPr>
        <w:t>Chemicals: The production of ammonia for fertilizer or certain industrial gases often results in the release of nitrous oxide or CO2 as part of the molecular transformation.</w:t>
      </w:r>
    </w:p>
    <w:p>
      <w:r>
        <w:rPr>
          <w:b w:val="0"/>
          <w:i w:val="0"/>
        </w:rPr>
        <w:t>The Mechanism of Industrial Emissions</w:t>
      </w:r>
    </w:p>
    <w:p>
      <w:r>
        <w:rPr>
          <w:b w:val="0"/>
          <w:i w:val="0"/>
        </w:rPr>
        <w:t>To design effective policies, it is necessary to understand how industry generates greenhouse gases. These emissions are broadly categorized into three "scopes," which help organizations and governments track where and how carbon is released.</w:t>
      </w:r>
    </w:p>
    <w:p>
      <w:r>
        <w:rPr>
          <w:b w:val="0"/>
          <w:i w:val="0"/>
        </w:rPr>
        <w:t>Direct emissions (Scope 1) are produced at the industrial facility itself. These occur through the on-site combustion of fossil fuels for power or heat, chemical reactions in the production process, and "fugitive" leaks from equipment like refrigeration or gas pipelines.</w:t>
      </w:r>
    </w:p>
    <w:p>
      <w:r>
        <w:rPr>
          <w:b w:val="0"/>
          <w:i w:val="0"/>
        </w:rPr>
        <w:t>Indirect emissions (Scope 2) are associated with the energy the facility purchases, most commonly electricity. While the emissions happen at a distant power plant, they are attributed to the industrial user because the factory’s demand drove the generation of that power.</w:t>
      </w:r>
    </w:p>
    <w:p>
      <w:r>
        <w:rPr>
          <w:b w:val="0"/>
          <w:i w:val="0"/>
        </w:rPr>
        <w:t>Value chain emissions (Scope 3) are the most complex, covering all indirect emissions that occur in the upstream production of raw materials or the downstream use and disposal of the products sold. For many manufacturers, Scope 3 emissions can be the largest part of their total carbon footprint, representing the "embodied carbon" in their supply chains.</w:t>
      </w:r>
    </w:p>
    <w:p>
      <w:r>
        <w:rPr>
          <w:b w:val="0"/>
          <w:i w:val="0"/>
        </w:rPr>
        <w:t>The industrial sector is a central pillar of the global climate challenge. It is responsible for more than one-third of global primary energy use and an equivalent share of energy-related carbon dioxide emissions. In rapidly industrializing nations like India, the sector accounts for nearly 30% of greenhouse gas emissions and is projected to become the largest single source of national emissions by 2040 as other sectors, such as transport and power, decarbonize more quickly.</w:t>
      </w:r>
    </w:p>
    <w:p>
      <w:r>
        <w:rPr>
          <w:b w:val="0"/>
          <w:i w:val="0"/>
        </w:rPr>
        <w:t>M6: The Climate Change-Energy Nexus</w:t>
      </w:r>
    </w:p>
    <w:p>
      <w:r>
        <w:rPr>
          <w:b/>
        </w:rPr>
        <w:t>B: Industry, Energy, and Climate Change</w:t>
      </w:r>
    </w:p>
    <w:p>
      <w:r>
        <w:rPr>
          <w:b w:val="0"/>
          <w:i w:val="0"/>
        </w:rPr>
        <w:t>Regional Energy Dynamics and Growth</w:t>
      </w:r>
    </w:p>
    <w:p>
      <w:r>
        <w:rPr>
          <w:b w:val="0"/>
          <w:i w:val="0"/>
        </w:rPr>
        <w:t>The geography of industrial energy consumption is undergoing a historic shift toward the developing world. Projections indicate that between 2012 and 2040, industrial energy demand in non-OECD countries will grow at an average rate of 1.5% per year, compared to just 0.5% in OECD countries. By 2040, it is expected that non-OECD countries will account for nearly 73% of the world's total industrial energy consumption.</w:t>
      </w:r>
    </w:p>
    <w:p>
      <w:r>
        <w:rPr>
          <w:b w:val="0"/>
          <w:i w:val="0"/>
        </w:rPr>
        <w:t>This growth is driven by the urgent need for infrastructure, roads, bridges, power plants, and housing, all of which are made from energy-intensive steel and cement.Policy makers in these regions face the "lock-in" effect: industrial facilities like blast furnaces or cement kilns require massive capital investments and can remain in operation for 40 to 50 years. Decisions made today regarding the energy systems of new factories will dictate a country’s emission trajectory and energy security for the next half-century.</w:t>
      </w:r>
    </w:p>
    <w:p>
      <w:r>
        <w:rPr>
          <w:b w:val="0"/>
          <w:i w:val="0"/>
        </w:rPr>
        <w:t>The data indicates that industrial energy use is more concentrated in developing regions like ASEAN, often with a higher reliance on coal compared to the more diversified and electricity-heavy mix found in developed regions like the EU. For the policy maker, this underscores the dual challenge of reducing the carbon intensity of industrial fuels while managing the rapid growth in total demand.</w:t>
      </w:r>
    </w:p>
    <w:p>
      <w:r>
        <w:rPr>
          <w:b w:val="0"/>
          <w:i w:val="0"/>
        </w:rPr>
        <w:t>The Role of Feedstocks</w:t>
      </w:r>
    </w:p>
    <w:p>
      <w:r>
        <w:rPr>
          <w:b w:val="0"/>
          <w:i w:val="0"/>
        </w:rPr>
        <w:t>A unique characteristic of industrial energy use that policy makers must grasp is the concept of energy feedstocks. In many industrial processes, fossil fuels are not burned to create heat; instead, they are used as raw materials that become part of the final product.1 Natural gas is the primary feedstock for agricultural chemicals and nitrogen-based fertilizers, while petroleum products like naphtha are essential for manufacturing plastics.1 This "non-combustion" use of energy is a significant portion of the total industrial footprint and presents a distinct challenge for decarbonization, as it requires finding entirely different chemical building blocks rather than simply switching to a cleaner fuel source.9</w:t>
      </w:r>
    </w:p>
    <w:p>
      <w:r>
        <w:rPr>
          <w:b w:val="0"/>
          <w:i w:val="0"/>
        </w:rPr>
        <w:t>Cement Production</w:t>
      </w:r>
    </w:p>
    <w:p>
      <w:r>
        <w:rPr>
          <w:b w:val="0"/>
          <w:i w:val="0"/>
        </w:rPr>
        <w:t>Cement manufacturing is a major industrial emitter, responsible for approximately 8% of the world's total CO2 emissions. In 2022, global cement manufacturing produced 1.6 billion metric tonnes of CO2. Unlike many other sectors where energy combustion is the primary source, more than half of the emissions from cement and concrete production are "process emissions". These direct emissions largely result from the calcination of calcium carbonate (limestone), which breaks down to yield lime and CO2. The combustion of fossil fuels for high-temperature processing units accounts for another 30-40% of emissions, while electricity usage for transport and operations contributes indirectly.</w:t>
      </w:r>
    </w:p>
    <w:p>
      <w:r>
        <w:rPr>
          <w:b w:val="0"/>
          <w:i w:val="0"/>
        </w:rPr>
        <w:t>Steel Production</w:t>
      </w:r>
    </w:p>
    <w:p>
      <w:r>
        <w:rPr>
          <w:b w:val="0"/>
          <w:i w:val="0"/>
        </w:rPr>
        <w:t>The steel industry is also highly energy- and carbon-intensive, accounting for approximately 7-11% of total global CO2 emissions. Most CO2 emissions from iron and steel manufacturing result from the reduction of iron ore in blast furnaces (BFs), which use coke (a form of coal) in an energy- and carbon-intensive process. The weighted average carbon footprint of steel is estimated at 1.85 tons of CO2 per tonne of steel produced, though this can vary significantly based on production method.</w:t>
      </w:r>
    </w:p>
    <w:p>
      <w:r>
        <w:rPr>
          <w:b w:val="0"/>
          <w:i w:val="0"/>
        </w:rPr>
        <w:t>The Classification of Industrial Activity</w:t>
      </w:r>
    </w:p>
    <w:p>
      <w:r>
        <w:rPr>
          <w:b w:val="0"/>
          <w:i w:val="0"/>
        </w:rPr>
        <w:t>To manage industrial energy effectively, policy makers must first understand how the sector is organized. Industrial energy use is typically categorized into three distinct groupings based on the nature of the activity and its energy intensity: energy-intensive manufacturing, non-energy-intensive manufacturing, and non-manufacturing.</w:t>
      </w:r>
    </w:p>
    <w:p>
      <w:pPr>
        <w:pStyle w:val="ListNumber"/>
      </w:pPr>
      <w:r>
        <w:rPr>
          <w:b w:val="0"/>
          <w:i w:val="0"/>
        </w:rPr>
        <w:t>Energy-intensive manufacturing</w:t>
      </w:r>
    </w:p>
    <w:p>
      <w:r>
        <w:rPr>
          <w:b w:val="0"/>
          <w:i w:val="0"/>
        </w:rPr>
        <w:t>Energy-intensive manufacturing is dominated by five primary sub-sectors: iron and steel, chemicals and petrochemicals, non-metallic minerals (primarily cement and glass), non-ferrous metals (primarily aluminum), and pulp and paper. These industries are characterized by their reliance on massive amounts of thermal energy and electricity to transform raw materials. For instance, the production of steel from iron ore requires immense heat for melting and shaping, while the chemical industry consumes energy both for heat and as a physical ingredient, or feedstock, for products like fertilizers and plastics.</w:t>
      </w:r>
    </w:p>
    <w:p>
      <w:r>
        <w:rPr>
          <w:b w:val="0"/>
          <w:i w:val="0"/>
        </w:rPr>
        <w:t>The industrial energy end-use sector encompasses a diverse and complex array of activities, ranging from the extraction of raw materials to the manufacturing of finished goods. It is the largest consumer of delivered energy globally, accounting for approximately 54% of total delivered energy consumption. In the context of developing nations, this share is often even more pronounced, frequently exceeding 50% of the total energy supply, excluding transport. This high concentration of demand creates a persistent tension between the goals of rapid economic growth and the constraints of an often-unreliable or expensive energy supply.</w:t>
      </w:r>
    </w:p>
    <w:p>
      <w:r>
        <w:rPr>
          <w:b w:val="0"/>
          <w:i w:val="0"/>
        </w:rPr>
        <w:t>M6: The Climate Change-Energy Nexus</w:t>
      </w:r>
    </w:p>
    <w:p>
      <w:r>
        <w:rPr>
          <w:b/>
        </w:rPr>
        <w:t>A: Understanding the Industrial Energy End-Use Sector</w:t>
      </w:r>
    </w:p>
    <w:p>
      <w:r>
        <w:rPr>
          <w:b/>
        </w:rPr>
        <w:t>Lesson</w:t>
      </w:r>
    </w:p>
    <w:p>
      <w:r>
        <w:rPr>
          <w:b/>
        </w:rPr>
        <w:t>Decarbonizing the Industry Sector</w:t>
      </w:r>
    </w:p>
    <w:p>
      <w:r>
        <w:rPr>
          <w:b w:val="0"/>
          <w:i w:val="0"/>
        </w:rPr>
        <w:t>M6: The Climate Change-Energy Nexus</w:t>
      </w:r>
    </w:p>
    <w:p>
      <w:r>
        <w:rPr>
          <w:b w:val="0"/>
          <w:i w:val="0"/>
        </w:rPr>
        <w:t>Lesson 1 Overview</w:t>
      </w:r>
    </w:p>
    <w:p>
      <w:r>
        <w:rPr>
          <w:b w:val="0"/>
          <w:i w:val="0"/>
        </w:rPr>
        <w:t>The industrial sector is a major contributor to global CO2 emissions, responsible for about a quarter of energy-related emissions. Most of this comes from fossil fuel use, particularly coal. Industrial emissions have risen by 70% since 2000, driven by growing global demand for goods. While emissions stabilized during the COVID-19 pandemic, they rebounded in 2021. A 2% decline in 2022 was due mainly to reduced activity in China's industrial sector and the global energy crisis. However, emissions in other regions continued to rise, and global industrial emissions are likely to grow under a baseline scenario.</w:t>
      </w:r>
    </w:p>
    <w:p>
      <w:r>
        <w:rPr>
          <w:b/>
        </w:rPr>
        <w:t>Key Resources</w:t>
      </w:r>
    </w:p>
    <w:p>
      <w:r>
        <w:rPr>
          <w:b w:val="0"/>
          <w:i w:val="0"/>
        </w:rPr>
        <w:t>Building Benefit: Four steps to mitigate renewable energy’s environmental downsides</w:t>
      </w:r>
    </w:p>
    <w:p>
      <w:r>
        <w:rPr>
          <w:b w:val="0"/>
          <w:i w:val="0"/>
        </w:rPr>
        <w:t>Renewable Energy Sources and Climate Change Mitigation: IPCC’s Special Report</w:t>
      </w:r>
    </w:p>
    <w:p>
      <w:r>
        <w:rPr>
          <w:b w:val="0"/>
          <w:i w:val="0"/>
        </w:rPr>
        <w:t>Water-energy Nexus in Urban Water Supply Systems</w:t>
      </w:r>
    </w:p>
    <w:p/>
    <w:p>
      <w:pPr>
        <w:pStyle w:val="Heading2"/>
      </w:pPr>
      <w:r>
        <w:t>Lesson 6.2.2: Lesson 2: Exploring Renewable Technologies for Climate Mitigation</w:t>
      </w:r>
    </w:p>
    <w:p>
      <w:pPr>
        <w:pStyle w:val="ListNumber"/>
      </w:pPr>
      <w:r>
        <w:rPr>
          <w:b w:val="0"/>
          <w:i w:val="0"/>
        </w:rPr>
        <w:t>Building Materials and Embodied Carbon</w:t>
      </w:r>
    </w:p>
    <w:p>
      <w:r>
        <w:rPr>
          <w:b w:val="0"/>
          <w:i w:val="0"/>
        </w:rPr>
        <w:t>Beyond operational emissions, the "embodied carbon" of building materials contributes significantly to the sector's overall footprint. Embodied carbon refers to the sum of all greenhouse gas emissions released during the lifecycle of materials, including extraction, manufacturing, transport, construction, and disposal. It accounts for an estimated 11% of annual global climate-warming GHG emissions. As buildings become more operationally efficient, the share of embodied carbon in their total lifecycle emissions is expected to grow.</w:t>
      </w:r>
    </w:p>
    <w:p>
      <w:r>
        <w:rPr>
          <w:b w:val="0"/>
          <w:i w:val="0"/>
        </w:rPr>
        <w:t>The holistic approach to building decarbonization recognizes that addressing climate goals in the built environment requires considering both operational and embodied emissions throughout a building's lifecycle. While improving operational energy efficiency 💬️ (heating, cooling, lighting) has been a long-standing focus, the substantial contribution of embodied carbon, the emissions associated with materials from extraction to disposal, is gaining increasing recognition. For instance, cement production's unique challenge lies in its process emissions, which account for over half of its CO2 output, independent of energy source. This means that simply decarbonizing the energy used in cement production is insufficient; innovative material solutions like Limestone Calcined Clay Cement (LC3) are needed to directly tackle these chemical process emissions.</w:t>
      </w:r>
    </w:p>
    <w:p>
      <w:r>
        <w:rPr>
          <w:b w:val="0"/>
          <w:i w:val="0"/>
        </w:rPr>
        <w:t>Similarly, in steel production, the choice between coal-intensive blast furnaces and electric arc furnaces (which can use recycled steel and renewable electricity) profoundly impacts embodied carbon. This understanding underscores that sustainable building design must integrate material efficiency strategies, low-emission design, and the use of low-embodied carbon or carbon-storing materials, alongside electrification and renewable energy for operational needs. Policies promoting circularity, reuse, and bio-based materials are therefore as crucial as energy codes for new construction and retrofitting existing buildings to achieve a truly net-zero built environment. This comprehensive perspective ensures that efforts to reduce emissions are not merely shifting the carbon burden from one part of a building's lifecycle to another, but are instead driving systemic decarbonization 💬️.</w:t>
      </w:r>
    </w:p>
    <w:p>
      <w:r>
        <w:rPr>
          <w:b/>
        </w:rPr>
        <w:t>Key Concepts</w:t>
      </w:r>
    </w:p>
    <w:p>
      <w:r>
        <w:rPr>
          <w:b w:val="0"/>
          <w:i w:val="0"/>
        </w:rPr>
        <w:t>Explore foundational ideas from this lesson.</w:t>
      </w:r>
    </w:p>
    <w:p>
      <w:r>
        <w:rPr>
          <w:b/>
        </w:rPr>
        <w:t>bioenergy</w:t>
      </w:r>
    </w:p>
    <w:p>
      <w:r>
        <w:rPr>
          <w:b w:val="0"/>
          <w:i w:val="0"/>
        </w:rPr>
        <w:t>Bioenergy is energy derived from organic materials, such as plants and animal waste, which can be converted into fuels or electricity.</w:t>
      </w:r>
    </w:p>
    <w:p>
      <w:r>
        <w:rPr>
          <w:b/>
        </w:rPr>
        <w:t>energy storage</w:t>
      </w:r>
    </w:p>
    <w:p>
      <w:r>
        <w:rPr>
          <w:b w:val="0"/>
          <w:i w:val="0"/>
        </w:rPr>
        <w:t>Energy storage refers to the capture and holding of energy for use at a later time, allowing for the balancing of supply and demand in energy systems.</w:t>
      </w:r>
    </w:p>
    <w:p>
      <w:r>
        <w:rPr>
          <w:b/>
        </w:rPr>
        <w:t>hydrogen for development</w:t>
      </w:r>
    </w:p>
    <w:p>
      <w:r>
        <w:rPr>
          <w:b w:val="0"/>
          <w:i w:val="0"/>
        </w:rPr>
        <w:t>Hydrogen for development refers to the use of hydrogen as a clean energy source to support economic growth, enhance energy security, and promote sustainable development, particularly in developing countries.</w:t>
      </w:r>
    </w:p>
    <w:p>
      <w:r>
        <w:rPr>
          <w:b/>
        </w:rPr>
        <w:t>Key Takeaways</w:t>
      </w:r>
    </w:p>
    <w:p>
      <w:r>
        <w:rPr>
          <w:b/>
        </w:rPr>
        <w:t>Transport Emissions Demand Urgent Reduction Efforts.</w:t>
      </w:r>
    </w:p>
    <w:p>
      <w:r>
        <w:rPr>
          <w:b w:val="0"/>
          <w:i w:val="0"/>
        </w:rPr>
        <w:t>Transport accounts for over one-third of CO₂ emissions from end-use sectors, with emissions rising 3% in 2022 alone. To meet global climate goals, transport emissions must decline by over 3% annually until 2030, necessitating a shift toward cleaner energy sources, efficiency improvements, and policies promoting low-carbon mobility.</w:t>
      </w:r>
    </w:p>
    <w:p>
      <w:r>
        <w:rPr>
          <w:b/>
        </w:rPr>
        <w:t>Electrification is Key to Reducing Road Transport Emissions.</w:t>
      </w:r>
    </w:p>
    <w:p>
      <w:r>
        <w:rPr>
          <w:b w:val="0"/>
          <w:i w:val="0"/>
        </w:rPr>
        <w:t>Road transport is the largest contributor to transport emissions, making vehicle electrification a key solution. EV adoption is growing rapidly, with electric cars expected to make up nearly 50% of the global auto market by 2030. In developing countries, focusing on shared electric mobility, such as e-buses, two- and three-wheelers, can improve accessibility, cut costs, and support a just energy transition.</w:t>
      </w:r>
    </w:p>
    <w:p>
      <w:r>
        <w:rPr>
          <w:b/>
        </w:rPr>
        <w:t>Overcoming Key Challenges to Unlock Electrification’s Full Potential.</w:t>
      </w:r>
    </w:p>
    <w:p>
      <w:r>
        <w:rPr>
          <w:b w:val="0"/>
          <w:i w:val="0"/>
        </w:rPr>
        <w:t>Challenges such as high upfront costs, limited charging infrastructure, and increased demand for critical minerals must be addressed through targeted policies, innovative financing, and circular economy solutions like battery recycling. Ensuring local value addition in mineral-rich countries and preparing the workforce for new job opportunities are crucial to making transport electrification both sustainable and equitable.</w:t>
      </w:r>
    </w:p>
    <w:p>
      <w:r>
        <w:rPr>
          <w:b w:val="0"/>
          <w:i w:val="0"/>
        </w:rPr>
        <w:t>M6: The Climate Change-Energy Nexus</w:t>
      </w:r>
    </w:p>
    <w:p>
      <w:r>
        <w:rPr>
          <w:b/>
        </w:rPr>
        <w:t>Key Strategies and Solutions for Decarbonization</w:t>
      </w:r>
    </w:p>
    <w:p>
      <w:pPr>
        <w:pStyle w:val="ListNumber"/>
      </w:pPr>
      <w:r>
        <w:rPr>
          <w:b w:val="0"/>
          <w:i w:val="0"/>
        </w:rPr>
        <w:t>Integrating clean cooking 💬️ and Renewable Energy</w:t>
      </w:r>
    </w:p>
    <w:p>
      <w:r>
        <w:rPr>
          <w:b w:val="0"/>
          <w:i w:val="0"/>
        </w:rPr>
        <w:t>For policy makers in many developing countries, the building sector is the primary gateway for expanding energy access. Integrating clean cooking into national electrification plans, specifically through "eCooking" (electric cooking), can leverage investments in the power grid to solve the biomass crisis.</w:t>
      </w:r>
    </w:p>
    <w:p>
      <w:r>
        <w:rPr>
          <w:b w:val="0"/>
          <w:i w:val="0"/>
        </w:rPr>
        <w:t>Simultaneously, "distributed renewable energy," such as rooftop solar PV, is transforming buildings from passive energy consumers into active producers. In Kenya, nearly 20% of homes now use solar power, and in India, city-wide rooftop solar models are helping to achieve both energy security and net-zero goals. These decentralized solutions can deliver modern energy services to rural and "hard-to-reach" areas more quickly and at a lower cost than traditional grid expansion.</w:t>
      </w:r>
    </w:p>
    <w:p>
      <w:pPr>
        <w:pStyle w:val="ListNumber"/>
      </w:pPr>
      <w:r>
        <w:rPr>
          <w:b w:val="0"/>
          <w:i w:val="0"/>
        </w:rPr>
        <w:t>Building Codes and Digital Transformation</w:t>
      </w:r>
    </w:p>
    <w:p>
      <w:r>
        <w:rPr>
          <w:b w:val="0"/>
          <w:i w:val="0"/>
        </w:rPr>
        <w:t>Mandatory building energy codes are the foundation of a sustainable built environment. These codes set the minimum requirements for the "envelope" (walls, roof, windows) and the mechanical systems of a building. Today, only about 40% of new buildings constructed globally are covered by such codes, leaving a massive gap in rapidly growing economies.</w:t>
      </w:r>
    </w:p>
    <w:p>
      <w:r>
        <w:rPr>
          <w:b w:val="0"/>
          <w:i w:val="0"/>
        </w:rPr>
        <w:t>To implement these codes effectively, governments must invest in "Quality Infrastructure." This includes establishing testing labs, like Vietnam’s Institute for Building Materials,and training a workforce in Building Performance Simulation (BPS). BPS allows designers to virtually "test" a building's energy performance under local climate conditions before it is built, optimizing features like shading and natural ventilation to meet the code requirements.</w:t>
      </w:r>
    </w:p>
    <w:p>
      <w:pPr>
        <w:pStyle w:val="ListNumber"/>
      </w:pPr>
      <w:r>
        <w:rPr>
          <w:b w:val="0"/>
          <w:i w:val="0"/>
        </w:rPr>
        <w:t>Regulatory Tools: MEPS and Labeling</w:t>
      </w:r>
    </w:p>
    <w:p>
      <w:r>
        <w:rPr>
          <w:b w:val="0"/>
          <w:i w:val="0"/>
        </w:rPr>
        <w:t>While design and materials are critical, mandatory regulations are needed to shift the entire market. Minimum Energy Performance Standards (MEPS) and energy labeling are two of the most effective tools for improving the efficiency of appliances and equipment.</w:t>
      </w:r>
    </w:p>
    <w:p>
      <w:r>
        <w:rPr>
          <w:b w:val="0"/>
          <w:i w:val="0"/>
        </w:rPr>
        <w:t>MEPS serve to "clean the market" by legally prohibiting the sale of the least efficient products. For policy makers, this is a powerful way to stop "environmental dumping", the practice of exporting inefficient appliances from developed countries to developing markets. Energy labels, on the other hand, use "comparative" or "endorsement" marks to inform consumers about the lifetime energy costs of a product, "nudging" them toward more efficient choices.</w:t>
      </w:r>
    </w:p>
    <w:p>
      <w:r>
        <w:rPr>
          <w:b w:val="0"/>
          <w:i w:val="0"/>
        </w:rPr>
        <w:t>The Ghana Success Story: Faced with a massive influx of used, inefficient refrigerators from Europe, Ghana implemented a total ban on used cooling appliances and established strict MEPS and labeling for new ones. Supported by a "rebate scheme" that helped consumers buy new efficient models, the program reduced the average refrigerator's energy use from 1,200 kWh/year to 380 kWh/year. This project alone saved enough energy to equal 40% of the output of the national hydro dam and deferred $105 million in power generation investments.</w:t>
      </w:r>
    </w:p>
    <w:p>
      <w:r>
        <w:rPr>
          <w:b w:val="0"/>
          <w:i w:val="0"/>
        </w:rPr>
        <w:t>Passive design is particularly valuable because it can be integrated into buildings at little to no extra cost if considered early in the design phase. It also makes a building more resilient to power outages, as the structure can maintain a liveable temperature even when the air conditioning is off.</w:t>
      </w:r>
    </w:p>
    <w:p>
      <w:pPr>
        <w:pStyle w:val="ListNumber"/>
      </w:pPr>
      <w:r>
        <w:rPr>
          <w:b w:val="0"/>
          <w:i w:val="0"/>
        </w:rPr>
        <w:t>Passive Design: The Power of Geometry and Climate</w:t>
      </w:r>
    </w:p>
    <w:p>
      <w:r>
        <w:rPr>
          <w:b w:val="0"/>
          <w:i w:val="0"/>
        </w:rPr>
        <w:t>The most cost-effective strategy for decarbonization is "passive design." This involves designing a building to work with the local climate to maintain comfort without relying on mechanical heating or cooling.38 In the tropical and hot climates prevalent in many developing countries, passive design focuses primarily on "heat avoidance" and "natural cooling".</w:t>
      </w:r>
    </w:p>
    <w:p>
      <w:r>
        <w:rPr>
          <w:b w:val="0"/>
          <w:i w:val="0"/>
        </w:rPr>
        <w:t>Orientation: Minimizing solar heat gain by facing the building correctly; for example, elongated designs with north–south facades reduce east–west sun exposure.</w:t>
      </w:r>
    </w:p>
    <w:p>
      <w:r>
        <w:rPr>
          <w:b w:val="0"/>
          <w:i w:val="0"/>
        </w:rPr>
        <w:t>Shading: Using physical barriers to block direct sunlight; for example, overhangs, awnings, and traditional jaalis (perforated screens).</w:t>
      </w:r>
    </w:p>
    <w:p>
      <w:r>
        <w:rPr>
          <w:b w:val="0"/>
          <w:i w:val="0"/>
        </w:rPr>
        <w:t>Natural Ventilation: Utilizing wind and air buoyancy to cool the interior; for example, cross-ventilation through well-placed windows and stack-effect vents.</w:t>
      </w:r>
    </w:p>
    <w:p>
      <w:r>
        <w:rPr>
          <w:b w:val="0"/>
          <w:i w:val="0"/>
        </w:rPr>
        <w:t>Thermal Mass: Using dense materials to absorb and release heat slowly; for example, thick earth or brick walls that stay cool during the day and release heat at night.</w:t>
      </w:r>
    </w:p>
    <w:p>
      <w:r>
        <w:rPr>
          <w:b w:val="0"/>
          <w:i w:val="0"/>
        </w:rPr>
        <w:t>Reflective Surfaces: Using light colors to bounce solar radiation away; for example, white roofs and light-colored walls to reduce the urban heat island effect.</w:t>
      </w:r>
    </w:p>
    <w:p>
      <w:r>
        <w:rPr>
          <w:b w:val="0"/>
          <w:i w:val="0"/>
        </w:rPr>
        <w:t>To overcome these challenges, policy makers must adopt a holistic strategy that combines "Sufficiency, Efficiency, and Renewables" (the SER framework). This approach prioritizes avoiding demand first, then optimizing performance, and finally meeting the remaining energy needs with clean sources</w:t>
      </w:r>
    </w:p>
    <w:p>
      <w:r>
        <w:rPr>
          <w:b w:val="0"/>
          <w:i w:val="0"/>
        </w:rPr>
        <w:t>Lack of standardized data and definitions</w:t>
      </w:r>
    </w:p>
    <w:p>
      <w:r>
        <w:rPr>
          <w:b w:val="0"/>
          <w:i w:val="0"/>
        </w:rPr>
        <w:t>Finally, the lack of standardized data and definitions, often referred to as a "taxonomy", makes it difficult for financiers to identify what actually constitutes a "green" or "near-zero emission" building. This fragmentation leads to high transaction costs and investment uncertainty. Without clear, internationally recognized standards, the "green bond" or "green mortgage" markets cannot reach the scale necessary to transform the sector.</w:t>
      </w:r>
    </w:p>
    <w:p>
      <w:r>
        <w:rPr>
          <w:b w:val="0"/>
          <w:i w:val="0"/>
        </w:rPr>
        <w:t>Zoning and building codes are frequently misaligned with the economic realities of low-income populations, leaving them with no choice but to build in hazardous or unregulated areas. For a policy maker, the challenge is to create standards that are "ambitious yet achievable," ensuring safety and efficiency without making housing unaffordable for the very people who need it most.</w:t>
      </w:r>
    </w:p>
    <w:p>
      <w:r>
        <w:rPr>
          <w:b w:val="0"/>
          <w:i w:val="0"/>
        </w:rPr>
        <w:t>Split incentives</w:t>
      </w:r>
    </w:p>
    <w:p>
      <w:r>
        <w:rPr>
          <w:b w:val="0"/>
          <w:i w:val="0"/>
        </w:rPr>
        <w:t>The "split incentive" problem is another major obstacle, particularly in urban rental markets. This occurs when the owner of the building pays for the energy-efficient upgrades, but the tenant pays the utility bills and thus reaps all the savings. Without a mechanism to share these benefits, neither party has a strong incentive to act. This is particularly problematic in residential decarbonization, where individual projects are often too small to attract large-scale private investors who prefer larger, more standardized projects like utility-scale wind or solar farms.</w:t>
      </w:r>
    </w:p>
    <w:p>
      <w:r>
        <w:rPr>
          <w:b w:val="0"/>
          <w:i w:val="0"/>
        </w:rPr>
        <w:t>Capacity Gap</w:t>
      </w:r>
    </w:p>
    <w:p>
      <w:r>
        <w:rPr>
          <w:b w:val="0"/>
          <w:i w:val="0"/>
        </w:rPr>
        <w:t>Capacity and expertise gaps also hinder progress. Many countries lack a workforce trained in modern green building techniques or the digital tools needed for "Building Performance Simulation" (BPS). In Vietnam, for instance, while there is a growing interest in energy-efficient buildings, the pool of architects and engineers proficient in advanced simulation software remains small. Furthermore, local government staff often lack the resources or training to effectively review and verify compliance with energy codes, leading to "paper codes" that are not enforced in the field.</w:t>
      </w:r>
    </w:p>
    <w:p>
      <w:r>
        <w:rPr>
          <w:b w:val="0"/>
          <w:i w:val="0"/>
        </w:rPr>
        <w:t>Despite the clear benefits, the path to a decarbonized building sector is fraught with complex challenges. For policy makers in developing countries, these hurdles are often structural and deeply rooted in the local socio-economic context.</w:t>
      </w:r>
    </w:p>
    <w:p>
      <w:r>
        <w:rPr>
          <w:b w:val="0"/>
          <w:i w:val="0"/>
        </w:rPr>
        <w:t>High upfront cost of sustainable technologies</w:t>
      </w:r>
    </w:p>
    <w:p>
      <w:r>
        <w:rPr>
          <w:b w:val="0"/>
          <w:i w:val="0"/>
        </w:rPr>
        <w:t>While energy-efficient appliances or high-performance building materials offer long-term savings, they often require a higher initial investment than their "dirty" or inefficient counterparts. In many developing nations, widespread poverty and limited access to affordable credit mean that even a small price difference can make a sustainable option inaccessible to the average household. This is compounded by the "cost of capital" challenge. Clean energy and efficiency projects are often much more expensive to fund in developing countries than in advanced economies due to perceived risks, ranging from currency fluctuations to political instability. A solar farm or green housing project in South Africa may face significantly higher interest rates than a similar project in Germany, effectively penalizing the regions that most need the investment.</w:t>
      </w:r>
    </w:p>
    <w:p>
      <w:r>
        <w:rPr>
          <w:b w:val="0"/>
          <w:i w:val="0"/>
        </w:rPr>
        <w:t>Informal construction</w:t>
      </w:r>
    </w:p>
    <w:p>
      <w:r>
        <w:rPr>
          <w:b w:val="0"/>
          <w:i w:val="0"/>
        </w:rPr>
        <w:t>Another systemic hurdle is the "informal construction" sector. In many developing regions, particularly in Africa and South Asia, a significant portion of housing is constructed incrementally by families themselves, often without formal titles or compliance with building regulations. These buildings are "off the radar" for traditional policy tools.</w:t>
      </w:r>
    </w:p>
    <w:p>
      <w:r>
        <w:rPr>
          <w:b w:val="0"/>
          <w:i w:val="0"/>
        </w:rPr>
        <w:t>This informality is often a response to the failure of formal land and housing systems to provide affordable options for the poor.</w:t>
      </w:r>
    </w:p>
    <w:p>
      <w:r>
        <w:rPr>
          <w:b w:val="0"/>
          <w:i w:val="0"/>
        </w:rPr>
        <w:t>M6: The Climate Change-Energy Nexus</w:t>
      </w:r>
    </w:p>
    <w:p>
      <w:r>
        <w:rPr>
          <w:b/>
        </w:rPr>
        <w:t>C: Key Challenges to the Industry Decarbonization</w:t>
      </w:r>
    </w:p>
    <w:p>
      <w:r>
        <w:rPr>
          <w:b w:val="0"/>
          <w:i w:val="0"/>
        </w:rPr>
        <w:t>Furthermore, buildings in developing countries are on the front lines of climate change impacts. They must not only be "low-carbon" but also "resilient." This means they must be able to withstand extreme heat, flooding, and storms. Retrofitting existing housing to be more resilient can save up to 68% of the embodied carbon compared to the emissions required to build new homes from scratch. In regions like the Caribbean or Southeast Asia, addressing the intersection of embodied carbon and housing resilience is both a mitigation strategy and an essential act of adaptation.</w:t>
      </w:r>
    </w:p>
    <w:p>
      <w:r>
        <w:rPr>
          <w:b w:val="0"/>
          <w:i w:val="0"/>
        </w:rPr>
        <w:t>The socio-economic benefits of this transition are immense and extend far beyond environmental metrics. Energy efficiency is a "transformative, low-cost solution" that can fast-track access to affordable energy while boosting economic growth.</w:t>
      </w:r>
    </w:p>
    <w:p>
      <w:r>
        <w:rPr>
          <w:b w:val="0"/>
          <w:i w:val="0"/>
        </w:rPr>
        <w:t>In countries like Türkiye and India, large-scale renovation and efficient appliance programs have already demonstrated these benefits. Türkiye’s renovation of public buildings saved enough energy to power 300,000 homes annually, while India’s efficient bulb program created thousands of direct and indirect jobs. For policy makers, these "multiple benefits" provide a compelling political and economic rationale for prioritizing the buildings sector in national climate plans (nationally determined contributions 💬️ or NDCs).</w:t>
      </w:r>
    </w:p>
    <w:p>
      <w:r>
        <w:rPr>
          <w:b w:val="0"/>
          <w:i w:val="0"/>
        </w:rPr>
        <w:t>Another critical climate concept for the buildings sector is the "lock-in effect." Because buildings have long lifespans (often 50 years or more), the decisions made during the design and construction phase today will dictate energy consumption patterns well into the second half of the 21st century. If a new city district is built with poor insulation and inefficient cooling systems, retrofitting those buildings later will be significantly more expensive and difficult than building them correctly the first time. This is why the adoption of mandatory building energy codes is viewed as one of the most cost-effective climate actions available to governments.</w:t>
      </w:r>
    </w:p>
    <w:p>
      <w:r>
        <w:rPr>
          <w:b w:val="0"/>
          <w:i w:val="0"/>
        </w:rPr>
        <w:t>The relationship between the building sector and climate change is profound and multi-dimensional. To meet the goals of the Paris Agreement and limit global warming to well below 2°C, the global buildings and construction sector must achieve near-complete decarbonization by 2050. This requires a paradigm shift in how policy makers view carbon emissions, moving beyond just "the light switch" to consider the "whole life cycle" of a building. This lifecycle approach categorizes emissions into two primary types: operational carbon and embodied carbon.</w:t>
      </w:r>
    </w:p>
    <w:p>
      <w:r>
        <w:rPr>
          <w:b w:val="0"/>
          <w:i w:val="0"/>
        </w:rPr>
        <w:t>Operational carbon refers to the greenhouse gases emitted during the use of the building. These emissions result from the energy needed to heat, cool, light, and power a structure. Historically, building regulations have focused almost exclusively on this area, seeking to make air conditioners more efficient or improving wall insulation to keep heat out. In many developing countries, operational emissions are currently the dominant part of a building's footprint, particularly where the electricity grid is heavily dependent on coal or natural gas.</w:t>
      </w:r>
    </w:p>
    <w:p>
      <w:r>
        <w:rPr>
          <w:b w:val="0"/>
          <w:i w:val="0"/>
        </w:rPr>
        <w:t>However, the "embodied carbon" of a building is increasingly recognized as an equally urgent challenge. This term refers to the emissions associated with the materials and construction processes throughout the whole lifecycle. It includes the carbon released during the extraction of raw materials, the manufacturing of products like cement and steel, transportation to the site, and the actual construction activity.In the context of rapid urbanization in the Global South, embodied carbon is a "sunk cost" that cannot be reversed. Once a massive concrete structure is built, its upfront carbon is already in the atmosphere.</w:t>
      </w:r>
    </w:p>
    <w:p>
      <w:r>
        <w:rPr>
          <w:b w:val="0"/>
          <w:i w:val="0"/>
        </w:rPr>
        <w:t>M6: The Climate Change-Energy Nexus | Chapter 1 | Lesson 1 | Part 2</w:t>
      </w:r>
    </w:p>
    <w:p>
      <w:r>
        <w:rPr>
          <w:b/>
        </w:rPr>
        <w:t>B: Buildings, Energy, and Climate Change</w:t>
      </w:r>
    </w:p>
    <w:p>
      <w:r>
        <w:rPr>
          <w:b w:val="0"/>
          <w:i w:val="0"/>
        </w:rPr>
        <w:t>The non-residential sector, encompassing offices, retail spaces, hospitals, and schools, accounts for the remaining 30% of the building sector's energy demand. While smaller in total volume than the residential sector, non-residential buildings often have higher energy intensity per square meter. They are also easier for policy makers to regulate through mandatory energy management systems and building codes, as seen in India’s Energy Conservation Building Code (ECBC), which targets large commercial establishments with high connected loads.</w:t>
      </w:r>
    </w:p>
    <w:p>
      <w:r>
        <w:rPr>
          <w:b w:val="0"/>
          <w:i w:val="0"/>
        </w:rPr>
        <w:t>A critical distinction in developing economies is the continued reliance on traditional biomass 💬️ for cooking. Approximately 2.1 billion people still lacked access to clean cooking fuels in 2022, relying instead on wood, charcoal, or agricultural waste. This reliance contributes to massive health, gender, and environmental costs, estimated at USD 2.4 trillion annually due to respiratory illnesses, the time burden on women for fuel collection, and localized deforestation. From a policy perspective, the transition to clean cooking, moving from open fires to electric induction or improved stoves is an essential component of the "buildings" energy conversation in the Global South.</w:t>
      </w:r>
    </w:p>
    <w:p>
      <w:r>
        <w:rPr>
          <w:b w:val="0"/>
          <w:i w:val="0"/>
        </w:rPr>
        <w:t>Simultaneously, the demand for space cooling is surging. As global temperatures rise and urbanization intensifies, the "cooling gap" has become a major concern. Over one billion people currently lack access to sustainable cooling, which is vital for human comfort, health, and food security. Unlike the slow growth of heating demand in the North, the demand for air conditioning in EMDEs is expected to be a primary driver of electricity demand growth over the coming decades. In countries like Vietnam and Indonesia, where annual energy demand growth rates can reach 10%, managing this cooling load through efficient building design and appliance standards is essential for maintaining national energy security.</w:t>
      </w:r>
    </w:p>
    <w:p>
      <w:r>
        <w:rPr>
          <w:b w:val="0"/>
          <w:i w:val="0"/>
        </w:rPr>
        <w:t>In the residential sector, which comprises roughly 70% of total building energy demand, the specific end-uses in developing countries reflect a unique set of challenges and opportunities.</w:t>
      </w:r>
    </w:p>
    <w:p>
      <w:r>
        <w:rPr>
          <w:b w:val="0"/>
          <w:i w:val="0"/>
        </w:rPr>
        <w:t>Often described as a "sleeping giant" in climate policy, the built environment is a primary driver of global energy demand and greenhouse gas emissions. On a global scale, buildings and their associated construction processes account for approximately 32% of final energy consumption and are responsible for 34% of energy-related carbon dioxide emissions. When one accounts for the broader industrial activities required to produce construction materials such as cement, steel, and aluminum, the sector’s impact increases to nearly 37% or even 39% of global emissions. For policy makers, particularly those operating in developing nations, understanding how, where, and why energy is used in this sector is the first step toward crafting effective decarbonization strategies.</w:t>
      </w:r>
    </w:p>
    <w:p>
      <w:r>
        <w:rPr>
          <w:b w:val="0"/>
          <w:i w:val="0"/>
        </w:rPr>
        <w:t>The way energy is consumed in buildings is not uniform; it varies significantly based on geography, economic status, and climate. In advanced economies, the building stock is largely mature, with energy demand driven by the maintenance and operation of existing structures. In these regions, space heating and water heating are the dominant end-uses, often accounting for 70% of residential energy consumption. However, the narrative for emerging markets and developing economies (EMDEs) is drastically different. These regions are characterized by rapid urbanization, population growth, and rising middle-class incomes, which together create an unprecedented demand for new housing and commercial infrastructure. It is estimated that low- and middle-income countries in Africa and Asia will experience 93% of the world's urban population growth between 2020 and 2050. Consequently, the majority of the buildings that will exist in 2050 in these regions have not yet been built.</w:t>
      </w:r>
    </w:p>
    <w:p>
      <w:r>
        <w:rPr>
          <w:b w:val="0"/>
          <w:i w:val="0"/>
        </w:rPr>
        <w:t>M6: The Climate Change-Energy Nexus</w:t>
      </w:r>
    </w:p>
    <w:p>
      <w:r>
        <w:rPr>
          <w:b/>
        </w:rPr>
        <w:t>A: Understanding the Buildings Energy End-Use Sector</w:t>
      </w:r>
    </w:p>
    <w:p>
      <w:r>
        <w:rPr>
          <w:b/>
        </w:rPr>
        <w:t>Lesson</w:t>
      </w:r>
    </w:p>
    <w:p>
      <w:r>
        <w:rPr>
          <w:b/>
        </w:rPr>
        <w:t>Sustainable Buildings: Efficiency, Electrification, and Equity</w:t>
      </w:r>
    </w:p>
    <w:p>
      <w:r>
        <w:rPr>
          <w:b w:val="0"/>
          <w:i w:val="0"/>
        </w:rPr>
        <w:t>M6: The Climate Change-Energy Nexus</w:t>
      </w:r>
    </w:p>
    <w:p>
      <w:r>
        <w:rPr>
          <w:b w:val="0"/>
          <w:i w:val="0"/>
        </w:rPr>
        <w:t>Lesson 2 Overview</w:t>
      </w:r>
    </w:p>
    <w:p>
      <w:r>
        <w:rPr>
          <w:b w:val="0"/>
          <w:i w:val="0"/>
        </w:rPr>
        <w:t>The buildings sector, which includes construction, heating, cooling, lighting, and appliances, accounts for over one-third of global energy consumption and emissions. Operations alone are responsible for 30% of global final energy use and 26% of energy-related emissions, with 8% from direct emissions and 18% from indirect emissions tied to electricity and heat production.</w:t>
      </w:r>
    </w:p>
    <w:p>
      <w:r>
        <w:rPr>
          <w:b w:val="0"/>
          <w:i w:val="0"/>
        </w:rPr>
        <w:t>While direct emissions slightly decreased to 3 Gt in 2022, indirect emissions rose to nearly 6.8 Gt due to increased reliance on electricity. Despite some progress, the sector remains off-track to meet the Net Zero Emissions by 2050 (NZE) Scenario. Addressing this requires a concerted effort to improve energy efficiency and adopt renewable energy technologies.</w:t>
      </w:r>
    </w:p>
    <w:p>
      <w:r>
        <w:rPr>
          <w:b/>
        </w:rPr>
        <w:t>Key Resources</w:t>
      </w:r>
    </w:p>
    <w:p>
      <w:r>
        <w:rPr>
          <w:b w:val="0"/>
          <w:i w:val="0"/>
        </w:rPr>
        <w:t>Renewables 2024</w:t>
      </w:r>
    </w:p>
    <w:p>
      <w:r>
        <w:rPr>
          <w:b w:val="0"/>
          <w:i w:val="0"/>
        </w:rPr>
        <w:t>Climate Change 2022: Mitigation of Climate Change</w:t>
      </w:r>
    </w:p>
    <w:p>
      <w:r>
        <w:rPr>
          <w:b w:val="0"/>
          <w:i w:val="0"/>
        </w:rPr>
        <w:t>Climate Action Support 2024</w:t>
      </w:r>
    </w:p>
    <w:p/>
    <w:p>
      <w:pPr>
        <w:pStyle w:val="Heading2"/>
      </w:pPr>
      <w:r>
        <w:t>Lesson 6.2.-1: Chapter 2 Outro</w:t>
      </w:r>
    </w:p>
    <w:p/>
    <w:p>
      <w:pPr>
        <w:pStyle w:val="Heading1"/>
      </w:pPr>
      <w:r>
        <w:t>Chapter 6.3: Chapter 3: Sustainable Energy for Climate Adaptation</w:t>
      </w:r>
    </w:p>
    <w:p>
      <w:pPr>
        <w:pStyle w:val="Heading2"/>
      </w:pPr>
      <w:r>
        <w:t>Lesson 6.3.0: Chapter 3 Introduction</w:t>
      </w:r>
    </w:p>
    <w:p>
      <w:r>
        <w:rPr>
          <w:b/>
        </w:rPr>
        <w:t>Chapter</w:t>
      </w:r>
    </w:p>
    <w:p>
      <w:r>
        <w:rPr>
          <w:b/>
        </w:rPr>
        <w:t>Sustainable Energy for Climate Adaptation</w:t>
      </w:r>
    </w:p>
    <w:p>
      <w:r>
        <w:rPr>
          <w:b w:val="0"/>
          <w:i w:val="0"/>
        </w:rPr>
        <w:t>M6: The Climate Change-Energy Nexus</w:t>
      </w:r>
    </w:p>
    <w:p>
      <w:r>
        <w:rPr>
          <w:b w:val="0"/>
          <w:i w:val="0"/>
        </w:rPr>
        <w:t>Chapter 3 Overview</w:t>
      </w:r>
    </w:p>
    <w:p>
      <w:r>
        <w:rPr>
          <w:b w:val="0"/>
          <w:i w:val="0"/>
        </w:rPr>
        <w:t>This chapter examines the role of sustainable energy in climate adaptation, emphasizing how renewable energy, energy efficiency, and decentralized infrastructure contribute to building resilience against climate risks. It highlights the vulnerabilities of energy systems to extreme weather events, including physical damage and efficiency reductions, and explores strategies for enhancing their adaptability.</w:t>
      </w:r>
    </w:p>
    <w:p>
      <w:r>
        <w:rPr>
          <w:b w:val="0"/>
          <w:i w:val="0"/>
        </w:rPr>
        <w:t>Key considerations include the integration of distributed energy resources, smart grid technologies, and infrastructure reinforcement to improve system reliability. The chapter also discusses the role of renewable energy in supporting climate adaptation efforts, such as improving food security, water management, and emergency response through decentralized energy solutions.</w:t>
      </w:r>
    </w:p>
    <w:p>
      <w:r>
        <w:rPr>
          <w:b w:val="0"/>
          <w:i w:val="0"/>
        </w:rPr>
        <w:t>Additionally, it underscores the importance of risk assessments, policy frameworks, and financing mechanisms to support climate-resilient energy planning. Recognizing that climate risks disproportionately affect marginalized communities 💬️, the chapter emphasizes inclusive approaches that integrate local knowledge and participatory decision-making to ensure equitable adaptation strategies.</w:t>
      </w:r>
    </w:p>
    <w:p>
      <w:r>
        <w:rPr>
          <w:b/>
        </w:rPr>
        <w:t>Lesson 1: Renewable Energy for Enhancing Climate Resilience</w:t>
      </w:r>
    </w:p>
    <w:p>
      <w:r>
        <w:rPr>
          <w:b w:val="0"/>
          <w:i w:val="0"/>
        </w:rPr>
        <w:t>Learning the ways decentralized renewable energy can support climate adaptation and resilience</w:t>
      </w:r>
    </w:p>
    <w:p>
      <w:r>
        <w:rPr>
          <w:b/>
        </w:rPr>
        <w:t>Lesson 2: Enhancing Resilience and Adaptability of Energy Systems</w:t>
      </w:r>
    </w:p>
    <w:p>
      <w:r>
        <w:rPr>
          <w:b w:val="0"/>
          <w:i w:val="0"/>
        </w:rPr>
        <w:t>Examining the strategies to improve energy systems' adaptability to climate change</w:t>
      </w:r>
    </w:p>
    <w:p>
      <w:r>
        <w:rPr>
          <w:b/>
        </w:rPr>
        <w:t>Lesson 3: An Intersectional Approach to Climate Change</w:t>
      </w:r>
    </w:p>
    <w:p>
      <w:r>
        <w:rPr>
          <w:b w:val="0"/>
          <w:i w:val="0"/>
        </w:rPr>
        <w:t>Applying an intersectional lens to the energy transition</w:t>
      </w:r>
    </w:p>
    <w:p>
      <w:r>
        <w:rPr>
          <w:b/>
        </w:rPr>
        <w:t>Next steps in understanding energy policy development</w:t>
      </w:r>
    </w:p>
    <w:p>
      <w:r>
        <w:rPr>
          <w:b w:val="0"/>
          <w:i w:val="0"/>
        </w:rPr>
        <w:t>Which aspect do you believe should be prioritized to improve energy policy design?</w:t>
      </w:r>
    </w:p>
    <w:p>
      <w:pPr>
        <w:pStyle w:val="ListBullet"/>
      </w:pPr>
      <w:r>
        <w:rPr>
          <w:b w:val="0"/>
          <w:i w:val="0"/>
        </w:rPr>
        <w:t>Incorporating technological innovations</w:t>
      </w:r>
    </w:p>
    <w:p>
      <w:pPr>
        <w:pStyle w:val="ListBullet"/>
      </w:pPr>
      <w:r>
        <w:rPr>
          <w:b w:val="0"/>
          <w:i w:val="0"/>
        </w:rPr>
        <w:t>Enhancing stakeholder engagement</w:t>
      </w:r>
    </w:p>
    <w:p>
      <w:pPr>
        <w:pStyle w:val="ListBullet"/>
      </w:pPr>
      <w:r>
        <w:rPr>
          <w:b w:val="0"/>
          <w:i w:val="0"/>
        </w:rPr>
        <w:t>Addressing environmental impacts</w:t>
      </w:r>
    </w:p>
    <w:p>
      <w:pPr>
        <w:pStyle w:val="ListBullet"/>
      </w:pPr>
      <w:r>
        <w:rPr>
          <w:b w:val="0"/>
          <w:i w:val="0"/>
        </w:rPr>
        <w:t>Balancing economic considerations</w:t>
      </w:r>
    </w:p>
    <w:p/>
    <w:p>
      <w:pPr>
        <w:pStyle w:val="Heading2"/>
      </w:pPr>
      <w:r>
        <w:t>Lesson 6.3.1: Lesson 1: Renewable Energy for Enhancing Climate Resilience</w:t>
      </w:r>
    </w:p>
    <w:p>
      <w:r>
        <w:rPr>
          <w:b/>
        </w:rPr>
        <w:t>Lesson</w:t>
      </w:r>
    </w:p>
    <w:p>
      <w:r>
        <w:rPr>
          <w:b/>
        </w:rPr>
        <w:t>Renewable Energy for Enhancing Climate Resilience</w:t>
      </w:r>
    </w:p>
    <w:p>
      <w:r>
        <w:rPr>
          <w:b w:val="0"/>
          <w:i w:val="0"/>
        </w:rPr>
        <w:t>M6: The Climate Change-Energy Nexus</w:t>
      </w:r>
    </w:p>
    <w:p>
      <w:r>
        <w:rPr>
          <w:b w:val="0"/>
          <w:i w:val="0"/>
        </w:rPr>
        <w:t>Lesson 1 Overview</w:t>
      </w:r>
    </w:p>
    <w:p>
      <w:r>
        <w:rPr>
          <w:b w:val="0"/>
          <w:i w:val="0"/>
        </w:rPr>
        <w:t>Climate change is introducing unprecedented challenges and uncertainties, demanding that energy systems become more flexible, robust, and prepared to withstand extreme weather events, temperature variations, and shifting environmental conditions. As the frequency and intensity of climate-related risks increase—ranging from hurricanes and floods to prolonged droughts and heatwaves—the need to enhance the resilience and adaptability of energy systems has never been more critical. Ensuring a reliable, sustainable, and secure energy supply is essential for both mitigating the impacts of climate change and supporting communities in adapting to its effects.</w:t>
      </w:r>
    </w:p>
    <w:p>
      <w:r>
        <w:rPr>
          <w:b/>
        </w:rPr>
        <w:t>Key Concepts</w:t>
      </w:r>
    </w:p>
    <w:p>
      <w:r>
        <w:rPr>
          <w:b w:val="0"/>
          <w:i w:val="0"/>
        </w:rPr>
        <w:t>Explore foundational ideas from this lesson.</w:t>
      </w:r>
    </w:p>
    <w:p>
      <w:r>
        <w:rPr>
          <w:b/>
        </w:rPr>
        <w:t>climate adaptation strategies</w:t>
      </w:r>
    </w:p>
    <w:p>
      <w:r>
        <w:rPr>
          <w:b w:val="0"/>
          <w:i w:val="0"/>
        </w:rPr>
        <w:t>Climate adaptation strategies are actions and plans designed to help communities, ecosystems, and economies adjust to the impacts of climate change, reducing vulnerability and enhancing resilience.</w:t>
      </w:r>
    </w:p>
    <w:p>
      <w:r>
        <w:rPr>
          <w:b/>
        </w:rPr>
        <w:t>climate-smart agriculture</w:t>
      </w:r>
    </w:p>
    <w:p>
      <w:r>
        <w:rPr>
          <w:b w:val="0"/>
          <w:i w:val="0"/>
        </w:rPr>
        <w:t>Climate-smart agriculture is an approach to farming that aims to increase productivity while adapting to climate change and reducing greenhouse gas emissions. It focuses on sustainable practices that enhance resilience, improve food security, and promote environmental health.</w:t>
      </w:r>
    </w:p>
    <w:p>
      <w:r>
        <w:rPr>
          <w:b/>
        </w:rPr>
        <w:t>nature-based solutions</w:t>
      </w:r>
    </w:p>
    <w:p>
      <w:r>
        <w:rPr>
          <w:b w:val="0"/>
          <w:i w:val="0"/>
        </w:rPr>
        <w:t>Nature-based solutions are strategies that use natural processes and ecosystems to address societal challenges, such as climate change, water management, and biodiversity loss, while providing benefits to both people and the environment.</w:t>
      </w:r>
    </w:p>
    <w:p>
      <w:r>
        <w:rPr>
          <w:b/>
        </w:rPr>
        <w:t>Community Role in Decentralized Renewable Energy</w:t>
      </w:r>
    </w:p>
    <w:p>
      <w:r>
        <w:rPr>
          <w:b w:val="0"/>
          <w:i w:val="0"/>
        </w:rPr>
        <w:t>How important is community involvement in deploying decentralized renewable energy projects for climate resilience?</w:t>
      </w:r>
    </w:p>
    <w:p>
      <w:pPr>
        <w:pStyle w:val="ListBullet"/>
      </w:pPr>
      <w:r>
        <w:rPr>
          <w:b w:val="0"/>
          <w:i w:val="0"/>
        </w:rPr>
        <w:t>Critical for success</w:t>
      </w:r>
    </w:p>
    <w:p>
      <w:pPr>
        <w:pStyle w:val="ListBullet"/>
      </w:pPr>
      <w:r>
        <w:rPr>
          <w:b w:val="0"/>
          <w:i w:val="0"/>
        </w:rPr>
        <w:t>Supportive but not essential</w:t>
      </w:r>
    </w:p>
    <w:p>
      <w:pPr>
        <w:pStyle w:val="ListBullet"/>
      </w:pPr>
      <w:r>
        <w:rPr>
          <w:b w:val="0"/>
          <w:i w:val="0"/>
        </w:rPr>
        <w:t>Less influential than technical factors</w:t>
      </w:r>
    </w:p>
    <w:p>
      <w:r>
        <w:rPr>
          <w:b w:val="0"/>
          <w:i w:val="0"/>
        </w:rPr>
        <w:t>At the same time, sustainable energy solutions offer a dual benefit: they not only reduce greenhouse gas emissions, a key driver of climate change, but also serve as powerful tools for climate adaptation and resilience-building. By leveraging renewable energy sources, improving energy efficiency 💬️, and developing resilient energy infrastructure, communities can better adapt to the impacts of climate change. These solutions also support economic development, improve energy access, and make sustainable energy systems more affordable, particularly for vulnerable populations who are often the most affected by climate-related disruptions.</w:t>
      </w:r>
    </w:p>
    <w:p>
      <w:r>
        <w:rPr>
          <w:b w:val="0"/>
          <w:i w:val="0"/>
        </w:rPr>
        <w:t>In this lesson, we explore how renewable energy can enhance climate resilience across various sectors—from water and food security to emergency response and economic stability. Through real-world examples and case studies, we demonstrate the transformative potential of decentralized, sustainable energy systems in building resilient communities and safeguarding critical infrastructure in the face of a changing climate.</w:t>
      </w:r>
    </w:p>
    <w:p>
      <w:r>
        <w:rPr>
          <w:b w:val="0"/>
          <w:i w:val="0"/>
        </w:rPr>
        <w:t>Energy Uses in Climate Adaptatio</w:t>
      </w:r>
    </w:p>
    <w:p>
      <w:r>
        <w:rPr>
          <w:b w:val="0"/>
          <w:i w:val="0"/>
        </w:rPr>
        <w:t>It is often the case that those without access to electricity are the most vulnerable to climate change. Decentralized energy assets play a critical role in climate adaptation and in promoting initiatives that enhance resilience as well as food security. This is emphasized by the COP 27 Sharm El-Sheikh Adaptation Agenda, which lists achieving universal access to electricity through climate-smart and resilient energy systems as one of its 30 key goals.</w:t>
      </w:r>
    </w:p>
    <w:p>
      <w:r>
        <w:rPr>
          <w:b w:val="0"/>
          <w:i w:val="0"/>
        </w:rPr>
        <w:t>Water, Food and Agriculture</w:t>
      </w:r>
    </w:p>
    <w:p>
      <w:r>
        <w:rPr>
          <w:b w:val="0"/>
          <w:i w:val="0"/>
        </w:rPr>
        <w:t>Off-grid technologies offer decentralized and democratized access to electricity, making them more resilient to climate risks. For instance, solar energy 💬️ kits and irrigation systems are portable and less reliant on extensive distribution networks, making them less susceptible to floods, high winds, and cyclones. They are also less susceptible to blackouts during heat waves. Parallelly, access to productive use of renewable energy (PURE) technologies is also enhancing resilience.</w:t>
      </w:r>
    </w:p>
    <w:p>
      <w:r>
        <w:rPr>
          <w:b w:val="0"/>
          <w:i w:val="0"/>
        </w:rPr>
        <w:t>The sustainable energy interventions in the agriculture sector optimize crop yield, creating more resilient communities while achieving universal access ambitions. Solar irrigation systems promote sustainable use of water resources, thereby reducing reliance on rain-fed traditional agriculture practices. In Bangladesh, for example, the community improved their resilience to the drought gripping their region by installing 12 solar-powered tube wells to pump, store in a 5,000-liter master tank, and distribute water to their homes. Additionally, solar-powered cold storage systems provide a transformative solution supporting food security initiatives by extending the shelf life of perishable food. For instance, Ecozen Solutions specializes in portable solar cold rooms in India.</w:t>
      </w:r>
    </w:p>
    <w:p>
      <w:pPr>
        <w:jc w:val="center"/>
      </w:pPr>
      <w:r>
        <w:drawing>
          <wp:inline xmlns:a="http://schemas.openxmlformats.org/drawingml/2006/main" xmlns:pic="http://schemas.openxmlformats.org/drawingml/2006/picture">
            <wp:extent cx="5760720" cy="3237738"/>
            <wp:docPr id="1" name="Picture 1"/>
            <wp:cNvGraphicFramePr>
              <a:graphicFrameLocks noChangeAspect="1"/>
            </wp:cNvGraphicFramePr>
            <a:graphic>
              <a:graphicData uri="http://schemas.openxmlformats.org/drawingml/2006/picture">
                <pic:pic>
                  <pic:nvPicPr>
                    <pic:cNvPr id="0" name="9656da5b45226c5c8d2e3c1c.png"/>
                    <pic:cNvPicPr/>
                  </pic:nvPicPr>
                  <pic:blipFill>
                    <a:blip r:embed="rId9"/>
                    <a:stretch>
                      <a:fillRect/>
                    </a:stretch>
                  </pic:blipFill>
                  <pic:spPr>
                    <a:xfrm>
                      <a:off x="0" y="0"/>
                      <a:ext cx="5760720" cy="3237738"/>
                    </a:xfrm>
                    <a:prstGeom prst="rect"/>
                  </pic:spPr>
                </pic:pic>
              </a:graphicData>
            </a:graphic>
          </wp:inline>
        </w:drawing>
      </w:r>
    </w:p>
    <w:p>
      <w:r>
        <w:rPr>
          <w:b w:val="0"/>
          <w:i w:val="0"/>
        </w:rPr>
        <w:t>Emergency Response and Resilience</w:t>
      </w:r>
    </w:p>
    <w:p>
      <w:r>
        <w:rPr>
          <w:b w:val="0"/>
          <w:i w:val="0"/>
        </w:rPr>
        <w:t>Renewable energy significantly enhances community resilience to climate disasters. Decentralized renewable systems provide crucial backup power for emergency services and critical infrastructure when conventional power fails. For instance, mini and micro-hydro systems can generate electricity for remote communities while also supporting flood mitigation efforts. Additionally, early warning systems powered by renewables help communities prepare for extreme weather events. For displaced populations, mobile renewable solutions offer quick deployment of essential services in emergency settlements.</w:t>
      </w:r>
    </w:p>
    <w:p>
      <w:pPr>
        <w:jc w:val="center"/>
      </w:pPr>
      <w:r>
        <w:drawing>
          <wp:inline xmlns:a="http://schemas.openxmlformats.org/drawingml/2006/main" xmlns:pic="http://schemas.openxmlformats.org/drawingml/2006/picture">
            <wp:extent cx="5760720" cy="3237738"/>
            <wp:docPr id="2" name="Picture 2"/>
            <wp:cNvGraphicFramePr>
              <a:graphicFrameLocks noChangeAspect="1"/>
            </wp:cNvGraphicFramePr>
            <a:graphic>
              <a:graphicData uri="http://schemas.openxmlformats.org/drawingml/2006/picture">
                <pic:pic>
                  <pic:nvPicPr>
                    <pic:cNvPr id="0" name="922982cbc13749ed11a594d0.png"/>
                    <pic:cNvPicPr/>
                  </pic:nvPicPr>
                  <pic:blipFill>
                    <a:blip r:embed="rId10"/>
                    <a:stretch>
                      <a:fillRect/>
                    </a:stretch>
                  </pic:blipFill>
                  <pic:spPr>
                    <a:xfrm>
                      <a:off x="0" y="0"/>
                      <a:ext cx="5760720" cy="3237738"/>
                    </a:xfrm>
                    <a:prstGeom prst="rect"/>
                  </pic:spPr>
                </pic:pic>
              </a:graphicData>
            </a:graphic>
          </wp:inline>
        </w:drawing>
      </w:r>
    </w:p>
    <w:p>
      <w:r>
        <w:rPr>
          <w:b w:val="0"/>
          <w:i w:val="0"/>
        </w:rPr>
        <w:t>RBLAC</w:t>
      </w:r>
    </w:p>
    <w:p>
      <w:r>
        <w:rPr>
          <w:b/>
        </w:rPr>
        <w:t>Case Study: Puerto Rico</w:t>
      </w:r>
    </w:p>
    <w:p>
      <w:r>
        <w:rPr>
          <w:b w:val="0"/>
          <w:i w:val="0"/>
        </w:rPr>
        <w:t>Adjuntas, a town in Puerto Rico, has emerged as a leading model for how vulnerable regions can build greater resilience to climate disruptions. Adjuntas illustrates the vital role of decentralized energy efforts, such as solar microgrids, which generate electricity locally using solar energy. Puerto Rico endured catastrophic damage from Hurricane Maria in 2017, resulting in millions experiencing prolonged electrical outages (Next City, n.d.). The town of Adjuntas experienced no difference. In the wake of the disaster, it became apparent that the island’s centralized, fossil-fuel-powered grid was vulnerable and poorly equipped to withstand more frequent extreme weather events. The power outage in Adjuntas was not just a hardship; it jeopardized fundamental survival needs by limiting access to essential services, including communication, electricity, clean water, and refrigeration for medicines and food. The community desperately sought a resilient, independent solution to assert control over their energy prospects.</w:t>
      </w:r>
    </w:p>
    <w:p>
      <w:r>
        <w:rPr>
          <w:b w:val="0"/>
          <w:i w:val="0"/>
        </w:rPr>
        <w:t>What emerged was an ambitious solution: to develop Adjuntas’s first solar microgrid owned and operated by the community. In response, the local community organization Casa Pueblo, in partnership with the nonprofit Honnold Foundation, installed solar-powered microgrids. The objective was not only to supply clean, reliable energy but also to restore power to the people, both practically and symbolically</w:t>
      </w:r>
    </w:p>
    <w:p>
      <w:r>
        <w:rPr>
          <w:b w:val="0"/>
          <w:i w:val="0"/>
        </w:rPr>
        <w:t>The project has reduced Adjuntas’s reliance on centralized power plants and transmission lines, which are often susceptible to damage during extreme weather events. Even during the main grid failures, Adjuntas’s solar microgrid currently powers crucial businesses such as supermarkets and pharmacies. In times of crisis, these places become gathering points for people with access to essential healthcare, power, and safe refuge. These achievements of the initiative underscore the potential of renewable energy to enhance community resilience and adapt to the increasing risks posed by climate change. The ACESA has ensured that the community itself manages the microgrids. This model has not only reduced electricity costs for small businesses but also created a sustainable framework for future energy projects. Excess funds generated from microgrids are reinvested into community solar initiatives, fostering long-term energy independence. Despite challenges such as supply chain disruptions and the COVID-19 pandemic’s impact, the Adjuntas community has remained committed to the project. The installation of 1,000 solar panels has provided a reliable energy source and set a precedent for other communities facing similar vulnerabilities (Honnold Foundation, n.d.).</w:t>
      </w:r>
    </w:p>
    <w:p>
      <w:r>
        <w:rPr>
          <w:b w:val="0"/>
          <w:i w:val="0"/>
        </w:rPr>
        <w:t>The Adjuntas microgrid initiative demonstrates how renewable energy can address immediate energy needs while building long-term resilience. By decentralizing energy production and empowering local communities, the project has not only mitigated the effects of extreme weather but also created a sustainable model for energy independence. While Adjuntas’ microgrid is tailored to its local landscape and governance, its foundational ideas—such as decentralized energy, community empowerment, and resilience—are globally adaptable to other vulnerable areas (Gallucci, 2023).</w:t>
      </w:r>
    </w:p>
    <w:p>
      <w:r>
        <w:rPr>
          <w:b w:val="0"/>
          <w:i w:val="0"/>
        </w:rPr>
        <w:t>The project, rooted in strong community involvement, was executed as follows;</w:t>
      </w:r>
    </w:p>
    <w:p>
      <w:r>
        <w:rPr>
          <w:b w:val="0"/>
          <w:i w:val="0"/>
        </w:rPr>
        <w:t>Casa Pueblo, a long-trusted entity in Adjuntas, took charge by working closely with residents and local entrepreneurs, including the establishment of a nonprofit organization called the Community Solar Energy Association of Adjuntas (ACESA), which is managed by the residents and local entrepreneurs. The ACESA monitored the design and construction of the solar-powered microgrids (Honnold Foundation</w:t>
      </w:r>
    </w:p>
    <w:p>
      <w:r>
        <w:rPr>
          <w:b w:val="0"/>
          <w:i w:val="0"/>
        </w:rPr>
        <w:t>The microgrid installation included battery storage 💬️ systems and rooftop solar panels, ensuring continuous service during power outages (Gallucci, 2023, para. 10).</w:t>
      </w:r>
    </w:p>
    <w:p>
      <w:r>
        <w:rPr>
          <w:b w:val="0"/>
          <w:i w:val="0"/>
        </w:rPr>
        <w:t>Casa Pueblo and the Honnold Foundation promoted long-term community stewardship, emphasizing a grassroots model that involved local businesses and electricians in the construction and decision-making process (Honnold Foundation, n.d.).</w:t>
      </w:r>
    </w:p>
    <w:p>
      <w:r>
        <w:rPr>
          <w:b w:val="0"/>
          <w:i w:val="0"/>
        </w:rPr>
        <w:t>The microgrids demonstrated their effectiveness during Hurricane Fiona in September 2022, providing uninterrupted power to critical facilities for several days while other parts of Puerto Rico experienced widespread outages (Gallucci, 2023, para. 10). This achievement underscores the potential of renewable energy to enhance community resilience and mitigate the growing risks associated with climate change. The establishment of a cooperative ownership framework guaranteed that the people of Adjuntas would manage and sustain the grid rather than an external corporation. Barriers such as technical skill gaps and funding shortages were addressed through grant support from the Honnold Foundation, partnerships, and workshops that nurtured ownership and resilience among the community (Gallucci, 2023). Additionally, research institutions, such as Oak Ridge National Laboratory, offered technical expertise and innovation tools to lower implementation costs.</w:t>
      </w:r>
    </w:p>
    <w:p>
      <w:r>
        <w:rPr>
          <w:b/>
        </w:rPr>
        <w:t>Key Takeaways</w:t>
      </w:r>
    </w:p>
    <w:p>
      <w:r>
        <w:rPr>
          <w:b/>
        </w:rPr>
        <w:t>Renewable Energy Enhances Resilience Through Decentralized Solutions.</w:t>
      </w:r>
    </w:p>
    <w:p>
      <w:r>
        <w:rPr>
          <w:b w:val="0"/>
          <w:i w:val="0"/>
        </w:rPr>
        <w:t>Beyond reducing emissions, renewable energy can strengthen resilience by providing decentralized, climate-smart solutions. Off-grid solar irrigation, cold storage, and microgrids improve water access, food security, and economic stability, particularly in vulnerable regions.</w:t>
      </w:r>
    </w:p>
    <w:p>
      <w:r>
        <w:rPr>
          <w:b/>
        </w:rPr>
        <w:t>Decentralized Energy Systems Mitigate Disaster Risks.</w:t>
      </w:r>
    </w:p>
    <w:p>
      <w:r>
        <w:rPr>
          <w:b w:val="0"/>
          <w:i w:val="0"/>
        </w:rPr>
        <w:t>Decentralized energy systems can be effective against natural disasters, especially under a changing climate. Renewable-powered microgrids, solar backup systems, and climate-resilient energy infrastructure help maintain critical services during extreme weather events.</w:t>
      </w:r>
    </w:p>
    <w:p>
      <w:r>
        <w:rPr>
          <w:b/>
        </w:rPr>
        <w:t>Strategic Planning is Essential for Effective Deployment.</w:t>
      </w:r>
    </w:p>
    <w:p>
      <w:r>
        <w:rPr>
          <w:b w:val="0"/>
          <w:i w:val="0"/>
        </w:rPr>
        <w:t>Effective deployment of renewable energy solutions requires careful planning to ensure they enhance resilience rather than inadvertently increasing vulnerabilities. Tailoring solutions to local climate risks, resource availability, and economic conditions helps avoid unintended negative consequences.</w:t>
      </w:r>
    </w:p>
    <w:p>
      <w:r>
        <w:rPr>
          <w:b/>
        </w:rPr>
        <w:t>Key Resources</w:t>
      </w:r>
    </w:p>
    <w:p>
      <w:r>
        <w:rPr>
          <w:b w:val="0"/>
          <w:i w:val="0"/>
        </w:rPr>
        <w:t>Bracing for Climate Impact: Renewables as a Climate Change Adaptation Strategy</w:t>
      </w:r>
    </w:p>
    <w:p>
      <w:r>
        <w:rPr>
          <w:b w:val="0"/>
          <w:i w:val="0"/>
        </w:rPr>
        <w:t>Climate action and the energy transition: IRENA Member survey on NDCs</w:t>
      </w:r>
    </w:p>
    <w:p>
      <w:r>
        <w:rPr>
          <w:b w:val="0"/>
          <w:i w:val="0"/>
        </w:rPr>
        <w:t>Good Practices for Designing Effective, Inclusive, and Sustainable Nature-Based Solutions for Adaptation</w:t>
      </w:r>
    </w:p>
    <w:p/>
    <w:p>
      <w:pPr>
        <w:pStyle w:val="Heading2"/>
      </w:pPr>
      <w:r>
        <w:t>Lesson 6.3.2: Lesson 2: Enhancing Resilience and Adaptability of Energy Systems</w:t>
      </w:r>
    </w:p>
    <w:p>
      <w:r>
        <w:rPr>
          <w:b/>
        </w:rPr>
        <w:t>Lesson</w:t>
      </w:r>
    </w:p>
    <w:p>
      <w:r>
        <w:rPr>
          <w:b/>
        </w:rPr>
        <w:t>Off-Grid Renewable Energy: Strengthening Resilience and Economic Stability</w:t>
      </w:r>
    </w:p>
    <w:p>
      <w:r>
        <w:rPr>
          <w:b w:val="0"/>
          <w:i w:val="0"/>
        </w:rPr>
        <w:t>M6: The Climate Change-Energy Nexus</w:t>
      </w:r>
    </w:p>
    <w:p>
      <w:r>
        <w:rPr>
          <w:b w:val="0"/>
          <w:i w:val="0"/>
        </w:rPr>
        <w:t>Lesson 2 Overview</w:t>
      </w:r>
    </w:p>
    <w:p>
      <w:r>
        <w:rPr>
          <w:b w:val="0"/>
          <w:i w:val="0"/>
        </w:rPr>
        <w:t>For communities without reliable grid access, decentralized renewable energy is a necessary infrastructure for stability and adaptation. In regions where climate change disrupts traditional livelihoods and energy security, off-grid systems provide a practical solution for sustaining essential services, supporting local economies, and reducing dependence on costly and unreliable fuel imports. This is critically interconnected to the 2030 Agenda, as highlighted in the previous modules.</w:t>
      </w:r>
    </w:p>
    <w:p>
      <w:r>
        <w:rPr>
          <w:b/>
        </w:rPr>
        <w:t>Key Concepts</w:t>
      </w:r>
    </w:p>
    <w:p>
      <w:r>
        <w:rPr>
          <w:b w:val="0"/>
          <w:i w:val="0"/>
        </w:rPr>
        <w:t>Explore foundational ideas from this lesson.</w:t>
      </w:r>
    </w:p>
    <w:p>
      <w:r>
        <w:rPr>
          <w:b/>
        </w:rPr>
        <w:t>resilient energy storage systems</w:t>
      </w:r>
    </w:p>
    <w:p>
      <w:r>
        <w:rPr>
          <w:b w:val="0"/>
          <w:i w:val="0"/>
        </w:rPr>
        <w:t>Resilient energy storage systems are technologies designed to reliably store energy and provide backup power during outages or disruptions, ensuring a stable energy supply even in adverse conditions.</w:t>
      </w:r>
    </w:p>
    <w:p>
      <w:r>
        <w:rPr>
          <w:b/>
        </w:rPr>
        <w:t>smart grid optimization</w:t>
      </w:r>
    </w:p>
    <w:p>
      <w:r>
        <w:rPr>
          <w:b w:val="0"/>
          <w:i w:val="0"/>
        </w:rPr>
        <w:t>Smart grid optimization refers to the use of advanced technologies and data analytics to enhance the efficiency, reliability, and sustainability of electricity distribution networks, enabling better management of energy resources and demand.</w:t>
      </w:r>
    </w:p>
    <w:p>
      <w:r>
        <w:rPr>
          <w:b/>
        </w:rPr>
        <w:t>vulnerability assessment</w:t>
      </w:r>
    </w:p>
    <w:p>
      <w:r>
        <w:rPr>
          <w:b w:val="0"/>
          <w:i w:val="0"/>
        </w:rPr>
        <w:t>A vulnerability assessment is a systematic process used to identify, evaluate, and prioritize potential weaknesses in a system, organization, or community that could be exploited by threats, particularly in the context of environmental, social, or economic risks.</w:t>
      </w:r>
    </w:p>
    <w:p>
      <w:r>
        <w:rPr>
          <w:b w:val="0"/>
          <w:i w:val="0"/>
        </w:rPr>
        <w:t>Beyond basic electrification, off-grid energy solutions enable local enterprises and institutions to operate with greater predictability. Micro, Small, and Medium-sized Enterprises (MSMEs) play a critical role in economic development, contributing significantly to employment and GDP. Their reliance on energy-intensive operations makes decentralized renewable energy crucial for cost reduction, resilience, and sustainability. More than 10 million micro, small, and medium-sized enterprises (MSMEs) currently integrate decentralized energy technologies, using them to lower costs, expand services, and improve climate resilience. In many cases, the transition to renewable energy is not simply about replacing fossil fuels but about reshaping local energy governance 💬️, ensuring that communities can control and maintain their own power systems without external dependencies.</w:t>
      </w:r>
    </w:p>
    <w:p>
      <w:r>
        <w:rPr>
          <w:b w:val="0"/>
          <w:i w:val="0"/>
        </w:rPr>
        <w:t>More than 10 million micro, small, and medium-sized enterprises (MSMEs) currently integrate decentralized energy technologies, using them to lower costs, expand services, and improve climate resilience. In many cases, the transition to renewable energy is not simply about replacing fossil fuels but about reshaping local energy governance, ensuring that communities can control and maintain their own power systems without external dependencies.</w:t>
      </w:r>
    </w:p>
    <w:p>
      <w:r>
        <w:rPr>
          <w:b w:val="0"/>
          <w:i w:val="0"/>
        </w:rPr>
        <w:t>Water Access and Resource Stability</w:t>
      </w:r>
    </w:p>
    <w:p>
      <w:r>
        <w:rPr>
          <w:b w:val="0"/>
          <w:i w:val="0"/>
        </w:rPr>
        <w:t>In arid and coastal regions, climate change increasingly affects freshwater availability. Solar-powered water desalination and pumping systems provide a reliable solution, reducing reliance on rain-fed water supplies and mitigating the risks associated with droughts and changing precipitation patterns.</w:t>
      </w:r>
    </w:p>
    <w:p>
      <w:r>
        <w:rPr>
          <w:b w:val="0"/>
          <w:i w:val="0"/>
        </w:rPr>
        <w:t>In Bangladesh, solar-powered irrigation has allowed farming communities to shift away from unreliable rainfall, improving agricultural output and reducing the need for expensive diesel-based pumping systems. Similar approaches are being adopted in Sub-Saharan Africa, where solar water pumps are improving access to drinking water and irrigation without the high operating costs of conventional power systems.</w:t>
      </w:r>
    </w:p>
    <w:p>
      <w:r>
        <w:rPr>
          <w:b w:val="0"/>
          <w:i w:val="0"/>
        </w:rPr>
        <w:t>Sustainable Cooling</w:t>
      </w:r>
    </w:p>
    <w:p>
      <w:r>
        <w:rPr>
          <w:b w:val="0"/>
          <w:i w:val="0"/>
        </w:rPr>
        <w:t>Access to cooling technologies is often overlooked in energy planning, despite its critical role in wellbeing, food security, healthcare, and commerce. The world is warming, with record-breaking temperatures and increasing and projected increases in the intensity and duration of heat waves globally. According to the World Meteorological Organization (WMO), 2024 was the warmest year on record, with climate change adding 41 days of extreme heat. Higher temperatures have far-reaching impacts on people’s health and well-being, work productivity, energy systems and the natural environment. In fact, heat-associated mortalities saw a 68% increase between 2000-04 and 2017-21. Beyond health consequences, rising heat stress is projected to cost USD 2.4 trillion of global GDP in 2030. Hence, it is no surprise that extreme heat events are both short- and long-term risks, as identified by the World Economic Forum.</w:t>
      </w:r>
    </w:p>
    <w:p>
      <w:r>
        <w:rPr>
          <w:b w:val="0"/>
          <w:i w:val="0"/>
        </w:rPr>
        <w:t>In the face of increasing temperatures, cooling is now more critical than ever to ensure people’s well-being, keep food and vaccines safe and economies functioning. Cooling demand is expected to triple by 2050, increasing electricity usage and in turn, greenhouse gas emissions. Business-as-usual cooling, i.e., with active cooling equipment such as air conditioners, lock us into a vicious cycle of heating and cooling 💬️, representing a double burden. For instance, air conditioning accounts for around 7% of global GHG emissions. Therefore, the imperative at hand is to transform how we cool by ensuring this is sustainable.</w:t>
      </w:r>
    </w:p>
    <w:p>
      <w:r>
        <w:rPr>
          <w:b w:val="0"/>
          <w:i w:val="0"/>
        </w:rPr>
        <w:t>Sustainable cooling is an opportunity area with both mitigation and adaptation benefits. Besides, it directly influences other sustainable development outcomes, including the energy transition, health and food security. In fact, sustainable cooling can support over 1 billion people in adapting to climate risks while reducing the energy transition costs by USD 3.5 trillion by 2030.</w:t>
      </w:r>
    </w:p>
    <w:p>
      <w:r>
        <w:rPr>
          <w:b w:val="0"/>
          <w:i w:val="0"/>
        </w:rPr>
        <w:t>The urgency is highlighted by the Global Cooling Pledge under COP28, urging countries to achieve a substantial 68% reduction in cooling-related emissions by 2050. This emphasizes the critical need for sustainable technologies and behavioural changes in the cooling sector on a worldwide scale.</w:t>
      </w:r>
    </w:p>
    <w:p>
      <w:r>
        <w:rPr>
          <w:b w:val="0"/>
          <w:i w:val="0"/>
        </w:rPr>
        <w:t>More on sustainable cooling strategies in the buildings sector in Chapter 4.</w:t>
      </w:r>
    </w:p>
    <w:p>
      <w:r>
        <w:rPr>
          <w:b w:val="0"/>
          <w:i w:val="0"/>
        </w:rPr>
        <w:t>Similarly, without refrigeration, perishable goods spoil quickly, limiting economic opportunities and increasing vulnerability to food shortages. However, advances in solar-powered cold storage are transforming supply chains, particularly in rural areas.</w:t>
      </w:r>
    </w:p>
    <w:p>
      <w:r>
        <w:rPr>
          <w:b w:val="0"/>
          <w:i w:val="0"/>
        </w:rPr>
        <w:t>In India, decentralized solar refrigeration is helping farmers store and transport perishable produce without relying on unreliable or expensive grid electricity. By extending shelf life and reducing food waste, these technologies not only improve food security but also allow producers to access broader markets, strengthening rural economies.</w:t>
      </w:r>
    </w:p>
    <w:p>
      <w:r>
        <w:rPr>
          <w:b w:val="0"/>
          <w:i w:val="0"/>
        </w:rPr>
        <w:t>Energy for Healthcare and Public Services</w:t>
      </w:r>
    </w:p>
    <w:p>
      <w:r>
        <w:rPr>
          <w:b w:val="0"/>
          <w:i w:val="0"/>
        </w:rPr>
        <w:t>Medical facilities in off-grid or disaster-prone areas depend on stable energy access for critical services, including vaccine refrigeration, diagnostic equipment, and surgical operations. Without reliable power, healthcare delivery is severely compromised. In crisis contexts, reliable electricity is essential for healthcare facilities to function effectively. In sub-Saharan Africa, 25% of health centers lack electricity, leaving critical services such as vaccine storage, emergency procedures, and maternal care at risk. Extreme weather events, intensified by climate change, further strain healthcare infrastructure, increasing hospitalizations due to heatwaves and air pollution. Decentralized renewable energy systems can bridge this gap, ensuring uninterrupted medical care and strengthening health resilience in vulnerable regions.</w:t>
      </w:r>
    </w:p>
    <w:p>
      <w:r>
        <w:rPr>
          <w:b w:val="0"/>
          <w:i w:val="0"/>
        </w:rPr>
        <w:t>Solar-powered clinics are being deployed in regions affected by extreme weather events, ensuring that disruptions to grid electricity do not translate into disruptions in medical care. For example, the solar for health 💬️ initiative has equipped health facilities in 15 countries with solar power, ensuring reliable electricity for critical medical services while reducing reliance on unstable grids and costly diesel.</w:t>
      </w:r>
    </w:p>
    <w:p>
      <w:r>
        <w:rPr>
          <w:b w:val="0"/>
          <w:i w:val="0"/>
        </w:rPr>
        <w:t>Economic Development and Energy Access for Enterprises</w:t>
      </w:r>
    </w:p>
    <w:p>
      <w:r>
        <w:rPr>
          <w:b w:val="0"/>
          <w:i w:val="0"/>
        </w:rPr>
        <w:t>Reliable electricity is a prerequisite for economic diversification. Small businesses, cooperatives, and local manufacturing facilities depend on affordable and consistent power to operate machinery, process raw materials, and expand production capacity. In regions where grid extension is economically unfeasible, decentralized renewable energy provides a viable alternative for business development.</w:t>
      </w:r>
    </w:p>
    <w:p>
      <w:r>
        <w:rPr>
          <w:b w:val="0"/>
          <w:i w:val="0"/>
        </w:rPr>
        <w:t>For example, in Puerto Rico, locally managed solar microgrids have allowed small businesses to remain operational during grid outages. This model not only reduces exposure to energy price volatility but also reinvests surplus revenue into further energy development, demonstrating the economic advantages of community-led renewable initiatives.</w:t>
      </w:r>
    </w:p>
    <w:p>
      <w:r>
        <w:rPr>
          <w:b w:val="0"/>
          <w:i w:val="0"/>
        </w:rPr>
        <w:t>Supporting Livelihoods and Climate-Smart Growth in Vulnerable Regions</w:t>
      </w:r>
    </w:p>
    <w:p>
      <w:r>
        <w:rPr>
          <w:b w:val="0"/>
          <w:i w:val="0"/>
        </w:rPr>
        <w:t>Small island nations and coastal communities face unique challenges from climate change, including rising sea levels, saltwater intrusion, and extreme weather events. In these contexts, renewable energy enables vital adaptation through small-scale desalination systems, hydrothermal cooling using seawater, and power for eco-tourism operations. In remote and underserved areas, renewable solutions support basic healthcare through reliable power for medical facilities, vaccine cold chains, and water purification systems. These technologies not only enhance resilience but also create opportunities for sustainable livelihoods, helping communities thrive in the face of climate challenges.</w:t>
      </w:r>
    </w:p>
    <w:p>
      <w:pPr>
        <w:jc w:val="center"/>
      </w:pPr>
      <w:r>
        <w:drawing>
          <wp:inline xmlns:a="http://schemas.openxmlformats.org/drawingml/2006/main" xmlns:pic="http://schemas.openxmlformats.org/drawingml/2006/picture">
            <wp:extent cx="5760720" cy="3237738"/>
            <wp:docPr id="3" name="Picture 3"/>
            <wp:cNvGraphicFramePr>
              <a:graphicFrameLocks noChangeAspect="1"/>
            </wp:cNvGraphicFramePr>
            <a:graphic>
              <a:graphicData uri="http://schemas.openxmlformats.org/drawingml/2006/picture">
                <pic:pic>
                  <pic:nvPicPr>
                    <pic:cNvPr id="0" name="b60d388c40d2c307530ebc94.png"/>
                    <pic:cNvPicPr/>
                  </pic:nvPicPr>
                  <pic:blipFill>
                    <a:blip r:embed="rId11"/>
                    <a:stretch>
                      <a:fillRect/>
                    </a:stretch>
                  </pic:blipFill>
                  <pic:spPr>
                    <a:xfrm>
                      <a:off x="0" y="0"/>
                      <a:ext cx="5760720" cy="3237738"/>
                    </a:xfrm>
                    <a:prstGeom prst="rect"/>
                  </pic:spPr>
                </pic:pic>
              </a:graphicData>
            </a:graphic>
          </wp:inline>
        </w:drawing>
      </w:r>
    </w:p>
    <w:p>
      <w:r>
        <w:rPr>
          <w:b/>
        </w:rPr>
        <w:t>Strategies to Improve Energy System Resilience</w:t>
      </w:r>
    </w:p>
    <w:p>
      <w:r>
        <w:rPr>
          <w:b w:val="0"/>
          <w:i w:val="0"/>
        </w:rPr>
        <w:t>Which approach do you think is most effective for enhancing energy systems' adaptability to climate change?</w:t>
      </w:r>
    </w:p>
    <w:p>
      <w:pPr>
        <w:pStyle w:val="ListBullet"/>
      </w:pPr>
      <w:r>
        <w:rPr>
          <w:b w:val="0"/>
          <w:i w:val="0"/>
        </w:rPr>
        <w:t>Integrating flexible infrastructure</w:t>
      </w:r>
    </w:p>
    <w:p>
      <w:pPr>
        <w:pStyle w:val="ListBullet"/>
      </w:pPr>
      <w:r>
        <w:rPr>
          <w:b w:val="0"/>
          <w:i w:val="0"/>
        </w:rPr>
        <w:t>Diversifying energy sources</w:t>
      </w:r>
    </w:p>
    <w:p>
      <w:pPr>
        <w:pStyle w:val="ListBullet"/>
      </w:pPr>
      <w:r>
        <w:rPr>
          <w:b w:val="0"/>
          <w:i w:val="0"/>
        </w:rPr>
        <w:t>Implementing advanced monitoring technologies</w:t>
      </w:r>
    </w:p>
    <w:p>
      <w:pPr>
        <w:pStyle w:val="ListBullet"/>
      </w:pPr>
      <w:r>
        <w:rPr>
          <w:b w:val="0"/>
          <w:i w:val="0"/>
        </w:rPr>
        <w:t>Strengthening policy frameworks</w:t>
      </w:r>
    </w:p>
    <w:p>
      <w:r>
        <w:rPr>
          <w:b w:val="0"/>
          <w:i w:val="0"/>
        </w:rPr>
        <w:t>M6: The Climate Change-Energy Nexus</w:t>
      </w:r>
    </w:p>
    <w:p>
      <w:r>
        <w:rPr>
          <w:b/>
        </w:rPr>
        <w:t>A: Implementation Framework for Sustainable Energy Solutions</w:t>
      </w:r>
    </w:p>
    <w:p>
      <w:r>
        <w:rPr>
          <w:b w:val="0"/>
          <w:i w:val="0"/>
        </w:rPr>
        <w:t>The successful deployment of sustainable energy solutions requires a strategic and context-sensitive approach. While the potential of renewable energy to enhance climate resilience is well-documented, its effective implementation hinges on addressing local needs, building cross-sector collaboration, and ensuring long-term sustainability.</w:t>
      </w:r>
    </w:p>
    <w:p>
      <w:r>
        <w:rPr>
          <w:b w:val="0"/>
          <w:i w:val="0"/>
        </w:rPr>
        <w:t>Sustainable energy solutions often intersect with other sectors, such as water, agriculture, and healthcare. Cross-sector coordination is essential to maximize the impact of these solutions and avoid maladaptation risks. For instance, solar-powered irrigation systems can simultaneously address water scarcity, improve agricultural productivity, and reduce reliance on fossil fuels. Similarly, decentralized energy systems 💬️ can support healthcare delivery by powering medical facilities and vaccine cold chains in off-grid areas. Effective coordination requires clear communication, shared goals, and partnerships between governments, NGOs, and private sector actors.</w:t>
      </w:r>
    </w:p>
    <w:p>
      <w:r>
        <w:rPr>
          <w:b w:val="0"/>
          <w:i w:val="0"/>
        </w:rPr>
        <w:t>Long-term sustainability depends on robust policy frameworks that support the deployment and maintenance of sustainable energy solutions. Governments must prioritize the integration of renewable energy into national adaptation plans (NAPs) and ensure that policies are aligned with locally led adaptation principles. For example, Mozambique’s NAP highlights the importance of mobilizing women-led community organizations in adaptation planning, demonstrating how gender-responsive policies can enhance resilience. Strengthening commitments to gender equality and social inclusion (GESI) in energy policies can further ensure that the benefits of sustainable energy reach the most vulnerable populations.</w:t>
      </w:r>
    </w:p>
    <w:p>
      <w:r>
        <w:rPr>
          <w:b w:val="0"/>
          <w:i w:val="0"/>
        </w:rPr>
        <w:t>Key Considerations for Scaling Off-Grid Energy Solutions</w:t>
      </w:r>
    </w:p>
    <w:p>
      <w:r>
        <w:rPr>
          <w:b/>
        </w:rPr>
        <w:t>Designing for Local Needs and Long-Term Viability</w:t>
      </w:r>
    </w:p>
    <w:p>
      <w:r>
        <w:rPr>
          <w:b w:val="0"/>
          <w:i w:val="0"/>
        </w:rPr>
        <w:t>Off-grid energy solutions must be tailored to the specific environmental, social, and economic contexts of the communities they serve. For instance, in drought-prone regions, solar-powered water pumping systems can address water scarcity while supporting agricultural productivity. However, the design process must involve local stakeholders to ensure that systems are not only technically feasible but also culturally appropriate and easy to maintain. Training local technicians and establishing community-led maintenance programs can enhance the longevity of these systems, reducing dependency on external support.</w:t>
      </w:r>
    </w:p>
    <w:p>
      <w:r>
        <w:rPr>
          <w:b/>
        </w:rPr>
        <w:t>Ensuring Financial Feasibility Beyond Subsidies</w:t>
      </w:r>
    </w:p>
    <w:p>
      <w:r>
        <w:rPr>
          <w:b w:val="0"/>
          <w:i w:val="0"/>
        </w:rPr>
        <w:t>Upfront costs remain a significant barrier to off-grid energy adoption, particularly in low-income regions. While subsidies and grant funding have played a role in scaling access, long-term sustainability depends on models that encourage local investment and revenue generation.</w:t>
      </w:r>
    </w:p>
    <w:p>
      <w:r>
        <w:rPr>
          <w:b w:val="0"/>
          <w:i w:val="0"/>
        </w:rPr>
        <w:t>Pay-as-you-go (PAYG) systems have shown promise in making solar energy more affordable by aligning costs with household and business income cycles. Similarly, blended finance models—combining public, private, and concessional funding—have enabled larger-scale investments in decentralized energy infrastructure without reliance on continued donor support.</w:t>
      </w:r>
    </w:p>
    <w:p>
      <w:r>
        <w:rPr>
          <w:b/>
        </w:rPr>
        <w:t>Regulatory and Institutional Support</w:t>
      </w:r>
    </w:p>
    <w:p>
      <w:r>
        <w:rPr>
          <w:b w:val="0"/>
          <w:i w:val="0"/>
        </w:rPr>
        <w:t>Decentralized energy solutions must be integrated into national energy planning to ensure they complement, rather than compete with, broader electrification strategies.</w:t>
      </w:r>
    </w:p>
    <w:p>
      <w:r>
        <w:rPr>
          <w:b w:val="0"/>
          <w:i w:val="0"/>
        </w:rPr>
        <w:t>Governments play a critical role in creating an enabling environment by establishing clear legal frameworks for mini-grids and independent power providers. This includes providing risk mitigation mechanisms for investors, supporting local manufacturing of renewable energy components, and investing in workforce training. Policies should also align with broader climate resilience and rural development goals, ensuring that energy solutions contribute to multiple sustainable development objectives.</w:t>
      </w:r>
    </w:p>
    <w:p>
      <w:r>
        <w:rPr>
          <w:b w:val="0"/>
          <w:i w:val="0"/>
        </w:rPr>
        <w:t>Community-Based Adaptation</w:t>
      </w:r>
    </w:p>
    <w:p>
      <w:r>
        <w:rPr>
          <w:b w:val="0"/>
          <w:i w:val="0"/>
        </w:rPr>
        <w:t>Community-based adaptation (CBA) is a proven approach to building resilience as seen in the previous modules, particularly in regions where vulnerable populations face the brunt of climate change impacts. CBA involves processes led by local actors, including subnational authorities, civil society organizations, community groups and youth to identify adaptation priorities and implement solutions tailored to local contexts. This approach leverages local knowledge while fostering inclusive governance, ensuring that marginalized groups are actively involved in decision-making.</w:t>
      </w:r>
    </w:p>
    <w:p>
      <w:r>
        <w:rPr>
          <w:b w:val="0"/>
          <w:i w:val="0"/>
        </w:rPr>
        <w:t>In Southern Africa, CBA has demonstrated its potential to reduce climate risks and generate sustainable changes for vulnerable communities. For example, in Mozambique, women-led community organizations have been mobilized to participate in adaptation planning, ensuring that energy solutions address gender-specific needs, such as access to clean water and healthcare. Similarly, in Zambia, solar-powered irrigation systems have been co-designed with local farmers to improve agricultural resilience while reducing reliance on costly and unreliable diesel pumps. In other instance, the Justice40 Initiative, led by RMI, demonstrates real-world applications of Community Benefit Agreements (CBA) by ensuring that at least 40% of federal clean energy investments benefit disadvantaged communities.</w:t>
      </w:r>
    </w:p>
    <w:p>
      <w:r>
        <w:rPr>
          <w:b w:val="0"/>
          <w:i w:val="0"/>
        </w:rPr>
        <w:t>Scaling CBA requires addressing significant gaps in policy and funding. Key enabling factors include:</w:t>
      </w:r>
    </w:p>
    <w:p>
      <w:r>
        <w:rPr>
          <w:b/>
        </w:rPr>
        <w:t>Integration of Adaptation into Subnational Development Planning</w:t>
      </w:r>
    </w:p>
    <w:p>
      <w:r>
        <w:rPr>
          <w:b w:val="0"/>
          <w:i w:val="0"/>
        </w:rPr>
        <w:t>Adaptation must be embedded in local development plans to ensure that resources are allocated effectively. For instance, only 56% of policy documents in Southern Africa explicitly mandate the integration of adaptation into local planning, highlighting a critical gap that needs to be addressed.</w:t>
      </w:r>
    </w:p>
    <w:p>
      <w:r>
        <w:rPr>
          <w:b/>
        </w:rPr>
        <w:t>Mechanisms for Collaboration with Civil Society Actors</w:t>
      </w:r>
    </w:p>
    <w:p>
      <w:r>
        <w:rPr>
          <w:b w:val="0"/>
          <w:i w:val="0"/>
        </w:rPr>
        <w:t>Effective CBA requires institutionalized arrangements that facilitate collaboration between local governments, civil society organizations, and communities. Currently, only 44% of policies in the region highlight mechanisms for ongoing collaboration, underscoring the need for stronger partnerships.</w:t>
      </w:r>
    </w:p>
    <w:p>
      <w:r>
        <w:rPr>
          <w:b/>
        </w:rPr>
        <w:t>Local Access to Climate Finance</w:t>
      </w:r>
    </w:p>
    <w:p>
      <w:r>
        <w:rPr>
          <w:b w:val="0"/>
          <w:i w:val="0"/>
        </w:rPr>
        <w:t>Ensuring that climate adaptation finance reaches the local level is essential for scaling CBA. While 50% of policies analyzed in Southern Africa recognize this need, only 25% outline specific mechanisms to achieve it. Innovative financing models, such as community-managed funds, can help bridge this gap.</w:t>
      </w:r>
    </w:p>
    <w:p>
      <w:r>
        <w:rPr>
          <w:b/>
        </w:rPr>
        <w:t>Capacity Strengthening for Local Actors</w:t>
      </w:r>
    </w:p>
    <w:p>
      <w:r>
        <w:rPr>
          <w:b w:val="0"/>
          <w:i w:val="0"/>
        </w:rPr>
        <w:t>Subnational authorities and local organizations need enhanced capacities to lead adaptation efforts. This includes technical training, access to climate information, and support for participatory decision-making processes. For example, Zimbabwe’s national climate policy includes a chapter on education and training, emphasizing the importance of building local capacity.</w:t>
      </w:r>
    </w:p>
    <w:p>
      <w:r>
        <w:rPr>
          <w:b w:val="0"/>
          <w:i w:val="0"/>
        </w:rPr>
        <w:t>By aligning sustainable energy solutions with CBA principles, communities can enhance their resilience while maintaining control over their energy systems. This approach addresses immediate energy needs while fostering long-term sustainability and empowerment.</w:t>
      </w:r>
    </w:p>
    <w:p>
      <w:r>
        <w:rPr>
          <w:b/>
        </w:rPr>
        <w:t>Key Resources</w:t>
      </w:r>
    </w:p>
    <w:p>
      <w:r>
        <w:rPr>
          <w:b w:val="0"/>
          <w:i w:val="0"/>
        </w:rPr>
        <w:t>Adapting the Energy Sector to Climate Change</w:t>
      </w:r>
    </w:p>
    <w:p>
      <w:r>
        <w:rPr>
          <w:b w:val="0"/>
          <w:i w:val="0"/>
        </w:rPr>
        <w:t>Climate Change 2022: Impacts, Adaptation and Vulnerability</w:t>
      </w:r>
    </w:p>
    <w:p>
      <w:r>
        <w:rPr>
          <w:b w:val="0"/>
          <w:i w:val="0"/>
        </w:rPr>
        <w:t>Infrastructure for climate action</w:t>
      </w:r>
    </w:p>
    <w:p/>
    <w:p>
      <w:pPr>
        <w:pStyle w:val="Heading2"/>
      </w:pPr>
      <w:r>
        <w:t>Lesson 6.3.3: Lesson 3: An Intersectional Approach to Climate Change</w:t>
      </w:r>
    </w:p>
    <w:p>
      <w:r>
        <w:rPr>
          <w:b/>
        </w:rPr>
        <w:t>Lesson</w:t>
      </w:r>
    </w:p>
    <w:p>
      <w:r>
        <w:rPr>
          <w:b/>
        </w:rPr>
        <w:t>Enhancing Resilience and Adaptability of Energy Systems</w:t>
      </w:r>
    </w:p>
    <w:p>
      <w:r>
        <w:rPr>
          <w:b w:val="0"/>
          <w:i w:val="0"/>
        </w:rPr>
        <w:t>M6: The Climate Change-Energy Nexus</w:t>
      </w:r>
    </w:p>
    <w:p>
      <w:r>
        <w:rPr>
          <w:b w:val="0"/>
          <w:i w:val="0"/>
        </w:rPr>
        <w:t>Lesson 3 Overview</w:t>
      </w:r>
    </w:p>
    <w:p>
      <w:r>
        <w:rPr>
          <w:b w:val="0"/>
          <w:i w:val="0"/>
        </w:rPr>
        <w:t>Climate change characterized by extreme weather events such as hurricanes, wildfires, and floods can lead to two main effects on energy systems, i.e infrastructure damage and efficiency reduction.</w:t>
      </w:r>
    </w:p>
    <w:p>
      <w:r>
        <w:rPr>
          <w:b/>
        </w:rPr>
        <w:t>Key Concepts</w:t>
      </w:r>
    </w:p>
    <w:p>
      <w:r>
        <w:rPr>
          <w:b w:val="0"/>
          <w:i w:val="0"/>
        </w:rPr>
        <w:t>Explore foundational ideas from this lesson.</w:t>
      </w:r>
    </w:p>
    <w:p>
      <w:r>
        <w:rPr>
          <w:b/>
        </w:rPr>
        <w:t>community-led solutions</w:t>
      </w:r>
    </w:p>
    <w:p>
      <w:r>
        <w:rPr>
          <w:b w:val="0"/>
          <w:i w:val="0"/>
        </w:rPr>
        <w:t>Community-led solutions are initiatives or strategies developed and implemented by local communities to address their own challenges, leveraging local knowledge, resources, and participation to create sustainable and effective outcomes.</w:t>
      </w:r>
    </w:p>
    <w:p>
      <w:r>
        <w:rPr>
          <w:b/>
        </w:rPr>
        <w:t>indigenous knowledge for climate action</w:t>
      </w:r>
    </w:p>
    <w:p>
      <w:r>
        <w:rPr>
          <w:b w:val="0"/>
          <w:i w:val="0"/>
        </w:rPr>
        <w:t>Indigenous knowledge for climate action refers to the traditional ecological knowledge and practices of Indigenous peoples that contribute to understanding and addressing climate change, emphasizing sustainable resource management, biodiversity conservation, and resilience strategies rooted in cultural heritage.</w:t>
      </w:r>
    </w:p>
    <w:p>
      <w:r>
        <w:rPr>
          <w:b/>
        </w:rPr>
        <w:t>marginalized communities</w:t>
      </w:r>
    </w:p>
    <w:p>
      <w:r>
        <w:rPr>
          <w:b w:val="0"/>
          <w:i w:val="0"/>
        </w:rPr>
        <w:t>Marginalized communities are groups of people who experience social, economic, or political disadvantages, often due to factors like race, ethnicity, gender, sexual orientation, or disability, leading to reduced access to resources and opportunities.</w:t>
      </w:r>
    </w:p>
    <w:p>
      <w:r>
        <w:rPr>
          <w:b/>
        </w:rPr>
        <w:t>Intersectionality and Climate Action Strategies</w:t>
      </w:r>
    </w:p>
    <w:p>
      <w:r>
        <w:rPr>
          <w:b w:val="0"/>
          <w:i w:val="0"/>
        </w:rPr>
        <w:t>How should an intersectional approach influence climate change policies?</w:t>
      </w:r>
    </w:p>
    <w:p>
      <w:pPr>
        <w:pStyle w:val="ListBullet"/>
      </w:pPr>
      <w:r>
        <w:rPr>
          <w:b w:val="0"/>
          <w:i w:val="0"/>
        </w:rPr>
        <w:t>Prioritizing marginalized communities' needs</w:t>
      </w:r>
    </w:p>
    <w:p>
      <w:pPr>
        <w:pStyle w:val="ListBullet"/>
      </w:pPr>
      <w:r>
        <w:rPr>
          <w:b w:val="0"/>
          <w:i w:val="0"/>
        </w:rPr>
        <w:t>Ensuring equitable access to renewable energy</w:t>
      </w:r>
    </w:p>
    <w:p>
      <w:pPr>
        <w:pStyle w:val="ListBullet"/>
      </w:pPr>
      <w:r>
        <w:rPr>
          <w:b w:val="0"/>
          <w:i w:val="0"/>
        </w:rPr>
        <w:t>Addressing social inequalities alongside environmental goals</w:t>
      </w:r>
    </w:p>
    <w:p>
      <w:pPr>
        <w:pStyle w:val="ListBullet"/>
      </w:pPr>
      <w:r>
        <w:rPr>
          <w:b w:val="0"/>
          <w:i w:val="0"/>
        </w:rPr>
        <w:t>Focusing on economic impacts across diverse groups</w:t>
      </w:r>
    </w:p>
    <w:p>
      <w:r>
        <w:rPr>
          <w:b w:val="0"/>
          <w:i w:val="0"/>
        </w:rPr>
        <w:t>KEY CONCEPTS</w:t>
      </w:r>
    </w:p>
    <w:p>
      <w:r>
        <w:rPr>
          <w:b w:val="0"/>
          <w:i w:val="0"/>
        </w:rPr>
        <w:t>Infrastructure damage</w:t>
      </w:r>
    </w:p>
    <w:p>
      <w:r>
        <w:rPr>
          <w:b w:val="0"/>
          <w:i w:val="0"/>
        </w:rPr>
        <w:t>Infrastructure damage due to climate change poses significant challenges to energy systems, affecting the reliability, resilience, and operational efficiency of energy production, transmission, distribution, and storage. Climate change can lead to facility damage, for example to coal, natural gas, and nuclear thermal power plants, which can suffer damage from extreme weather events such as hurricanes, floods, wildfires, and heatwaves. Climate events can also impact thermal power plants’ typical operation through variations in local cooling water availability, hydraulic head intake level, and temperature. Similarly, solar panels, wind turbines, and hydroelectric dams are vulnerable to extreme weather events and environmental changes, leading to physical damage and reduced energy production. Due to climate change, some transmission and distribution networks can be damaged, ie. lines, substations, transformers, while grid infrastructure are also susceptible to damage from extreme weather events like hurricanes, tornadoes, ice storms, and wildfires. One can also note that coastal and low-lying areas with energy infrastructure are at risk from sea-level rise, storm surges, and increased precipitation, leading to flooding and infrastructure damage. To add to this, energy storage 💬️ facilities such as battery systems are vulnerable to extreme temperatures, flooding, and other climate-related hazards, leading to reduced efficiency, capacity loss, and operational challenges.</w:t>
      </w:r>
    </w:p>
    <w:p>
      <w:r>
        <w:rPr>
          <w:b w:val="0"/>
          <w:i w:val="0"/>
        </w:rPr>
        <w:t>Efficiency reduction</w:t>
      </w:r>
    </w:p>
    <w:p>
      <w:r>
        <w:rPr>
          <w:b w:val="0"/>
          <w:i w:val="0"/>
        </w:rPr>
        <w:t>Efficiency reduction refers to the decrease in the efficiency of energy production, conversion, transmission, or consumption processes, leading to higher energy losses and increased energy consumption for the same output or service. Thus, efficiency reduction due to climate change impacts can result in higher energy consumption, increased operational costs, and reduced system reliability for energy producers and consumers. Energy systems such as Thermal Power plants can suffer from heat stress when higher temperatures affect the cooling systems and increase the cooling demand. If this is not attended to, it often leads to a reduction in the efficiency of thermal power plants.The efficiency of solar panels may be affected by extreme temperatures ( either very high or very low) which are made more prevalent because of climate change. With wind turbines, changes in wind patterns / high speeds due to climate variability lead to reduced energy production. Transformers and other distribution components can also be derated due to operating at extreme temperatures, and the lack of cooling times due to higher overnight temperatures, as well as usage pattern changes. Similarly, droughts can also affect the performance of hydro power plants.</w:t>
      </w:r>
    </w:p>
    <w:p>
      <w:r>
        <w:rPr>
          <w:b w:val="0"/>
          <w:i w:val="0"/>
        </w:rPr>
        <w:t>M6: The Climate Change-Energy Nexus</w:t>
      </w:r>
    </w:p>
    <w:p>
      <w:r>
        <w:rPr>
          <w:b/>
        </w:rPr>
        <w:t>A: Vulnerability Assessment</w:t>
      </w:r>
    </w:p>
    <w:p>
      <w:r>
        <w:rPr>
          <w:b/>
        </w:rPr>
        <w:t>Overview</w:t>
      </w:r>
    </w:p>
    <w:p>
      <w:r>
        <w:rPr>
          <w:b w:val="0"/>
          <w:i w:val="0"/>
        </w:rPr>
        <w:t>Assessing the vulnerability of energy systems is essential to understanding how climate change impacts infrastructure and operations. This process involves identifying exposure to extreme weather events, mapping risks across different regions, and evaluating weaknesses in both physical infrastructure and operational processes. By systematically analyzing these factors, energy planners can develop targeted strategies to mitigate risks, enhance resilience, and ensure a stable energy supply. The following sections explore key components of vulnerability assessment, including risk mapping and the identification of physical and operational vulnerabilities.</w:t>
      </w:r>
    </w:p>
    <w:p>
      <w:r>
        <w:rPr>
          <w:b w:val="0"/>
          <w:i w:val="0"/>
        </w:rPr>
        <w:t>The vulnerability assessment focuses primarily on physical and operational risks, which are foundational to understanding infrastructure resilience. However, financial vulnerability is also a crucial aspect, particularly in the context of cost-benefit analysis (CBA). While this section emphasizes infrastructure and operational weaknesses, financial risks, including investment gaps and cost implications of climate impacts, are addressed in Module 4.</w:t>
      </w:r>
    </w:p>
    <w:p>
      <w:r>
        <w:rPr>
          <w:b w:val="0"/>
          <w:i w:val="0"/>
        </w:rPr>
        <w:t>Risk Mapping</w:t>
      </w:r>
    </w:p>
    <w:p>
      <w:r>
        <w:rPr>
          <w:b w:val="0"/>
          <w:i w:val="0"/>
        </w:rPr>
        <w:t>Risk mapping of energy infrastructure in the face of climate change is a crucial global initiative that involves identifying and evaluating the vulnerabilities that different regions and systems may face due to varying climate impacts. This geographical and component-specific analysis helps in understanding the direct threats to infrastructure such as power plants, transmission lines, and renewable energy facilities from extreme weather events like hurricanes, floods, and heatwaves.</w:t>
      </w:r>
    </w:p>
    <w:p>
      <w:r>
        <w:rPr>
          <w:b w:val="0"/>
          <w:i w:val="0"/>
        </w:rPr>
        <w:t>Globally, different regions exhibit unique vulnerabilities based on their geographical and climatic conditions. For instance, in Europe, the increased risk of flooding threatens to disrupt power generation and distribution networks, while in Asia, particularly in Southeast Asia and the Himalayan region, the risk includes typhoons and the impact of melting glaciers on hydropower facilities. Similarly, in Africa, drought conditions pose a significant threat to hydroelectric power sources, which are crucial for the region's energy supply.</w:t>
      </w:r>
    </w:p>
    <w:p>
      <w:r>
        <w:rPr>
          <w:b w:val="0"/>
          <w:i w:val="0"/>
        </w:rPr>
        <w:t>The process of risk mapping involves collecting extensive meteorological and environmental data to project the frequency and intensity of expected climate impacts. This data is then analyzed in the context of the existing energy infrastructure to assess potential vulnerabilities. The findings guide the development of adaptation and mitigation strategies tailored to protect critical energy assets and ensure their resilience. Effective risk mapping not only identifies current risks but also uses predictive modeling to anticipate future challenges. This forward-looking approach is essential for planning infrastructure developments and retrofitting existing facilities to withstand anticipated climatic changes. It also informs policy-making, helping governments and organizations prioritize investments in energy resilience 💬️ to safeguard against future climate-related disruptions.</w:t>
      </w:r>
    </w:p>
    <w:p>
      <w:r>
        <w:rPr>
          <w:b w:val="0"/>
          <w:i w:val="0"/>
        </w:rPr>
        <w:t>Physical and operational vulnerabilities within current energy systems</w:t>
      </w:r>
    </w:p>
    <w:p>
      <w:r>
        <w:rPr>
          <w:b w:val="0"/>
          <w:i w:val="0"/>
        </w:rPr>
        <w:t>After assessing the external risks to the energy infrastructures, it is imperative to analyze the potential weaknesses in both the physical components of the energy infrastructure and the operational processes that manage the flow and distribution of energy. Physical vulnerabilities often pertain to the susceptibility of infrastructure like power plants, transmission lines, and substations to extreme weather events such as floods, storms, or heatwaves. These events can cause direct damage to facilities, disrupt service, and lead to long-term outages. Evaluating these risks involves assessing the current state of infrastructure, its location, design parameters, and the materials from which it is built. Adaptation measures could include retrofitting facilities with more durable materials, relocating critical components to less vulnerable areas, or constructing protective barriers.</w:t>
      </w:r>
    </w:p>
    <w:p>
      <w:r>
        <w:rPr>
          <w:b w:val="0"/>
          <w:i w:val="0"/>
        </w:rPr>
        <w:t>Operational vulnerabilities consider the capacity of energy systems to manage and adapt to changing conditions without significant interruptions in service. This aspect takes into account the flexibility of the grid, the availability of alternative energy sources, and the ability to quickly repair and restore service after an event. Evaluating operational vulnerabilities involves analyzing how well the energy system can withstand fluctuations in supply and demand, particularly those that may be exacerbated by climate change, such as increased demand for cooling during heatwaves or the variability of renewable energy sources. It should also take into account reduced cooling periods due to higher average temperatures as well as changes in usage patterns. It's also important to consider that the impacts of climate change on energy systems can be amplified by systemic factors such as energy system interdependencies, water scarcity, and increased electricity demand. These broader considerations play into vulnerability evaluations as they affect the overall robustness and reliability of the energy supply chain.</w:t>
      </w:r>
    </w:p>
    <w:p>
      <w:r>
        <w:rPr>
          <w:b w:val="0"/>
          <w:i w:val="0"/>
        </w:rPr>
        <w:t>M6: The Climate Change-Energy Nexus</w:t>
      </w:r>
    </w:p>
    <w:p>
      <w:r>
        <w:rPr>
          <w:b/>
        </w:rPr>
        <w:t>B:Strengthening Infrastructure Resilience</w:t>
      </w:r>
    </w:p>
    <w:p>
      <w:r>
        <w:rPr>
          <w:b w:val="0"/>
          <w:i w:val="0"/>
        </w:rPr>
        <w:t>Strengthening physical infrastructure against extreme weather and climate conditions is a proactive approach to enhancing the resilience of critical energy assets. This task involves several strategies such as reinforcing structural designs, integrating energy storage solutions to enhance grid stability during disruptions, using resilient construction materials, and implementing advanced architectural techniques that take into account the increased intensity and frequency of climate-related events.</w:t>
      </w:r>
    </w:p>
    <w:p>
      <w:r>
        <w:rPr>
          <w:b w:val="0"/>
          <w:i w:val="0"/>
        </w:rPr>
        <w:t>The reinforcement of infrastructure is not only about making physical improvements to withstand severe conditions but also about adapting to a changing environment where old standards may no longer suffice. For example, utility companies might elevate electrical substations in flood-prone areas or retrofit cooling systems in power plants to cope with higher ambient temperatures.</w:t>
      </w:r>
    </w:p>
    <w:p>
      <w:r>
        <w:rPr>
          <w:b w:val="0"/>
          <w:i w:val="0"/>
        </w:rPr>
        <w:t>Furthermore, resilience can be built through the diversification of energy sources. By incorporating a mix of renewable and traditional energy sources, the energy grid can better withstand and recover from disruptions. Implementing microgrids in vulnerable areas is another way to ensure that local energy needs are met even when centralized infrastructure fails. It is also crucial to consider systemic factors such as supply chain robustness, operational procedures during emergencies, and the integration of energy storage to manage fluctuations in energy generation and demand. As a key component, energy storage enhances resilience by providing backup power, balancing supply and demand, and ensuring the reliability of renewable energy sources during extreme weather events.</w:t>
      </w:r>
    </w:p>
    <w:p>
      <w:r>
        <w:rPr>
          <w:b w:val="0"/>
          <w:i w:val="0"/>
        </w:rPr>
        <w:t>M6: The Climate Change-Energy Nexus</w:t>
      </w:r>
    </w:p>
    <w:p>
      <w:r>
        <w:rPr>
          <w:b/>
        </w:rPr>
        <w:t>C:Smart Grid Implementation</w:t>
      </w:r>
    </w:p>
    <w:p>
      <w:r>
        <w:rPr>
          <w:b w:val="0"/>
          <w:i w:val="0"/>
        </w:rPr>
        <w:t>Implementing smart grid technology is central to enhancing the responsiveness and stability of energy systems. Smart grids incorporate advanced sensors, controls, and software to gather and act on information about the behaviors of suppliers and consumers, in turn improving the efficiency, reliability, security, and sustainability of the production and distribution of electricity.</w:t>
      </w:r>
    </w:p>
    <w:p>
      <w:r>
        <w:rPr>
          <w:b w:val="0"/>
          <w:i w:val="0"/>
        </w:rPr>
        <w:t>Through real-time monitoring and automated control systems, smart grids can detect and respond to local changes in usage or production, as well as system-wide shifts, allowing for a more resilient response to demand fluctuations and potential disruptions. For example, during extreme weather events, a smart grid can reroute power automatically to maintain supply where traditional grids might fail.</w:t>
      </w:r>
    </w:p>
    <w:p>
      <w:r>
        <w:rPr>
          <w:b w:val="0"/>
          <w:i w:val="0"/>
        </w:rPr>
        <w:t>Smart grids also facilitate the integration of renewable energy sources, which can be variable and distributed in nature, helping to stabilize the grid by managing unpredictable fluctuations in power generation. Furthermore, they enhance consumer engagement by allowing end-users to adjust their consumption based on real-time pricing and availability, leading to energy and cost savings, and contributing to the overall demand management. In addition to immediate operational benefits, smart grids also support long-term planning and infrastructure development by providing detailed data that can inform the deployment of resources and the upgrade of systems to handle projected changes in climate and consumption patterns.</w:t>
      </w:r>
    </w:p>
    <w:p>
      <w:r>
        <w:rPr>
          <w:b w:val="0"/>
          <w:i w:val="0"/>
        </w:rPr>
        <w:t>M6: The Climate Change-Energy Nexus</w:t>
      </w:r>
    </w:p>
    <w:p>
      <w:r>
        <w:rPr>
          <w:b/>
        </w:rPr>
        <w:t>D:Promotion of Distributed Energy Resources (DERs)</w:t>
      </w:r>
    </w:p>
    <w:p>
      <w:r>
        <w:rPr>
          <w:b w:val="0"/>
          <w:i w:val="0"/>
        </w:rPr>
        <w:t>Moreover, DERs can play a pivotal role in grid stabilization by offering services such as voltage support, frequency regulation, and peak load reduction, which are increasingly important as the penetration of intermittent renewable energy sources grows. They also empower consumers to take charge of their own energy consumption, potentially lowering costs and contributing to environmental sustainability.</w:t>
      </w:r>
    </w:p>
    <w:p>
      <w:r>
        <w:rPr>
          <w:b w:val="0"/>
          <w:i w:val="0"/>
        </w:rPr>
        <w:t>Integrating DERs requires not only technology but also regulatory frameworks, market mechanisms, and incentives that support their adoption and operation. Effective integration into the existing grid infrastructure is key, including the need for smart grid technologies that can manage the two-way flow of electricity and information. With distributed resources, may also come distributed ownership and management of energy resources, decentralizing responsibility for holistic energy system maintenance, requiring new models of management and incentivizing maintenance and reliability across a myriad of new or altered stakeholders.</w:t>
      </w:r>
    </w:p>
    <w:p>
      <w:r>
        <w:rPr>
          <w:b/>
        </w:rPr>
        <w:t>Key Takeaways</w:t>
      </w:r>
    </w:p>
    <w:p>
      <w:r>
        <w:rPr>
          <w:b/>
        </w:rPr>
        <w:t>Resilient Energy Infrastructure is Essential for Climate Adaptation.</w:t>
      </w:r>
    </w:p>
    <w:p>
      <w:r>
        <w:rPr>
          <w:b w:val="0"/>
          <w:i w:val="0"/>
        </w:rPr>
        <w:t>Strengthening energy infrastructure through resilient design, material upgrades, and strategic location planning is essential to withstand climate impacts such as extreme weather, flooding, and heatwaves.</w:t>
      </w:r>
    </w:p>
    <w:p>
      <w:r>
        <w:rPr>
          <w:b/>
        </w:rPr>
        <w:t>Smart Grid Technologies Enhance Flexibility and Integration.</w:t>
      </w:r>
    </w:p>
    <w:p>
      <w:r>
        <w:rPr>
          <w:b w:val="0"/>
          <w:i w:val="0"/>
        </w:rPr>
        <w:t>Smart grid technologies enhance real-time monitoring, grid flexibility, and the integration of renewables, while Distributed Energy Resources (DERs) improve system resilience by decentralizing power generation and reducing reliance on centralized grids.</w:t>
      </w:r>
    </w:p>
    <w:p>
      <w:r>
        <w:rPr>
          <w:b/>
        </w:rPr>
        <w:t>Targeted Adaptation Measures Ensure Long-Term Energy Security.</w:t>
      </w:r>
    </w:p>
    <w:p>
      <w:r>
        <w:rPr>
          <w:b w:val="0"/>
          <w:i w:val="0"/>
        </w:rPr>
        <w:t>Identifying physical and operational vulnerabilities through risk mapping and predictive modeling helps policymakers and utilities implement targeted adaptation measures, ensuring long-term energy security and sustainability.</w:t>
      </w:r>
    </w:p>
    <w:p>
      <w:r>
        <w:rPr>
          <w:b/>
        </w:rPr>
        <w:t>Key Resources</w:t>
      </w:r>
    </w:p>
    <w:p>
      <w:r>
        <w:rPr>
          <w:b w:val="0"/>
          <w:i w:val="0"/>
        </w:rPr>
        <w:t>Gender Data and Climate Playbook</w:t>
      </w:r>
    </w:p>
    <w:p>
      <w:r>
        <w:rPr>
          <w:b w:val="0"/>
          <w:i w:val="0"/>
        </w:rPr>
        <w:t>Intersectionality resource guide and toolkit</w:t>
      </w:r>
    </w:p>
    <w:p>
      <w:r>
        <w:rPr>
          <w:b w:val="0"/>
          <w:i w:val="0"/>
        </w:rPr>
        <w:t>Indigenous knowledge for climate change assessment and adaptation</w:t>
      </w:r>
    </w:p>
    <w:p/>
    <w:p>
      <w:pPr>
        <w:pStyle w:val="Heading2"/>
      </w:pPr>
      <w:r>
        <w:t>Lesson 6.3.-1: Chapter 3 Outro</w:t>
      </w:r>
    </w:p>
    <w:p/>
    <w:p>
      <w:pPr>
        <w:pStyle w:val="Heading1"/>
      </w:pPr>
      <w:r>
        <w:t>Chapter 6.4: Chapter 4: Sustainable Energy Transformation in End-use Sectors</w:t>
      </w:r>
    </w:p>
    <w:p>
      <w:pPr>
        <w:pStyle w:val="Heading2"/>
      </w:pPr>
      <w:r>
        <w:t>Lesson 6.4.0: Chapter 4 Introduction</w:t>
      </w:r>
    </w:p>
    <w:p>
      <w:r>
        <w:rPr>
          <w:b/>
        </w:rPr>
        <w:t>Chapter</w:t>
      </w:r>
    </w:p>
    <w:p>
      <w:r>
        <w:rPr>
          <w:b/>
        </w:rPr>
        <w:t>Sustainable Energy for Climate Adaptation</w:t>
      </w:r>
    </w:p>
    <w:p>
      <w:r>
        <w:rPr>
          <w:b w:val="0"/>
          <w:i w:val="0"/>
        </w:rPr>
        <w:t>M6: The Climate Change-Energy Nexus</w:t>
      </w:r>
    </w:p>
    <w:p>
      <w:r>
        <w:rPr>
          <w:b w:val="0"/>
          <w:i w:val="0"/>
        </w:rPr>
        <w:t>Chapter 3 Overview</w:t>
      </w:r>
    </w:p>
    <w:p>
      <w:r>
        <w:rPr>
          <w:b w:val="0"/>
          <w:i w:val="0"/>
        </w:rPr>
        <w:t>This chapter examines the role of sustainable energy in climate adaptation, emphasizing how renewable energy, energy efficiency, and decentralized infrastructure contribute to building resilience against climate risks. It highlights the vulnerabilities of energy systems to extreme weather events, including physical damage and efficiency reductions, and explores strategies for enhancing their adaptability.</w:t>
      </w:r>
    </w:p>
    <w:p>
      <w:r>
        <w:rPr>
          <w:b w:val="0"/>
          <w:i w:val="0"/>
        </w:rPr>
        <w:t>Key considerations include the integration of distributed energy resources, smart grid technologies, and infrastructure reinforcement to improve system reliability. The chapter also discusses the role of renewable energy in supporting climate adaptation efforts, such as improving food security, water management, and emergency response through decentralized energy solutions.</w:t>
      </w:r>
    </w:p>
    <w:p>
      <w:r>
        <w:rPr>
          <w:b w:val="0"/>
          <w:i w:val="0"/>
        </w:rPr>
        <w:t>Additionally, it underscores the importance of risk assessments, policy frameworks, and financing mechanisms to support climate-resilient energy planning. Recognizing that climate risks disproportionately affect marginalized communities 💬️, the chapter emphasizes inclusive approaches that integrate local knowledge and participatory decision-making to ensure equitable adaptation strategies.</w:t>
      </w:r>
    </w:p>
    <w:p>
      <w:r>
        <w:rPr>
          <w:b/>
        </w:rPr>
        <w:t>Lesson 1: Decarbonizing the Industry Sector</w:t>
      </w:r>
    </w:p>
    <w:p>
      <w:r>
        <w:rPr>
          <w:b w:val="0"/>
          <w:i w:val="0"/>
        </w:rPr>
        <w:t>Adopting low carbon technologies and Improving efficiency for industrial decarbonization</w:t>
      </w:r>
    </w:p>
    <w:p>
      <w:r>
        <w:rPr>
          <w:b/>
        </w:rPr>
        <w:t>Lesson 2: Sustainable Buildings: Efficiency, Electrification, and Equity</w:t>
      </w:r>
    </w:p>
    <w:p>
      <w:r>
        <w:rPr>
          <w:b w:val="0"/>
          <w:i w:val="0"/>
        </w:rPr>
        <w:t>Reducing buildings sector energy consumption with electrification and efficiency strategies</w:t>
      </w:r>
    </w:p>
    <w:p>
      <w:r>
        <w:rPr>
          <w:b/>
        </w:rPr>
        <w:t>Lesson 3: Transforming Transport: Electrification and Inclusive Mobility</w:t>
      </w:r>
    </w:p>
    <w:p>
      <w:r>
        <w:rPr>
          <w:b w:val="0"/>
          <w:i w:val="0"/>
        </w:rPr>
        <w:t>Transitioning to electric mobility for emission reduction and development benefits</w:t>
      </w:r>
    </w:p>
    <w:p/>
    <w:p>
      <w:pPr>
        <w:pStyle w:val="Heading2"/>
      </w:pPr>
      <w:r>
        <w:t>Lesson 6.4.1: Lesson 1: Decarbonizing the Industry Sector</w:t>
      </w:r>
    </w:p>
    <w:p>
      <w:r>
        <w:rPr>
          <w:b/>
        </w:rPr>
        <w:t>Lesson</w:t>
      </w:r>
    </w:p>
    <w:p>
      <w:r>
        <w:rPr>
          <w:b/>
        </w:rPr>
        <w:t>The Vulnerability of Global Energy Systems to Climate Change</w:t>
      </w:r>
    </w:p>
    <w:p>
      <w:r>
        <w:rPr>
          <w:b w:val="0"/>
          <w:i w:val="0"/>
        </w:rPr>
        <w:t>M6: The Climate Change-Energy Nexus</w:t>
      </w:r>
    </w:p>
    <w:p>
      <w:r>
        <w:rPr>
          <w:b w:val="0"/>
          <w:i w:val="0"/>
        </w:rPr>
        <w:t>Lesson 1 Overview</w:t>
      </w:r>
    </w:p>
    <w:p>
      <w:r>
        <w:rPr>
          <w:b w:val="0"/>
          <w:i w:val="0"/>
        </w:rPr>
        <w:t>1</w:t>
      </w:r>
    </w:p>
    <w:p>
      <w:r>
        <w:rPr>
          <w:b/>
        </w:rPr>
        <w:t>Key Concepts</w:t>
      </w:r>
    </w:p>
    <w:p>
      <w:r>
        <w:rPr>
          <w:b w:val="0"/>
          <w:i w:val="0"/>
        </w:rPr>
        <w:t>Explore foundational ideas from this lesson.</w:t>
      </w:r>
    </w:p>
    <w:p>
      <w:r>
        <w:rPr>
          <w:b/>
        </w:rPr>
        <w:t>carbon capture and storage</w:t>
      </w:r>
    </w:p>
    <w:p>
      <w:r>
        <w:rPr>
          <w:b w:val="0"/>
          <w:i w:val="0"/>
        </w:rPr>
        <w:t>Carbon capture and storage (CCS) is a technology that captures carbon dioxide emissions from sources like power plants and industrial processes, and stores it underground to prevent it from entering the atmosphere.</w:t>
      </w:r>
    </w:p>
    <w:p>
      <w:r>
        <w:rPr>
          <w:b/>
        </w:rPr>
        <w:t>energy end-use sectors</w:t>
      </w:r>
    </w:p>
    <w:p>
      <w:r>
        <w:rPr>
          <w:b w:val="0"/>
          <w:i w:val="0"/>
        </w:rPr>
        <w:t>Energy end-use sectors refer to the various categories of activities or industries that consume energy, such as residential, commercial, industrial, and transportation sectors.</w:t>
      </w:r>
    </w:p>
    <w:p>
      <w:r>
        <w:rPr>
          <w:b/>
        </w:rPr>
        <w:t>energy productivity</w:t>
      </w:r>
    </w:p>
    <w:p>
      <w:r>
        <w:rPr>
          <w:b w:val="0"/>
          <w:i w:val="0"/>
        </w:rPr>
        <w:t>Energy productivity refers to the amount of economic output generated per unit of energy consumed, indicating how efficiently energy is used in producing goods and services.</w:t>
      </w:r>
    </w:p>
    <w:p>
      <w:r>
        <w:rPr>
          <w:b w:val="0"/>
          <w:i w:val="0"/>
        </w:rPr>
        <w:t>M6: The Climate Change-Energy Nexus</w:t>
      </w:r>
    </w:p>
    <w:p>
      <w:r>
        <w:rPr>
          <w:b/>
        </w:rPr>
        <w:t>A: Physical Risks and Infrastructure Vulnerability</w:t>
      </w:r>
    </w:p>
    <w:p>
      <w:r>
        <w:rPr>
          <w:b w:val="0"/>
          <w:i w:val="0"/>
        </w:rPr>
        <w:t>Extreme Heat</w:t>
      </w:r>
    </w:p>
    <w:p>
      <w:r>
        <w:rPr>
          <w:b w:val="0"/>
          <w:i w:val="0"/>
        </w:rPr>
        <w:t>Extreme heat is a critical vulnerability for energy systems, simultaneously reducing efficiency on the supply side while increasing demand on the consumption side. Rising ambient and water temperatures significantly reduce the efficiency of thermal power plants, which include fossil fuel, nuclear, and geothermal facilities. These plants rely on large volumes of water for cooling, a process that becomes less efficient as the temperature of the cooling water increases. A simulation using data from a thermal power plant in North Vietnam demonstrated that a 2°C increase in cooling water temperature can decrease efficiency by approximately 0.13% to 0.46%, depending on the operational load. When summer sea temperatures in North Vietnam reach as high as 40°C, the impact on condenser cooling can lower the plant's efficiency far below its original design specifications. Similarly, landlocked reactors in France have been shown to experience a decrease in electrical output of 0.04-0.8% per degree Celsius increase in air temperature.</w:t>
      </w:r>
    </w:p>
    <w:p>
      <w:r>
        <w:rPr>
          <w:b w:val="0"/>
          <w:i w:val="0"/>
        </w:rPr>
        <w:t>The physical risks associated with climate change can be categorized as either acute (event-driven, such as floods and storms) or chronic (longer-term shifts, such as sustained temperature increases and sea-level rise). Both categories pose a significant and direct threat to the resilience of energy infrastructure.</w:t>
      </w:r>
    </w:p>
    <w:p>
      <w:r>
        <w:rPr>
          <w:b w:val="0"/>
          <w:i w:val="0"/>
        </w:rPr>
        <w:t>The impact of extreme heat extends beyond thermal generation. Rising temperatures also reduce the efficiency of renewable energy sources such as solar power, where elevated temperatures can degrade the generation efficiency of photovoltaic (PV) cells and increase electrical resistance. In Latin America, studies show that a 1°C increase in temperature above a 25°C threshold can decrease energy production from PV plants by 0.66%.</w:t>
      </w:r>
    </w:p>
    <w:p>
      <w:r>
        <w:rPr>
          <w:b w:val="0"/>
          <w:i w:val="0"/>
        </w:rPr>
        <w:t>The electricity grid itself is also highly vulnerable to high temperatures. Transmission lines can lose up to 5.8% of their capacity to carry electricity as temperatures increase, which can cause reliability issues such as rolling blackouts. In Latin America, a 1°C increase above 20°C can reduce the amount of energy transported by transmission lines by 0.4%. Furthermore, heat accelerates the wear and tear on energy assets, including insulation degradation and overheating of transformers, substations, and other components, which shortens the operational lifespan of critical infrastructure. The combined effect of reduced generation efficiency and decreased transmission capacity during extreme heat events creates a critical supply-side vulnerability that coincides with peak demand. The surge in demand for space cooling, particularly for air conditioning, strains the energy grid at the very moment its capacity is diminished. This dual impact makes the system more susceptible to power outages and blackouts, which can have significant economic and public health consequences.</w:t>
      </w:r>
    </w:p>
    <w:p>
      <w:r>
        <w:rPr>
          <w:b w:val="0"/>
          <w:i w:val="0"/>
        </w:rPr>
        <w:t>Droughts</w:t>
      </w:r>
    </w:p>
    <w:p>
      <w:r>
        <w:rPr>
          <w:b w:val="0"/>
          <w:i w:val="0"/>
        </w:rPr>
        <w:t>Droughts, exacerbated by reduced mountain snowpack and shifting snowmelt patterns, directly reduce the amount of water available for hydropower generation. This is a particularly acute problem in regions that depend heavily on hydropower, such as the Western United States and parts of Latin America. An extreme drought year in the Western U.S. might result in a 20% loss of hydroelectricity 💬️, with the most severe impacts experienced in regions with multi-year drought, such as California. In Latin America, the regional mean hydropower capacity factor is projected to decrease by an average of 8% to 17.4% by the end of the century compared to a 1970-2000 baseline, with countries in Central and Southern South America facing consistent decreases in generation due to a decline in mean precipitation and runoff.</w:t>
      </w:r>
    </w:p>
    <w:p>
      <w:r>
        <w:rPr>
          <w:b w:val="0"/>
          <w:i w:val="0"/>
        </w:rPr>
        <w:t>The direct impact of drought on hydropower generation has a significant and often unaccounted-for second-order effect: it forces a shift to more expensive and polluting fossil fuel generation to compensate for the lost clean energy. This substitution can increase electricity generation from individual fossil fuel plants by up to 65% in extreme drought conditions. The monetized costs of the resulting excess mortality and GHG emissions from this shift are estimated to be 1.2 to 2.5 times the direct economic costs of lost hydro production and increased demand. This chain reaction highlights a critical, hidden vulnerability of hydro-dependent grids, where a climate-related shock in one sector (water) ripples through another (energy) to create a larger, more damaging problem.</w:t>
      </w:r>
    </w:p>
    <w:p>
      <w:r>
        <w:rPr>
          <w:b w:val="0"/>
          <w:i w:val="0"/>
        </w:rPr>
        <w:t>Sea-Level Rise</w:t>
      </w:r>
    </w:p>
    <w:p>
      <w:r>
        <w:rPr>
          <w:b w:val="0"/>
          <w:i w:val="0"/>
        </w:rPr>
        <w:t>Rising sea levels and the resulting higher storm surges put critical energy infrastructure at significant risk of inundation and erosion. Energy facilities located at or near sea level, including coastal power plants, oil refineries, ports, and offshore oil and gas platforms, are particularly vulnerable. In California alone, more than 20 power-generating facilities are at risk, with similar issues faced by other coastal states where many facilities that handle raw energy materials like coal and petroleum are situated near the coast to access ocean transportation. The risk is disproportionately high for low-lying coastal areas and small island developing states 💬️ (SIDS), with a 4°C temperature increase predicted to completely submerge nations like Tuvalu, Kiribati, and the Maldives. Sea level rise also affects supporting infrastructure like ports, docks, and rail lines that are essential for energy transportation, leading to supply chain disruptions and operational delays.</w:t>
      </w:r>
    </w:p>
    <w:p>
      <w:r>
        <w:rPr>
          <w:b w:val="0"/>
          <w:i w:val="0"/>
        </w:rPr>
        <w:t>Storms and Cyclones</w:t>
      </w:r>
    </w:p>
    <w:p>
      <w:r>
        <w:rPr>
          <w:b w:val="0"/>
          <w:i w:val="0"/>
        </w:rPr>
        <w:t>The increasing frequency and intensity of storms and tropical cyclones cause widespread damage to energy infrastructure, leading to power outages for millions of people. Strong gusts of wind can knock down power lines and transmission towers, while heavy rainfall and storm surges can cause severe flooding. For example, Hurricane Ida in 2021 damaged over 30,000 poles and nearly 6,000 transformers in Louisiana. Offshore and coastal assets are also highly vulnerable; Hurricane Ike in 2008 destroyed dozens of offshore oil platforms, causing a massive oil spill that contaminated coastal areas in Texas and Louisiana. In Southeast Asia, which is home to a significant amount of renewable energy capacity, nearly half of the solar PV and hydropower infrastructure is located in cyclone-prone areas, a rate that is more than three times the global average. This high level of exposure puts countries like Myanmar, the Philippines, and Vietnam at particular risk of intensified tropical cyclones and their damaging effects on energy security.</w:t>
      </w:r>
    </w:p>
    <w:p>
      <w:r>
        <w:rPr>
          <w:b w:val="0"/>
          <w:i w:val="0"/>
        </w:rPr>
        <w:t>M6: The Climate Change-Energy Nexus</w:t>
      </w:r>
    </w:p>
    <w:p>
      <w:r>
        <w:rPr>
          <w:b/>
        </w:rPr>
        <w:t>B: Impacts on Energy Demand and Supply</w:t>
      </w:r>
    </w:p>
    <w:p>
      <w:r>
        <w:rPr>
          <w:b w:val="0"/>
          <w:i w:val="0"/>
        </w:rPr>
        <w:t>Demand</w:t>
      </w:r>
    </w:p>
    <w:p>
      <w:r>
        <w:rPr>
          <w:b w:val="0"/>
          <w:i w:val="0"/>
        </w:rPr>
        <w:t>As global temperatures rise, a significant shift in energy consumption patterns is occurring. Warmer winters are reducing the need for heating, but this is far outweighed by the increased demand for cooling during hotter summers. This is expected to result in a net increase in overall energy consumption. The International Energy Agency (IEA) projects that global energy demand for space cooling could more than double by 2040. For the United States, a 1.8°F warming is expected to increase cooling demand by 5% to 20%.</w:t>
      </w:r>
    </w:p>
    <w:p>
      <w:r>
        <w:rPr>
          <w:b w:val="0"/>
          <w:i w:val="0"/>
        </w:rPr>
        <w:t>This rising demand for air conditioning creates a vicious cycle. Air conditioning itself is an energy-intensive mechanism, and the power supply needed to operate it generates about 4% of global GHG emissions, which is twice as much as the entire aviation industry. The hydrofluorocarbon (HFC) refrigerants used in these systems also have a high global warming potential, absorbing 150 to 5,000 times more solar energy 💬️ than</w:t>
      </w:r>
    </w:p>
    <w:p>
      <w:r>
        <w:rPr>
          <w:b w:val="0"/>
          <w:i w:val="0"/>
        </w:rPr>
        <w:t>CO2 , which further contributes to global warming and intensifies the need for cooling solutions. The escalating need for cooling therefore drives up GHG emissions, which in turn necessitates even greater cooling solutions.</w:t>
      </w:r>
    </w:p>
    <w:p>
      <w:r>
        <w:rPr>
          <w:b w:val="0"/>
          <w:i w:val="0"/>
        </w:rPr>
        <w:t>Beyond the direct physical risks, climate change fundamentally alters the dynamics of energy demand and supply. These shifts create new challenges for energy systems that were designed for a more stable and predictable climate.</w:t>
      </w:r>
    </w:p>
    <w:p>
      <w:r>
        <w:rPr>
          <w:b w:val="0"/>
          <w:i w:val="0"/>
        </w:rPr>
        <w:t>This dynamic also has profound implications for social equity and human security, particularly in the developing world. The people most in need of cooling are often those with the least access to it. As of 2021, regions with scorching climates, home to approximately 3.5 billion people, had an air conditioner ownership rate of only around 15%. This is in stark contrast to high-income countries like the United States, where ownership exceeds 85%. Many low-income households in these regions lack access to electricity altogether, and for those who do, high electricity bills make cooling unaffordable. This disproportionate vulnerability exacerbates existing inequalities and can push communities further into "energy poverty," where they lack access to the very tools that could save lives during a heatwave.</w:t>
      </w:r>
    </w:p>
    <w:p>
      <w:r>
        <w:rPr>
          <w:b w:val="0"/>
          <w:i w:val="0"/>
        </w:rPr>
        <w:t>Supply</w:t>
      </w:r>
    </w:p>
    <w:p>
      <w:r>
        <w:rPr>
          <w:b w:val="0"/>
          <w:i w:val="0"/>
        </w:rPr>
        <w:t>The impacts on energy supply are multifaceted. The physical risks to infrastructure, as described previously, are a direct constraint on supply. Additionally, while the transition to clean energy is essential for climate mitigation, renewable energy sources themselves are sensitive to climate variability. Hydropower is highly susceptible to changes in precipitation patterns , wind power generation can be altered by changes in atmospheric dynamics , and solar energy production is affected by changes in cloud cover and air temperature.</w:t>
      </w:r>
    </w:p>
    <w:p>
      <w:r>
        <w:rPr>
          <w:b w:val="0"/>
          <w:i w:val="0"/>
        </w:rPr>
        <w:t>The unpredictability of climate variables makes energy system planning and operation more difficult than ever before. Conventional energy analysis often assumes that climate variables are stationary, an assumption that now introduces significant uncertainty into long-term planning and operational activities. To address these challenges, energy planners must incorporate a greater number of climate scenarios into their decision-making processes.</w:t>
      </w:r>
    </w:p>
    <w:p>
      <w:r>
        <w:rPr>
          <w:b w:val="0"/>
          <w:i w:val="0"/>
        </w:rPr>
        <w:t>Socio-Economic and Political Implications</w:t>
      </w:r>
    </w:p>
    <w:p>
      <w:r>
        <w:rPr>
          <w:b w:val="0"/>
          <w:i w:val="0"/>
        </w:rPr>
        <w:t>Climate-related energy disruptions are not isolated events; they are a key "threat multiplier" that exacerbates existing socio-economic vulnerabilities. The direct economic costs are substantial. The cost of disruptions to the U.S. energy system alone could reach $4.7 to $8.3 billion annually by 2090. Beyond direct infrastructure costs, extreme heat costs the U.S. economy over $162 billion annually due to reduced productivity and other impacts. The World Bank warns that climate change could push an additional 100 million people into poverty by 2030, a direct consequence of its impacts on economic stability and social structures.</w:t>
      </w:r>
    </w:p>
    <w:p>
      <w:r>
        <w:rPr>
          <w:b w:val="0"/>
          <w:i w:val="0"/>
        </w:rPr>
        <w:t>Energy insecurity is a primary driver of this broader social vulnerability. Power outages and energy price volatility can halt critical services, from healthcare to water treatment. They also reduce productivity and directly impact livelihoods that depend on a stable power supply. When these disruptions are combined with other climate impacts like food and water scarcity, they can intensify competition for resources, leading to social unrest and conflict. For example, a 2°C temperature increase could push an additional 189 million people into hunger, which, combined with resource competition, creates conditions ripe for social instability.</w:t>
      </w:r>
    </w:p>
    <w:p>
      <w:r>
        <w:rPr>
          <w:b w:val="0"/>
          <w:i w:val="0"/>
        </w:rPr>
        <w:t>M6: The Climate Change-Energy Nexus</w:t>
      </w:r>
    </w:p>
    <w:p>
      <w:r>
        <w:rPr>
          <w:b/>
        </w:rPr>
        <w:t>C:Enhancing Resilience and Adaptability of Energy Systems</w:t>
      </w:r>
    </w:p>
    <w:p>
      <w:r>
        <w:rPr>
          <w:b/>
        </w:rPr>
        <w:t>Lesson</w:t>
      </w:r>
    </w:p>
    <w:p>
      <w:r>
        <w:rPr>
          <w:b/>
        </w:rPr>
        <w:t>Enhancing Resilience and Adaptability of Energy Systems</w:t>
      </w:r>
    </w:p>
    <w:p>
      <w:r>
        <w:rPr>
          <w:b w:val="0"/>
          <w:i w:val="0"/>
        </w:rPr>
        <w:t>M6: The Climate Change-Energy Nexus</w:t>
      </w:r>
    </w:p>
    <w:p>
      <w:r>
        <w:rPr>
          <w:b w:val="0"/>
          <w:i w:val="0"/>
        </w:rPr>
        <w:t>Climate change can lead to two main effects on energy systems, i.e infrastructure damage and efficiency reduction.</w:t>
      </w:r>
    </w:p>
    <w:p>
      <w:r>
        <w:rPr>
          <w:b w:val="0"/>
          <w:i w:val="0"/>
        </w:rPr>
        <w:t>Infrastructure damage</w:t>
      </w:r>
    </w:p>
    <w:p>
      <w:r>
        <w:rPr>
          <w:b w:val="0"/>
          <w:i w:val="0"/>
        </w:rPr>
        <w:t>Infrastructure damage due to climate change poses significant challenges to energy systems, affecting the reliability, resilience, and operational efficiency of energy production, transmission, distribution, and storage. Climate change can lead to facility damage, for example to coal, natural gas, and nuclear thermal power plants, which can suffer damage from extreme weather events such as hurricanes, floods, wildfires, and heatwaves. Climate events can also impact thermal power plants’ typical operation through variations in local cooling water availability, hydraulic head intake level, and temperature. Similarly, solar panels, wind turbines, and hydroelectric dams are vulnerable to extreme weather events and environmental changes, leading to physical damage and reduced energy production. Due to climate change, some transmission and distribution networks can be damaged, ie. lines, substations, transformers, while grid infrastructure are also susceptible to damage from extreme weather events like hurricanes, tornadoes, ice storms, and wildfires. One can also note that coastal and low-lying areas with energy infrastructure are at risk from sea-level rise, storm surges, and increased precipitation, leading to flooding and infrastructure damage. To add to this, energy storage 💬️ facilities such as battery systems are vulnerable to extreme temperatures, flooding, and other climate-related hazards, leading to reduced efficiency, capacity loss, and operational challenges.</w:t>
      </w:r>
    </w:p>
    <w:p>
      <w:r>
        <w:rPr>
          <w:b w:val="0"/>
          <w:i w:val="0"/>
        </w:rPr>
        <w:t>Efficiency reduction</w:t>
      </w:r>
    </w:p>
    <w:p>
      <w:r>
        <w:rPr>
          <w:b w:val="0"/>
          <w:i w:val="0"/>
        </w:rPr>
        <w:t>Efficiency reduction refers to the decrease in the efficiency of energy production, conversion, transmission, or consumption processes, leading to higher energy losses and increased energy consumption for the same output or service. Thus, efficiency reduction due to climate change impacts can result in higher energy consumption, increased operational costs, and reduced system reliability for energy producers and consumers. Energy systems such as Thermal Power plants can suffer from heat stress when higher temperatures affect the cooling systems and increase the cooling demand. If this is not attended to, it often leads to a reduction in the efficiency of thermal power plants.The efficiency of solar panels may be affected by extreme temperatures ( either very high or very low) which are made more prevalent because of climate change. With wind turbines, changes in wind patterns / high speeds due to climate variability lead to reduced energy production. Transformers and other distribution components can also be derated due to operating at extreme temperatures, and the lack of cooling times due to higher overnight temperatures, as well as usage pattern changes. Similarly, droughts can also affect the performance of hydro power plants.</w:t>
      </w:r>
    </w:p>
    <w:p>
      <w:r>
        <w:rPr>
          <w:b w:val="0"/>
          <w:i w:val="0"/>
        </w:rPr>
        <w:t>M6: The Climate Change-Energy Nexus</w:t>
      </w:r>
    </w:p>
    <w:p>
      <w:r>
        <w:rPr>
          <w:b/>
        </w:rPr>
        <w:t>A: Vulnerability Assessment</w:t>
      </w:r>
    </w:p>
    <w:p>
      <w:r>
        <w:rPr>
          <w:b w:val="0"/>
          <w:i w:val="0"/>
        </w:rPr>
        <w:t>Assessing the vulnerability of energy systems is essential to understanding how climate change impacts infrastructure and operations. This process involves identifying exposure to extreme weather events, mapping risks across different regions, and evaluating weaknesses in both physical infrastructure and operational processes. By systematically analyzing these factors, energy planners can develop targeted strategies to mitigate risks, enhance resilience, and ensure a stable energy supply. The following sections explore key components of vulnerability assessment, including risk mapping and the identification of physical and operational vulnerabilities.</w:t>
      </w:r>
    </w:p>
    <w:p>
      <w:r>
        <w:rPr>
          <w:b w:val="0"/>
          <w:i w:val="0"/>
        </w:rPr>
        <w:t>The vulnerability assessment focuses primarily on physical and operational risks, which are foundational to understanding infrastructure resilience. However, financial vulnerability is also a crucial aspect, particularly in the context of cost-benefit analysis (CBA). While this section emphasizes infrastructure and operational weaknesses, financial risks, including investment gaps and cost implications of climate impacts, are addressed in Module 4.</w:t>
      </w:r>
    </w:p>
    <w:p>
      <w:r>
        <w:rPr>
          <w:b w:val="0"/>
          <w:i w:val="0"/>
        </w:rPr>
        <w:t>Risk Mapping</w:t>
      </w:r>
    </w:p>
    <w:p>
      <w:r>
        <w:rPr>
          <w:b w:val="0"/>
          <w:i w:val="0"/>
        </w:rPr>
        <w:t>Risk mapping of energy infrastructure in the face of climate change is a crucial global initiative that involves identifying and evaluating the vulnerabilities that different regions and systems may face due to varying climate impacts. This geographical and component-specific analysis helps in understanding the direct threats to infrastructure such as power plants, transmission lines, and renewable energy facilities from extreme weather events like hurricanes, floods, and heatwaves.</w:t>
      </w:r>
    </w:p>
    <w:p>
      <w:r>
        <w:rPr>
          <w:b w:val="0"/>
          <w:i w:val="0"/>
        </w:rPr>
        <w:t>Globally, different regions exhibit unique vulnerabilities based on their geographical and climatic conditions. For instance, in Europe, the increased risk of flooding threatens to disrupt power generation and distribution networks, while in Asia, particularly in Southeast Asia and the Himalayan region, the risk includes typhoons and the impact of melting glaciers on hydropower facilities. Similarly, in Africa, drought conditions pose a significant threat to hydroelectric power sources, which are crucial for the region's energy supply.</w:t>
      </w:r>
    </w:p>
    <w:p>
      <w:r>
        <w:rPr>
          <w:b w:val="0"/>
          <w:i w:val="0"/>
        </w:rPr>
        <w:t>The process of risk mapping involves collecting extensive meteorological and environmental data to project the frequency and intensity of expected climate impacts. This data is then analyzed in the context of the existing energy infrastructure to assess potential vulnerabilities. The findings guide the development of adaptation and mitigation strategies tailored to protect critical energy assets and ensure their resilience. Effective risk mapping not only identifies current risks but also uses predictive modeling to anticipate future challenges. This forward-looking approach is essential for planning infrastructure developments and retrofitting existing facilities to withstand anticipated climatic changes. It also informs policy-making, helping governments and organizations prioritize investments in energy resilience 💬️ to safeguard against future climate-related disruptions.</w:t>
      </w:r>
    </w:p>
    <w:p>
      <w:r>
        <w:rPr>
          <w:b w:val="0"/>
          <w:i w:val="0"/>
        </w:rPr>
        <w:t>Physical and operational vulnerabilities within current energy systems</w:t>
      </w:r>
    </w:p>
    <w:p>
      <w:r>
        <w:rPr>
          <w:b w:val="0"/>
          <w:i w:val="0"/>
        </w:rPr>
        <w:t>After assessing the external risks to the energy infrastructures, it is imperative to analyze the potential weaknesses in both the physical components of the energy infrastructure and the operational processes that manage the flow and distribution of energy. Physical vulnerabilities often pertain to the susceptibility of infrastructure like power plants, transmission lines, and substations to extreme weather events such as floods, storms, or heatwaves. These events can cause direct damage to facilities, disrupt service, and lead to long-term outages. Evaluating these risks involves assessing the current state of infrastructure, its location, design parameters, and the materials from which it is built. Adaptation measures could include retrofitting facilities with more durable materials, relocating critical components to less vulnerable areas, or constructing protective barriers.</w:t>
      </w:r>
    </w:p>
    <w:p>
      <w:r>
        <w:rPr>
          <w:b w:val="0"/>
          <w:i w:val="0"/>
        </w:rPr>
        <w:t>Operational vulnerabilities consider the capacity of energy systems to manage and adapt to changing conditions without significant interruptions in service. This aspect takes into account the flexibility of the grid, the availability of alternative energy sources, and the ability to quickly repair and restore service after an event. Evaluating operational vulnerabilities involves analyzing how well the energy system can withstand fluctuations in supply and demand, particularly those that may be exacerbated by climate change, such as increased demand for cooling during heatwaves or the variability of renewable energy sources. It should also take into account reduced cooling periods due to higher average temperatures as well as changes in usage patterns. It's also important to consider that the impacts of climate change on energy systems can be amplified by systemic factors such as energy system interdependencies, water scarcity, and increased electricity demand. These broader considerations play into vulnerability evaluations as they affect the overall robustness and reliability of the energy supply chain.</w:t>
      </w:r>
    </w:p>
    <w:p>
      <w:r>
        <w:rPr>
          <w:b w:val="0"/>
          <w:i w:val="0"/>
        </w:rPr>
        <w:t>M6: The Climate Change-Energy Nexus</w:t>
      </w:r>
    </w:p>
    <w:p>
      <w:r>
        <w:rPr>
          <w:b/>
        </w:rPr>
        <w:t>B:Strengthening Infrastructure Resilience</w:t>
      </w:r>
    </w:p>
    <w:p>
      <w:r>
        <w:rPr>
          <w:b w:val="0"/>
          <w:i w:val="0"/>
        </w:rPr>
        <w:t>Strengthening physical infrastructure against extreme weather and climate conditions is a proactive approach to enhancing the resilience of critical energy assets. This task involves several strategies such as reinforcing structural designs, integrating energy storage solutions to enhance grid stability during disruptions, using resilient construction materials, and implementing advanced architectural techniques that take into account the increased intensity and frequency of climate-related events.</w:t>
      </w:r>
    </w:p>
    <w:p>
      <w:r>
        <w:rPr>
          <w:b w:val="0"/>
          <w:i w:val="0"/>
        </w:rPr>
        <w:t>The reinforcement of infrastructure is not only about making physical improvements to withstand severe conditions but also about adapting to a changing environment where old standards may no longer suffice. For example, utility companies might elevate electrical substations in flood-prone areas or retrofit cooling systems in power plants to cope with higher ambient temperatures.</w:t>
      </w:r>
    </w:p>
    <w:p>
      <w:r>
        <w:rPr>
          <w:b w:val="0"/>
          <w:i w:val="0"/>
        </w:rPr>
        <w:t>Furthermore, resilience can be built through the diversification of energy sources. By incorporating a mix of renewable and traditional energy sources, the energy grid can better withstand and recover from disruptions. Implementing microgrids in vulnerable areas is another way to ensure that local energy needs are met even when centralized infrastructure fails. It is also crucial to consider systemic factors such as supply chain robustness, operational procedures during emergencies, and the integration of energy storage to manage fluctuations in energy generation and demand. As a key component, energy storage enhances resilience by providing backup power, balancing supply and demand, and ensuring the reliability of renewable energy sources during extreme weather events.</w:t>
      </w:r>
    </w:p>
    <w:p>
      <w:r>
        <w:rPr>
          <w:b w:val="0"/>
          <w:i w:val="0"/>
        </w:rPr>
        <w:t>M6: The Climate Change-Energy Nexus</w:t>
      </w:r>
    </w:p>
    <w:p>
      <w:r>
        <w:rPr>
          <w:b/>
        </w:rPr>
        <w:t>C:Smart Grid Implementation</w:t>
      </w:r>
    </w:p>
    <w:p>
      <w:r>
        <w:rPr>
          <w:b w:val="0"/>
          <w:i w:val="0"/>
        </w:rPr>
        <w:t>Implementing smart grid technology is central to enhancing the responsiveness and stability of energy systems. Smart grids incorporate advanced sensors, controls, and software to gather and act on information about the behaviors of suppliers and consumers, in turn improving the efficiency, reliability, security, and sustainability of the production and distribution of electricity.</w:t>
      </w:r>
    </w:p>
    <w:p>
      <w:r>
        <w:rPr>
          <w:b w:val="0"/>
          <w:i w:val="0"/>
        </w:rPr>
        <w:t>Through real-time monitoring and automated control systems, smart grids can detect and respond to local changes in usage or production, as well as system-wide shifts, allowing for a more resilient response to demand fluctuations and potential disruptions. For example, during extreme weather events, a smart grid can reroute power automatically to maintain supply where traditional grids might fail.</w:t>
      </w:r>
    </w:p>
    <w:p>
      <w:r>
        <w:rPr>
          <w:b w:val="0"/>
          <w:i w:val="0"/>
        </w:rPr>
        <w:t>Smart grids also facilitate the integration of renewable energy sources, which can be variable and distributed in nature, helping to stabilize the grid by managing unpredictable fluctuations in power generation. Furthermore, they enhance consumer engagement by allowing end-users to adjust their consumption based on real-time pricing and availability, leading to energy and cost savings, and contributing to the overall demand management. In addition to immediate operational benefits, smart grids also support long-term planning and infrastructure development by providing detailed data that can inform the deployment of resources and the upgrade of systems to handle projected changes in climate and consumption patterns.</w:t>
      </w:r>
    </w:p>
    <w:p>
      <w:r>
        <w:rPr>
          <w:b w:val="0"/>
          <w:i w:val="0"/>
        </w:rPr>
        <w:t>M6: The Climate Change-Energy Nexus</w:t>
      </w:r>
    </w:p>
    <w:p>
      <w:r>
        <w:rPr>
          <w:b/>
        </w:rPr>
        <w:t>D:Promotion of Distributed Energy Resources (DERs)</w:t>
      </w:r>
    </w:p>
    <w:p>
      <w:r>
        <w:rPr>
          <w:b w:val="0"/>
          <w:i w:val="0"/>
        </w:rPr>
        <w:t>Moreover, DERs can play a pivotal role in grid stabilization by offering services such as voltage support, frequency regulation, and peak load reduction, which are increasingly important as the penetration of intermittent renewable energy sources grows. They also empower consumers to take charge of their own energy consumption, potentially lowering costs and contributing to environmental sustainability.</w:t>
      </w:r>
    </w:p>
    <w:p>
      <w:r>
        <w:rPr>
          <w:b w:val="0"/>
          <w:i w:val="0"/>
        </w:rPr>
        <w:t>Integrating DERs requires not only technology but also regulatory frameworks, market mechanisms, and incentives that support their adoption and operation. Effective integration into the existing grid infrastructure is key, including the need for smart grid technologies that can manage the two-way flow of electricity and information. With distributed resources, may also come distributed ownership and management of energy resources, decentralizing responsibility for holistic energy system maintenance, requiring new models of management and incentivizing maintenance and reliability across a myriad of new or altered stakeholders.</w:t>
      </w:r>
    </w:p>
    <w:p>
      <w:r>
        <w:rPr>
          <w:b/>
        </w:rPr>
        <w:t>Which factor most influences the vulnerability of global energy systems to climate change impacts?</w:t>
      </w:r>
    </w:p>
    <w:p>
      <w:pPr>
        <w:pStyle w:val="ListBullet"/>
      </w:pPr>
      <w:r>
        <w:rPr>
          <w:b w:val="0"/>
          <w:i w:val="0"/>
        </w:rPr>
        <w:t>Dependence on climate-sensitive renewable resources</w:t>
      </w:r>
    </w:p>
    <w:p>
      <w:pPr>
        <w:pStyle w:val="ListBullet"/>
      </w:pPr>
      <w:r>
        <w:rPr>
          <w:b w:val="0"/>
          <w:i w:val="0"/>
        </w:rPr>
        <w:t>Lack of investment in resilient infrastructure</w:t>
      </w:r>
    </w:p>
    <w:p>
      <w:pPr>
        <w:pStyle w:val="ListBullet"/>
      </w:pPr>
      <w:r>
        <w:rPr>
          <w:b w:val="0"/>
          <w:i w:val="0"/>
        </w:rPr>
        <w:t>Overreliance on fossil fuel imports</w:t>
      </w:r>
    </w:p>
    <w:p>
      <w:pPr>
        <w:pStyle w:val="ListBullet"/>
      </w:pPr>
      <w:r>
        <w:rPr>
          <w:b w:val="0"/>
          <w:i w:val="0"/>
        </w:rPr>
        <w:t>Insufficient global coordination and planning</w:t>
      </w:r>
    </w:p>
    <w:p>
      <w:r>
        <w:rPr>
          <w:b/>
        </w:rPr>
        <w:t>Key Takeaways</w:t>
      </w:r>
    </w:p>
    <w:p>
      <w:r>
        <w:rPr>
          <w:b/>
        </w:rPr>
        <w:t>Resilient Energy Infrastructure is Essential for Climate Adaptation.</w:t>
      </w:r>
    </w:p>
    <w:p>
      <w:r>
        <w:rPr>
          <w:b w:val="0"/>
          <w:i w:val="0"/>
        </w:rPr>
        <w:t>Strengthening energy infrastructure through resilient design, material upgrades, and strategic location planning is essential to withstand climate impacts such as extreme weather, flooding, and heatwaves.</w:t>
      </w:r>
    </w:p>
    <w:p>
      <w:r>
        <w:rPr>
          <w:b/>
        </w:rPr>
        <w:t>Smart Grid Technologies Enhance Flexibility and Integration.</w:t>
      </w:r>
    </w:p>
    <w:p>
      <w:r>
        <w:rPr>
          <w:b w:val="0"/>
          <w:i w:val="0"/>
        </w:rPr>
        <w:t>Smart grid technologies enhance real-time monitoring, grid flexibility, and the integration of renewables, while Distributed Energy Resources (DERs) improve system resilience by decentralizing power generation and reducing reliance on centralized grids.</w:t>
      </w:r>
    </w:p>
    <w:p>
      <w:r>
        <w:rPr>
          <w:b/>
        </w:rPr>
        <w:t>Targeted Adaptation Measures Ensure Long-Term Energy Security.</w:t>
      </w:r>
    </w:p>
    <w:p>
      <w:r>
        <w:rPr>
          <w:b w:val="0"/>
          <w:i w:val="0"/>
        </w:rPr>
        <w:t>Identifying physical and operational vulnerabilities through risk mapping and predictive modeling helps policymakers and utilities implement targeted adaptation measures, ensuring long-term energy security and sustainability.</w:t>
      </w:r>
    </w:p>
    <w:p>
      <w:r>
        <w:rPr>
          <w:b/>
        </w:rPr>
        <w:t>Key Resources</w:t>
      </w:r>
    </w:p>
    <w:p>
      <w:r>
        <w:rPr>
          <w:b w:val="0"/>
          <w:i w:val="0"/>
        </w:rPr>
        <w:t>OECD work in support of Industrial Decabornisation</w:t>
      </w:r>
    </w:p>
    <w:p>
      <w:r>
        <w:rPr>
          <w:b w:val="0"/>
          <w:i w:val="0"/>
        </w:rPr>
        <w:t>Industry Trends Report: Decabonization</w:t>
      </w:r>
    </w:p>
    <w:p>
      <w:r>
        <w:rPr>
          <w:b w:val="0"/>
          <w:i w:val="0"/>
        </w:rPr>
        <w:t>Industry Decarbonization Evaluation and Learning (E&amp;L) Toolkit</w:t>
      </w:r>
    </w:p>
    <w:p/>
    <w:p>
      <w:pPr>
        <w:pStyle w:val="Heading2"/>
      </w:pPr>
      <w:r>
        <w:t>Lesson 6.4.2: Lesson 2: Sustainable Buildings: Efficiency, Electrification, and Equity</w:t>
      </w:r>
    </w:p>
    <w:p>
      <w:r>
        <w:rPr>
          <w:b w:val="0"/>
          <w:i w:val="0"/>
        </w:rPr>
        <w:t>M6: The Climate Change-Energy Nexus</w:t>
      </w:r>
    </w:p>
    <w:p>
      <w:r>
        <w:rPr>
          <w:b/>
        </w:rPr>
        <w:t>A: Implementation Framework for Sustainable Energy Solutions</w:t>
      </w:r>
    </w:p>
    <w:p>
      <w:r>
        <w:rPr>
          <w:b w:val="0"/>
          <w:i w:val="0"/>
        </w:rPr>
        <w:t>The successful deployment of sustainable energy solutions requires a strategic and context-sensitive approach. While the potential of renewable energy to enhance climate resilience is well-documented, its effective implementation hinges on addressing local needs, building cross-sector collaboration, and ensuring long-term sustainability.</w:t>
      </w:r>
    </w:p>
    <w:p>
      <w:r>
        <w:rPr>
          <w:b w:val="0"/>
          <w:i w:val="0"/>
        </w:rPr>
        <w:t>Sustainable energy solutions often intersect with other sectors, such as water, agriculture, and healthcare. Cross-sector coordination is essential to maximize the impact of these solutions and avoid maladaptation risks. For instance, solar-powered irrigation systems can simultaneously address water scarcity, improve agricultural productivity, and reduce reliance on fossil fuels. Similarly, decentralized energy systems 💬️ can support healthcare delivery by powering medical facilities and vaccine cold chains in off-grid areas. Effective coordination requires clear communication, shared goals, and partnerships between governments, NGOs, and private sector actors.</w:t>
      </w:r>
    </w:p>
    <w:p>
      <w:r>
        <w:rPr>
          <w:b/>
        </w:rPr>
        <w:t>Key Concepts</w:t>
      </w:r>
    </w:p>
    <w:p>
      <w:r>
        <w:rPr>
          <w:b w:val="0"/>
          <w:i w:val="0"/>
        </w:rPr>
        <w:t>Explore foundational ideas from this lesson.</w:t>
      </w:r>
    </w:p>
    <w:p>
      <w:r>
        <w:rPr>
          <w:b/>
        </w:rPr>
        <w:t>energy demand for urbanization</w:t>
      </w:r>
    </w:p>
    <w:p>
      <w:r>
        <w:rPr>
          <w:b w:val="0"/>
          <w:i w:val="0"/>
        </w:rPr>
        <w:t>Energy demand for urbanization refers to the total amount of energy required to support the growth and development of urban areas, including residential, commercial, and infrastructure needs.</w:t>
      </w:r>
    </w:p>
    <w:p>
      <w:r>
        <w:rPr>
          <w:b/>
        </w:rPr>
        <w:t>green buildings</w:t>
      </w:r>
    </w:p>
    <w:p>
      <w:r>
        <w:rPr>
          <w:b w:val="0"/>
          <w:i w:val="0"/>
        </w:rPr>
        <w:t>Green buildings are structures designed, built, and operated to minimize their environmental impact, enhance energy efficiency, and promote the health and well-being of occupants.</w:t>
      </w:r>
    </w:p>
    <w:p>
      <w:r>
        <w:rPr>
          <w:b/>
        </w:rPr>
        <w:t>heating and cooling</w:t>
      </w:r>
    </w:p>
    <w:p>
      <w:r>
        <w:rPr>
          <w:b w:val="0"/>
          <w:i w:val="0"/>
        </w:rPr>
        <w:t>Heating and cooling refer to the processes of raising or lowering the temperature of a space to maintain comfort, typically using systems like furnaces, air conditioners, or heat pumps.</w:t>
      </w:r>
    </w:p>
    <w:p>
      <w:r>
        <w:rPr>
          <w:b w:val="0"/>
          <w:i w:val="0"/>
        </w:rPr>
        <w:t>Long-term sustainability depends on robust policy frameworks that support the deployment and maintenance of sustainable energy solutions. Governments must prioritize the integration of renewable energy into national adaptation plans (NAPs) and ensure that policies are aligned with locally led adaptation principles. For example, Mozambique’s NAP highlights the importance of mobilizing women-led community organizations in adaptation planning, demonstrating how gender-responsive policies can enhance resilience. Strengthening commitments to gender equality and social inclusion (GESI) in energy policies can further ensure that the benefits of sustainable energy reach the most vulnerable populations.</w:t>
      </w:r>
    </w:p>
    <w:p>
      <w:r>
        <w:rPr>
          <w:b w:val="0"/>
          <w:i w:val="0"/>
        </w:rPr>
        <w:t>Key Considerations for Scaling Off-Grid Energy Solutions</w:t>
      </w:r>
    </w:p>
    <w:p>
      <w:r>
        <w:rPr>
          <w:b/>
        </w:rPr>
        <w:t>Designing for Local Needs and Long-Term Viability</w:t>
      </w:r>
    </w:p>
    <w:p>
      <w:r>
        <w:rPr>
          <w:b w:val="0"/>
          <w:i w:val="0"/>
        </w:rPr>
        <w:t>Off-grid energy solutions must be tailored to the specific environmental, social, and economic contexts of the communities they serve. For instance, in drought-prone regions, solar-powered water pumping systems can address water scarcity while supporting agricultural productivity. However, the design process must involve local stakeholders to ensure that systems are not only technically feasible but also culturally appropriate and easy to maintain. Training local technicians and establishing community-led maintenance programs can enhance the longevity of these systems, reducing dependency on external support.</w:t>
      </w:r>
    </w:p>
    <w:p>
      <w:r>
        <w:rPr>
          <w:b/>
        </w:rPr>
        <w:t>Ensuring Financial Feasibility Beyond Subsidies</w:t>
      </w:r>
    </w:p>
    <w:p>
      <w:r>
        <w:rPr>
          <w:b w:val="0"/>
          <w:i w:val="0"/>
        </w:rPr>
        <w:t>Upfront costs remain a significant barrier to off-grid energy adoption, particularly in low-income regions. While subsidies and grant funding have played a role in scaling access, long-term sustainability depends on models that encourage local investment and revenue generation.</w:t>
      </w:r>
    </w:p>
    <w:p>
      <w:r>
        <w:rPr>
          <w:b w:val="0"/>
          <w:i w:val="0"/>
        </w:rPr>
        <w:t>Pay-as-you-go (PAYG) systems have shown promise in making solar energy more affordable by aligning costs with household and business income cycles. Similarly, blended finance models, combining public, private, and concessional funding, have enabled larger-scale investments in decentralized energy infrastructure without reliance on continued donor support.</w:t>
      </w:r>
    </w:p>
    <w:p>
      <w:r>
        <w:rPr>
          <w:b/>
        </w:rPr>
        <w:t>Regulatory and Institutional Support</w:t>
      </w:r>
    </w:p>
    <w:p>
      <w:r>
        <w:rPr>
          <w:b w:val="0"/>
          <w:i w:val="0"/>
        </w:rPr>
        <w:t>Decentralized energy solutions must be integrated into national energy planning to ensure they complement, rather than compete with, broader electrification strategies.</w:t>
      </w:r>
    </w:p>
    <w:p>
      <w:r>
        <w:rPr>
          <w:b w:val="0"/>
          <w:i w:val="0"/>
        </w:rPr>
        <w:t>Governments play a critical role in creating an enabling environment by establishing clear legal frameworks for mini-grids and independent power providers. This includes providing risk mitigation mechanisms for investors, supporting local manufacturing of renewable energy components, and investing in workforce training. Policies should also align with broader climate resilience and rural development goals, ensuring that energy solutions contribute to multiple sustainable development objectives.</w:t>
      </w:r>
    </w:p>
    <w:p>
      <w:r>
        <w:rPr>
          <w:b/>
        </w:rPr>
        <w:t>Key Takeaways</w:t>
      </w:r>
    </w:p>
    <w:p>
      <w:r>
        <w:rPr>
          <w:b/>
        </w:rPr>
        <w:t>Renewable Energy Enhances Resilience Through Decentralized Solutions.</w:t>
      </w:r>
    </w:p>
    <w:p>
      <w:r>
        <w:rPr>
          <w:b w:val="0"/>
          <w:i w:val="0"/>
        </w:rPr>
        <w:t>Beyond reducing emissions, renewable energy can strengthen resilience by providing decentralized, climate-smart solutions. Off-grid solar irrigation, cold storage, and microgrids improve water access, food security, and economic stability, particularly in vulnerable regions.</w:t>
      </w:r>
    </w:p>
    <w:p>
      <w:r>
        <w:rPr>
          <w:b/>
        </w:rPr>
        <w:t>Decentralized Energy Systems Mitigate Disaster Risks.</w:t>
      </w:r>
    </w:p>
    <w:p>
      <w:r>
        <w:rPr>
          <w:b w:val="0"/>
          <w:i w:val="0"/>
        </w:rPr>
        <w:t>Decentralized energy systems can be effective against natural disasters, especially under a changing climate. Renewable-powered microgrids, solar backup systems, and climate-resilient energy infrastructure help maintain critical services during extreme weather events.</w:t>
      </w:r>
    </w:p>
    <w:p>
      <w:r>
        <w:rPr>
          <w:b/>
        </w:rPr>
        <w:t>Strategic Planning is Essential for Effective Deployment.</w:t>
      </w:r>
    </w:p>
    <w:p>
      <w:r>
        <w:rPr>
          <w:b w:val="0"/>
          <w:i w:val="0"/>
        </w:rPr>
        <w:t>Effective deployment of renewable energy solutions requires careful planning to ensure they enhance resilience rather than inadvertently increasing vulnerabilities. Tailoring solutions to local climate risks, resource availability, and economic conditions helps avoid unintended negative consequences.</w:t>
      </w:r>
    </w:p>
    <w:p>
      <w:r>
        <w:rPr>
          <w:b/>
        </w:rPr>
        <w:t>Lesson</w:t>
      </w:r>
    </w:p>
    <w:p>
      <w:r>
        <w:rPr>
          <w:b/>
        </w:rPr>
        <w:t>Renewable Energy for Enhancing Climate Resilience</w:t>
      </w:r>
    </w:p>
    <w:p>
      <w:r>
        <w:rPr>
          <w:b w:val="0"/>
          <w:i w:val="0"/>
        </w:rPr>
        <w:t>M6: The Climate Change-Energy Nexus</w:t>
      </w:r>
    </w:p>
    <w:p>
      <w:r>
        <w:rPr>
          <w:b w:val="0"/>
          <w:i w:val="0"/>
        </w:rPr>
        <w:t>Lesson 1 Overview</w:t>
      </w:r>
    </w:p>
    <w:p>
      <w:r>
        <w:rPr>
          <w:b w:val="0"/>
          <w:i w:val="0"/>
        </w:rPr>
        <w:t>Climate change is introducing unprecedented challenges and uncertainties, demanding that energy systems become more flexible, robust, and prepared to withstand extreme weather events, temperature variations, and shifting environmental conditions. As the frequency and intensity of climate-related risks increase, ranging from hurricanes and floods to prolonged droughts and heatwaves, the need to enhance the resilience and adaptability of energy systems has never been more critical. Ensuring a reliable, sustainable, and secure energy supply is essential for both mitigating the impacts of climate change and supporting communities in adapting to its effects.</w:t>
      </w:r>
    </w:p>
    <w:p>
      <w:r>
        <w:rPr>
          <w:b w:val="0"/>
          <w:i w:val="0"/>
        </w:rPr>
        <w:t>At the same time, sustainable energy solutions offer a dual benefit: they not only reduce greenhouse gas emissions, a key driver of climate change, but also serve as powerful tools for climate adaptation and resilience-building. By leveraging renewable energy sources, improving energy efficiency 💬️, and developing resilient energy infrastructure, communities can better adapt to the impacts of climate change. These solutions also support economic development, improve energy access, and make sustainable energy systems more affordable, particularly for vulnerable populations who are often the most affected by climate-related disruptions.</w:t>
      </w:r>
    </w:p>
    <w:p>
      <w:r>
        <w:rPr>
          <w:b w:val="0"/>
          <w:i w:val="0"/>
        </w:rPr>
        <w:t>In this lesson, we explore how renewable energy can enhance climate resilience across various sectors, from water and food security to emergency response and economic stability. Through real-world examples and case studies, we demonstrate the transformative potential of decentralized, sustainable energy systems in building resilient communities and safeguarding critical infrastructure in the face of a changing climate.</w:t>
      </w:r>
    </w:p>
    <w:p>
      <w:r>
        <w:rPr>
          <w:b w:val="0"/>
          <w:i w:val="0"/>
        </w:rPr>
        <w:t>Energy Uses in Climate Adaptation</w:t>
      </w:r>
    </w:p>
    <w:p>
      <w:r>
        <w:rPr>
          <w:b w:val="0"/>
          <w:i w:val="0"/>
        </w:rPr>
        <w:t>It is often the case that those without access to electricity are the most vulnerable to climate change. Decentralized energy assets play a critical role in climate adaptation and in promoting initiatives that enhance resilience as well as food security. This is emphasized by the COP 27 Sharm El-Sheikh Adaptation Agenda, which lists achieving universal access to electricity through climate-smart and resilient energy systems as one of its 30 key goals.</w:t>
      </w:r>
    </w:p>
    <w:p>
      <w:r>
        <w:rPr>
          <w:b w:val="0"/>
          <w:i w:val="0"/>
        </w:rPr>
        <w:t>Water, Food and Agriculture</w:t>
      </w:r>
    </w:p>
    <w:p>
      <w:r>
        <w:rPr>
          <w:b w:val="0"/>
          <w:i w:val="0"/>
        </w:rPr>
        <w:t>Off-grid technologies offer decentralized and democratized access to electricity, making them more resilient to climate risks. For instance, solar energy 💬️ kits and irrigation systems are portable and less reliant on extensive distribution networks, making them less susceptible to floods, high winds, and cyclones. They are also less susceptible to blackouts during heat waves. Parallelly, access to productive use of renewable energy (PURE) technologies is also enhancing resilience.</w:t>
      </w:r>
    </w:p>
    <w:p>
      <w:r>
        <w:rPr>
          <w:b w:val="0"/>
          <w:i w:val="0"/>
        </w:rPr>
        <w:t>The sustainable energy interventions in the agriculture sector optimize crop yield, creating more resilient communities while achieving universal access ambitions. Solar irrigation systems promote sustainable use of water resources, thereby reducing reliance on rain-fed traditional agriculture practices. In Bangladesh, for example, the community improved their resilience to the drought gripping their region by installing 12 solar-powered tube wells to pump, store in a 5,000-liter master tank, and distribute water to their homes. Additionally, solar-powered cold storage systems provide a transformative solution supporting food security initiatives by extending the shelf life of perishable food. For instance, Ecozen Solutions specializes in portable solar cold rooms in India.</w:t>
      </w:r>
    </w:p>
    <w:p>
      <w:r>
        <w:rPr>
          <w:b/>
        </w:rPr>
        <w:t>Renewable energy solutions for adaptation in water sector</w:t>
      </w:r>
    </w:p>
    <w:p>
      <w:r>
        <w:rPr>
          <w:b w:val="0"/>
          <w:i w:val="0"/>
        </w:rPr>
        <w:t>Emergency Response and Resilience</w:t>
      </w:r>
    </w:p>
    <w:p>
      <w:r>
        <w:rPr>
          <w:b w:val="0"/>
          <w:i w:val="0"/>
        </w:rPr>
        <w:t>Renewable energy significantly enhances community resilience to climate disasters. Decentralized renewable systems provide crucial backup power for emergency services and critical infrastructure when conventional power fails. For instance, mini and micro-hydro systems can generate electricity for remote communities while also supporting flood mitigation efforts. Additionally, early warning systems powered by renewables help communities prepare for extreme weather events. For displaced populations, mobile renewable solutions offer quick deployment of essential services in emergency settlements.</w:t>
      </w:r>
    </w:p>
    <w:p>
      <w:r>
        <w:rPr>
          <w:b/>
        </w:rPr>
        <w:t>Renewable energy solutions for adaptation in natural disaster response</w:t>
      </w:r>
    </w:p>
    <w:p>
      <w:r>
        <w:rPr>
          <w:b w:val="0"/>
          <w:i w:val="0"/>
        </w:rPr>
        <w:t>RBLAC</w:t>
      </w:r>
    </w:p>
    <w:p>
      <w:r>
        <w:rPr>
          <w:b/>
        </w:rPr>
        <w:t>Case Study: Puerto Rico</w:t>
      </w:r>
    </w:p>
    <w:p>
      <w:r>
        <w:rPr>
          <w:b w:val="0"/>
          <w:i w:val="0"/>
        </w:rPr>
        <w:t>Adjuntas, a town in Puerto Rico, has emerged as a leading model for how vulnerable regions can build greater resilience to climate disruptions. Adjuntas illustrates the vital role of decentralized energy efforts, such as solar microgrids, which generate electricity locally using solar energy. Puerto Rico endured catastrophic damage from Hurricane Maria in 2017, resulting in millions experiencing prolonged electrical outages (Next City, n.d.). The town of Adjuntas experienced no difference. In the wake of the disaster, it became apparent that the island’s centralized, fossil-fuel-powered grid was vulnerable and poorly equipped to withstand more frequent extreme weather events. The power outage in Adjuntas was not just a hardship; it jeopardized fundamental survival needs by limiting access to essential services, including communication, electricity, clean water, and refrigeration for medicines and food. The community desperately sought a resilient, independent solution to assert control over their energy prospects.</w:t>
      </w:r>
    </w:p>
    <w:p>
      <w:r>
        <w:rPr>
          <w:b w:val="0"/>
          <w:i w:val="0"/>
        </w:rPr>
        <w:t>What emerged was an ambitious solution: to develop Adjuntas’s first solar microgrid owned and operated by the community. In response, the local community organization Casa Pueblo, in partnership with the nonprofit Honnold Foundation, installed solar-powered microgrids. The objective was not only to supply clean, reliable energy but also to restore power to the people, both practically and symbolically</w:t>
      </w:r>
    </w:p>
    <w:p>
      <w:r>
        <w:rPr>
          <w:b w:val="0"/>
          <w:i w:val="0"/>
        </w:rPr>
        <w:t>The project, rooted in strong community involvement, was executed as follows;</w:t>
      </w:r>
    </w:p>
    <w:p>
      <w:r>
        <w:rPr>
          <w:b w:val="0"/>
          <w:i w:val="0"/>
        </w:rPr>
        <w:t>Casa Pueblo, a long-trusted entity in Adjuntas, took charge by working closely with residents and local entrepreneurs, including the establishment of a nonprofit organization called the Community Solar Energy Association of Adjuntas (ACESA), which is managed by the residents and local entrepreneurs. The ACESA monitored the design and construction of the solar-powered microgrids (Honnold Foundation</w:t>
      </w:r>
    </w:p>
    <w:p>
      <w:r>
        <w:rPr>
          <w:b w:val="0"/>
          <w:i w:val="0"/>
        </w:rPr>
        <w:t>The microgrid installation included battery storage 💬️ systems and rooftop solar panels, ensuring continuous service during power outages (Gallucci, 2023, para. 10).</w:t>
      </w:r>
    </w:p>
    <w:p>
      <w:r>
        <w:rPr>
          <w:b w:val="0"/>
          <w:i w:val="0"/>
        </w:rPr>
        <w:t>Casa Pueblo and the Honnold Foundation promoted long-term community stewardship, emphasizing a grassroots model that involved local businesses and electricians in the construction and decision-making process (Honnold Foundation, n.d.).</w:t>
      </w:r>
    </w:p>
    <w:p>
      <w:r>
        <w:rPr>
          <w:b w:val="0"/>
          <w:i w:val="0"/>
        </w:rPr>
        <w:t>The microgrids demonstrated their effectiveness during Hurricane Fiona in September 2022, providing uninterrupted power to critical facilities for several days while other parts of Puerto Rico experienced widespread outages (Gallucci, 2023, para. 10). This achievement underscores the potential of renewable energy to enhance community resilience and mitigate the growing risks associated with climate change. The establishment of a cooperative ownership framework guaranteed that the people of Adjuntas would manage and sustain the grid rather than an external corporation. Barriers such as technical skill gaps and funding shortages were addressed through grant support from the Honnold Foundation, partnerships, and workshops that nurtured ownership and resilience among the community (Gallucci, 2023). Additionally, research institutions, such as Oak Ridge National Laboratory, offered technical expertise and innovation tools to lower implementation costs.</w:t>
      </w:r>
    </w:p>
    <w:p>
      <w:r>
        <w:rPr>
          <w:b w:val="0"/>
          <w:i w:val="0"/>
        </w:rPr>
        <w:t>The project has reduced Adjuntas’s reliance on centralized power plants and transmission lines, which are often susceptible to damage during extreme weather events. Even during the main grid failures, Adjuntas’s solar microgrid currently powers crucial businesses such as supermarkets and pharmacies. In times of crisis, these places become gathering points for people with access to essential healthcare, power, and safe refuge. These achievements of the initiative underscore the potential of renewable energy to enhance community resilience and adapt to the increasing risks posed by climate change. The ACESA has ensured that the community itself manages the microgrids. This model has not only reduced electricity costs for small businesses but also created a sustainable framework for future energy projects. Excess funds generated from microgrids are reinvested into community solar initiatives, fostering long-term energy independence. Despite challenges such as supply chain disruptions and the COVID-19 pandemic’s impact, the Adjuntas community has remained committed to the project. The installation of 1,000 solar panels has provided a reliable energy source and set a precedent for other communities facing similar vulnerabilities (Honnold Foundation, n.d.).</w:t>
      </w:r>
    </w:p>
    <w:p>
      <w:r>
        <w:rPr>
          <w:b w:val="0"/>
          <w:i w:val="0"/>
        </w:rPr>
        <w:t>The Adjuntas microgrid initiative demonstrates how renewable energy can address immediate energy needs while building long-term resilience. By decentralizing energy production and empowering local communities, the project has not only mitigated the effects of extreme weather but also created a sustainable model for energy independence. While Adjuntas’ microgrid is tailored to its local landscape and governance, its foundational ideas, such as decentralized energy, community empowerment, and resilience, are globally adaptable to other vulnerable areas (Gallucci, 2023).</w:t>
      </w:r>
    </w:p>
    <w:p>
      <w:r>
        <w:rPr>
          <w:b w:val="0"/>
          <w:i w:val="0"/>
        </w:rPr>
        <w:t>M6: The Climate Change-Energy Nexus</w:t>
      </w:r>
    </w:p>
    <w:p>
      <w:r>
        <w:rPr>
          <w:b/>
        </w:rPr>
        <w:t>Off-Grid Renewable Energy: Strengthening Resilience and Economic Stability</w:t>
      </w:r>
    </w:p>
    <w:p>
      <w:r>
        <w:rPr>
          <w:b w:val="0"/>
          <w:i w:val="0"/>
        </w:rPr>
        <w:t>Part 2</w:t>
      </w:r>
    </w:p>
    <w:p>
      <w:r>
        <w:rPr>
          <w:b w:val="0"/>
          <w:i w:val="0"/>
        </w:rPr>
        <w:t>For communities without reliable grid access, decentralized renewable energy is a necessary infrastructure for stability and adaptation. In regions where climate change disrupts traditional livelihoods and energy security, off-grid systems provide a practical solution for sustaining essential services, supporting local economies, and reducing dependence on costly and unreliable fuel imports. This is critically interconnected to the 2030 Agenda, as highlighted in the previous modules.</w:t>
      </w:r>
    </w:p>
    <w:p>
      <w:r>
        <w:rPr>
          <w:b w:val="0"/>
          <w:i w:val="0"/>
        </w:rPr>
        <w:t>Beyond basic electrification, off-grid energy solutions enable local enterprises and institutions to operate with greater predictability. Micro, Small, and Medium-sized Enterprises (MSMEs) play a critical role in economic development, contributing significantly to employment and GDP. Their reliance on energy-intensive operations makes decentralized renewable energy crucial for cost reduction, resilience, and sustainability. More than 10 million micro, small, and medium-sized enterprises (MSMEs) currently integrate decentralized energy technologies, using them to lower costs, expand services, and improve climate resilience. In many cases, the transition to renewable energy is not simply about replacing fossil fuels but about reshaping local energy governance 💬️, ensuring that communities can control and maintain their own power systems without external dependencies.</w:t>
      </w:r>
    </w:p>
    <w:p>
      <w:r>
        <w:rPr>
          <w:b w:val="0"/>
          <w:i w:val="0"/>
        </w:rPr>
        <w:t>More than 10 million micro, small, and medium-sized enterprises (MSMEs) currently integrate decentralized energy technologies, using them to lower costs, expand services, and improve climate resilience. In many cases, the transition to renewable energy is not simply about replacing fossil fuels but about reshaping local energy governance, ensuring that communities can control and maintain their own power systems without external dependencies.</w:t>
      </w:r>
    </w:p>
    <w:p>
      <w:r>
        <w:rPr>
          <w:b w:val="0"/>
          <w:i w:val="0"/>
        </w:rPr>
        <w:t>Water Access and Resource Stability</w:t>
      </w:r>
    </w:p>
    <w:p>
      <w:r>
        <w:rPr>
          <w:b w:val="0"/>
          <w:i w:val="0"/>
        </w:rPr>
        <w:t>In arid and coastal regions, climate change increasingly affects freshwater availability. Solar-powered water desalination and pumping systems provide a reliable solution, reducing reliance on rain-fed water supplies and mitigating the risks associated with droughts and changing precipitation patterns.</w:t>
      </w:r>
    </w:p>
    <w:p>
      <w:r>
        <w:rPr>
          <w:b w:val="0"/>
          <w:i w:val="0"/>
        </w:rPr>
        <w:t>In Bangladesh, solar-powered irrigation has allowed farming communities to shift away from unreliable rainfall, improving agricultural output and reducing the need for expensive diesel-based pumping systems. Similar approaches are being adopted in Sub-Saharan Africa, where solar water pumps are improving access to drinking water and irrigation without the high operating costs of conventional power systems.</w:t>
      </w:r>
    </w:p>
    <w:p>
      <w:r>
        <w:rPr>
          <w:b w:val="0"/>
          <w:i w:val="0"/>
        </w:rPr>
        <w:t>Sustainable Cooling</w:t>
      </w:r>
    </w:p>
    <w:p>
      <w:r>
        <w:rPr>
          <w:b w:val="0"/>
          <w:i w:val="0"/>
        </w:rPr>
        <w:t>Access to cooling technologies is often overlooked in energy planning, despite its critical role in wellbeing, food security, healthcare, and commerce. The world is warming, with record-breaking temperatures and increasing and projected increases in the intensity and duration of heat waves globally. According to the World Meteorological Organization (WMO), 2024 was the warmest year on record, with climate change adding 41 days of extreme heat. Higher temperatures have far-reaching impacts on people’s health and well-being, work productivity, energy systems and the natural environment. In fact, heat-associated mortalities saw a 68% increase between 2000-04 and 2017-21. Beyond health consequences, rising heat stress is projected to cost USD 2.4 trillion of global GDP in 2030. Hence, it is no surprise that extreme heat events are both short- and long-term risks, as identified by the World Economic Forum.</w:t>
      </w:r>
    </w:p>
    <w:p>
      <w:r>
        <w:rPr>
          <w:b w:val="0"/>
          <w:i w:val="0"/>
        </w:rPr>
        <w:t>In the face of increasing temperatures, cooling is now more critical than ever to ensure people’s well-being, keep food and vaccines safe and economies functioning. Cooling demand is expected to triple by 2050, increasing electricity usage and in turn, greenhouse gas emissions. Business-as-usual cooling, i.e., with active cooling equipment such as air conditioners, lock us into a vicious cycle of heating and cooling 💬️, representing a double burden. For instance, air conditioning accounts for around 7% of global GHG emissions. Therefore, the imperative at hand is to transform how we cool by ensuring this is sustainable.</w:t>
      </w:r>
    </w:p>
    <w:p>
      <w:r>
        <w:rPr>
          <w:b w:val="0"/>
          <w:i w:val="0"/>
        </w:rPr>
        <w:t>Sustainable cooling is an opportunity area with both mitigation and adaptation benefits. Besides, it directly influences other sustainable development outcomes, including the energy transition, health and food security. In fact, sustainable cooling can support over 1 billion people in adapting to climate risks while reducing the energy transition costs by USD 3.5 trillion by 2030.</w:t>
      </w:r>
    </w:p>
    <w:p>
      <w:r>
        <w:rPr>
          <w:b w:val="0"/>
          <w:i w:val="0"/>
        </w:rPr>
        <w:t>The urgency is highlighted by the Global Cooling Pledge under COP28, urging countries to achieve a substantial 68% reduction in cooling-related emissions by 2050. This emphasizes the critical need for sustainable technologies and behavioural changes in the cooling sector on a worldwide scale.</w:t>
      </w:r>
    </w:p>
    <w:p>
      <w:r>
        <w:rPr>
          <w:b w:val="0"/>
          <w:i w:val="0"/>
        </w:rPr>
        <w:t>More on sustainable cooling strategies in the buildings sector in Chapter 4.</w:t>
      </w:r>
    </w:p>
    <w:p>
      <w:r>
        <w:rPr>
          <w:b/>
        </w:rPr>
        <w:t>Sustainable cooling solutions</w:t>
      </w:r>
    </w:p>
    <w:p>
      <w:r>
        <w:rPr>
          <w:b w:val="0"/>
          <w:i w:val="0"/>
        </w:rPr>
        <w:t>Similarly, without refrigeration, perishable goods spoil quickly, limiting economic opportunities and increasing vulnerability to food shortages. However, advances in solar-powered cold storage are transforming supply chains, particularly in rural areas.</w:t>
      </w:r>
    </w:p>
    <w:p>
      <w:r>
        <w:rPr>
          <w:b w:val="0"/>
          <w:i w:val="0"/>
        </w:rPr>
        <w:t>In India, decentralized solar refrigeration is helping farmers store and transport perishable produce without relying on unreliable or expensive grid electricity. By extending shelf life and reducing food waste, these technologies not only improve food security but also allow producers to access broader markets, strengthening rural economies.</w:t>
      </w:r>
    </w:p>
    <w:p>
      <w:r>
        <w:rPr>
          <w:b w:val="0"/>
          <w:i w:val="0"/>
        </w:rPr>
        <w:t>Energy for Healthcare and Public Services</w:t>
      </w:r>
    </w:p>
    <w:p>
      <w:r>
        <w:rPr>
          <w:b w:val="0"/>
          <w:i w:val="0"/>
        </w:rPr>
        <w:t>Medical facilities in off-grid or disaster-prone areas depend on stable energy access for critical services, including vaccine refrigeration, diagnostic equipment, and surgical operations. Without reliable power, healthcare delivery is severely compromised. In crisis contexts, reliable electricity is essential for healthcare facilities to function effectively. In sub-Saharan Africa, 25% of health centers lack electricity, leaving critical services such as vaccine storage, emergency procedures, and maternal care at risk. Extreme weather events, intensified by climate change, further strain healthcare infrastructure, increasing hospitalizations due to heatwaves and air pollution. Decentralized renewable energy systems can bridge this gap, ensuring uninterrupted medical care and strengthening health resilience in vulnerable regions.</w:t>
      </w:r>
    </w:p>
    <w:p>
      <w:r>
        <w:rPr>
          <w:b w:val="0"/>
          <w:i w:val="0"/>
        </w:rPr>
        <w:t>Solar-powered clinics are being deployed in regions affected by extreme weather events, ensuring that disruptions to grid electricity do not translate into disruptions in medical care. For example, the solar for health 💬️ initiative has equipped health facilities in 15 countries with solar power, ensuring reliable electricity for critical medical services while reducing reliance on unstable grids and costly diesel.</w:t>
      </w:r>
    </w:p>
    <w:p>
      <w:r>
        <w:rPr>
          <w:b w:val="0"/>
          <w:i w:val="0"/>
        </w:rPr>
        <w:t>Economic Development and Energy Access for Enterprises</w:t>
      </w:r>
    </w:p>
    <w:p>
      <w:r>
        <w:rPr>
          <w:b w:val="0"/>
          <w:i w:val="0"/>
        </w:rPr>
        <w:t>Reliable electricity is a prerequisite for economic diversification. Small businesses, cooperatives, and local manufacturing facilities depend on affordable and consistent power to operate machinery, process raw materials, and expand production capacity. In regions where grid extension is economically unfeasible, decentralized renewable energy provides a viable alternative for business development.</w:t>
      </w:r>
    </w:p>
    <w:p>
      <w:r>
        <w:rPr>
          <w:b w:val="0"/>
          <w:i w:val="0"/>
        </w:rPr>
        <w:t>For example, in Puerto Rico, locally managed solar microgrids have allowed small businesses to remain operational during grid outages. This model not only reduces exposure to energy price volatility but also reinvests surplus revenue into further energy development, demonstrating the economic advantages of community-led renewable initiatives.</w:t>
      </w:r>
    </w:p>
    <w:p>
      <w:r>
        <w:rPr>
          <w:b w:val="0"/>
          <w:i w:val="0"/>
        </w:rPr>
        <w:t>Supporting Livelihoods and Climate-Smart Growth in Vulnerable Regions</w:t>
      </w:r>
    </w:p>
    <w:p>
      <w:r>
        <w:rPr>
          <w:b w:val="0"/>
          <w:i w:val="0"/>
        </w:rPr>
        <w:t>Small island nations and coastal communities face unique challenges from climate change, including rising sea levels, saltwater intrusion, and extreme weather events. In these contexts, renewable energy enables vital adaptation through small-scale desalination systems, hydrothermal cooling using seawater, and power for eco-tourism operations. In remote and underserved areas, renewable solutions support basic healthcare through reliable power for medical facilities, vaccine cold chains, and water purification systems. These technologies not only enhance resilience but also create opportunities for sustainable livelihoods, helping communities thrive in the face of climate challenges.</w:t>
      </w:r>
    </w:p>
    <w:p>
      <w:r>
        <w:rPr>
          <w:b/>
        </w:rPr>
        <w:t>Renewable energy solutions for adaptation in the ocean, coasts and small islands</w:t>
      </w:r>
    </w:p>
    <w:p>
      <w:r>
        <w:rPr>
          <w:b/>
        </w:rPr>
        <w:t>Key Resources</w:t>
      </w:r>
    </w:p>
    <w:p>
      <w:r>
        <w:rPr>
          <w:b w:val="0"/>
          <w:i w:val="0"/>
        </w:rPr>
        <w:t>Developing a Global Energy Efficiency Workforce in the Buildings Sector</w:t>
      </w:r>
    </w:p>
    <w:p>
      <w:r>
        <w:rPr>
          <w:b w:val="0"/>
          <w:i w:val="0"/>
        </w:rPr>
        <w:t>Technology and Innovation Pathways for Zero-carbon-ready Buildings by 2030</w:t>
      </w:r>
    </w:p>
    <w:p>
      <w:r>
        <w:rPr>
          <w:b w:val="0"/>
          <w:i w:val="0"/>
        </w:rPr>
        <w:t>Global Monitoring of Policies for Decarbonising Buildings</w:t>
      </w:r>
    </w:p>
    <w:p/>
    <w:p>
      <w:pPr>
        <w:pStyle w:val="Heading2"/>
      </w:pPr>
      <w:r>
        <w:t>Lesson 6.4.3: Lesson 3: Transforming Transport: Electrification and Inclusive Mobility</w:t>
      </w:r>
    </w:p>
    <w:p>
      <w:r>
        <w:rPr>
          <w:b/>
        </w:rPr>
        <w:t>Which assumption about the integration of social and economic impacts into energy policies is most fragile?</w:t>
      </w:r>
    </w:p>
    <w:p>
      <w:pPr>
        <w:pStyle w:val="ListBullet"/>
      </w:pPr>
      <w:r>
        <w:rPr>
          <w:b w:val="0"/>
          <w:i w:val="0"/>
        </w:rPr>
        <w:t>Policy frameworks can fully account for cultural diversity and local social dynamics</w:t>
      </w:r>
    </w:p>
    <w:p>
      <w:pPr>
        <w:pStyle w:val="ListBullet"/>
      </w:pPr>
      <w:r>
        <w:rPr>
          <w:b w:val="0"/>
          <w:i w:val="0"/>
        </w:rPr>
        <w:t>Stakeholder participation will automatically reflect diverse social identities</w:t>
      </w:r>
    </w:p>
    <w:p>
      <w:pPr>
        <w:pStyle w:val="ListBullet"/>
      </w:pPr>
      <w:r>
        <w:rPr>
          <w:b w:val="0"/>
          <w:i w:val="0"/>
        </w:rPr>
        <w:t>Quantitative indicators can adequately represent lived experiences of energy inequity</w:t>
      </w:r>
    </w:p>
    <w:p>
      <w:pPr>
        <w:pStyle w:val="ListBullet"/>
      </w:pPr>
      <w:r>
        <w:rPr>
          <w:b w:val="0"/>
          <w:i w:val="0"/>
        </w:rPr>
        <w:t>Equity considerations will be maintained when trade-offs with cost or speed arise</w:t>
      </w:r>
    </w:p>
    <w:p>
      <w:r>
        <w:rPr>
          <w:b/>
        </w:rPr>
        <w:t>Key Takeaways</w:t>
      </w:r>
    </w:p>
    <w:p>
      <w:r>
        <w:rPr>
          <w:b/>
        </w:rPr>
        <w:t>An intersectional approach reveals how various social identities, such as gender, race, and socioeconomic status, intersect to create unique experiences of vulnerability to climate change</w:t>
      </w:r>
    </w:p>
    <w:p>
      <w:r>
        <w:rPr>
          <w:b w:val="0"/>
          <w:i w:val="0"/>
        </w:rPr>
        <w:t>This framework highlights that marginalized groups face compounded challenges due to systemic inequalities. Understanding these intersecting vulnerabilities is crucial for designing equitable climate adaptation strategies that address the root causes of disparities.</w:t>
      </w:r>
    </w:p>
    <w:p>
      <w:r>
        <w:rPr>
          <w:b/>
        </w:rPr>
        <w:t>Addressing the gendered impacts of climate change is vital for fostering resilience and justice.</w:t>
      </w:r>
    </w:p>
    <w:p>
      <w:r>
        <w:rPr>
          <w:b w:val="0"/>
          <w:i w:val="0"/>
        </w:rPr>
        <w:t>Women, particularly in low-income settings, often bear the brunt of climate-related challenges due to entrenched inequalities. Implementing gender-responsive measures, such as mandating Gender Impact Assessments (GIAs), promoting women's leadership in energy governance, and aligning investments with gender-just outcomes, can transform energy systems into active agents of change that reduce climate risks and enhance women's economic agency.</w:t>
      </w:r>
    </w:p>
    <w:p>
      <w:r>
        <w:rPr>
          <w:b/>
        </w:rPr>
        <w:t>Integrating Indigenous and local knowledge is essential for building climate-resilient energy solutions.</w:t>
      </w:r>
    </w:p>
    <w:p>
      <w:r>
        <w:rPr>
          <w:b w:val="0"/>
          <w:i w:val="0"/>
        </w:rPr>
        <w:t>Their centuries-old insights into sustainable resource management, climate forecasting, and ecosystem monitoring offer invaluable guidance. By embedding traditional ecological knowledge and governance structures into energy planning, we can develop culturally responsive, effective strategies that enhance community resilience. This approach not only honors local expertise but also fosters equitable, adaptive, and sustainable energy transitions.</w:t>
      </w:r>
    </w:p>
    <w:p>
      <w:r>
        <w:rPr>
          <w:b/>
        </w:rPr>
        <w:t>Key Concepts</w:t>
      </w:r>
    </w:p>
    <w:p>
      <w:r>
        <w:rPr>
          <w:b w:val="0"/>
          <w:i w:val="0"/>
        </w:rPr>
        <w:t>Explore foundational ideas from this lesson.</w:t>
      </w:r>
    </w:p>
    <w:p>
      <w:r>
        <w:rPr>
          <w:b/>
        </w:rPr>
        <w:t>battery recycling</w:t>
      </w:r>
    </w:p>
    <w:p>
      <w:r>
        <w:rPr>
          <w:b w:val="0"/>
          <w:i w:val="0"/>
        </w:rPr>
        <w:t>Battery recycling is the process of collecting, processing, and reusing materials from used batteries to recover valuable metals and reduce environmental impact.</w:t>
      </w:r>
    </w:p>
    <w:p>
      <w:r>
        <w:rPr>
          <w:b/>
        </w:rPr>
        <w:t>battery storage</w:t>
      </w:r>
    </w:p>
    <w:p>
      <w:r>
        <w:rPr>
          <w:b w:val="0"/>
          <w:i w:val="0"/>
        </w:rPr>
        <w:t>Battery storage refers to the use of batteries to store energy for later use, allowing for the management of energy supply and demand, particularly from renewable sources.</w:t>
      </w:r>
    </w:p>
    <w:p>
      <w:r>
        <w:rPr>
          <w:b/>
        </w:rPr>
        <w:t>electric mobility</w:t>
      </w:r>
    </w:p>
    <w:p>
      <w:r>
        <w:rPr>
          <w:b w:val="0"/>
          <w:i w:val="0"/>
        </w:rPr>
        <w:t>Electric mobility refers to the use of electric-powered vehicles, such as electric cars, bikes, and scooters, for transportation, promoting sustainable and eco-friendly travel.</w:t>
      </w:r>
    </w:p>
    <w:p>
      <w:r>
        <w:rPr>
          <w:b w:val="0"/>
          <w:i w:val="0"/>
        </w:rPr>
        <w:t>Community-Based Adaptation</w:t>
      </w:r>
    </w:p>
    <w:p>
      <w:r>
        <w:rPr>
          <w:b w:val="0"/>
          <w:i w:val="0"/>
        </w:rPr>
        <w:t>Community-based adaptation (CBA) is a proven approach to building resilience as seen in the previous modules, particularly in regions where vulnerable populations face the brunt of climate change impacts. CBA involves processes led by local actors, including subnational authorities, civil society organizations, community groups and youth to identify adaptation priorities and implement solutions tailored to local contexts. This approach leverages local knowledge while fostering inclusive governance, ensuring that marginalized groups are actively involved in decision-making.</w:t>
      </w:r>
    </w:p>
    <w:p>
      <w:r>
        <w:rPr>
          <w:b w:val="0"/>
          <w:i w:val="0"/>
        </w:rPr>
        <w:t>In Southern Africa, CBA has demonstrated its potential to reduce climate risks and generate sustainable changes for vulnerable communities. For example, in Mozambique, women-led community organizations have been mobilized to participate in adaptation planning, ensuring that energy solutions address gender-specific needs, such as access to clean water and healthcare. Similarly, in Zambia, solar-powered irrigation systems have been co-designed with local farmers to improve agricultural resilience while reducing reliance on costly and unreliable diesel pumps. In other instance, the Justice40 Initiative, led by RMI, demonstrates real-world applications of Community Benefit Agreements (CBA) by ensuring that at least 40% of federal clean energy investments benefit disadvantaged communities.</w:t>
      </w:r>
    </w:p>
    <w:p>
      <w:r>
        <w:rPr>
          <w:b w:val="0"/>
          <w:i w:val="0"/>
        </w:rPr>
        <w:t>Scaling CBA requires addressing significant gaps in policy and funding. Key enabling factors include:</w:t>
      </w:r>
    </w:p>
    <w:p>
      <w:r>
        <w:rPr>
          <w:b/>
        </w:rPr>
        <w:t>Integration of Adaptation into Subnational Development Planning</w:t>
      </w:r>
    </w:p>
    <w:p>
      <w:r>
        <w:rPr>
          <w:b w:val="0"/>
          <w:i w:val="0"/>
        </w:rPr>
        <w:t>Adaptation must be embedded in local development plans to ensure that resources are allocated effectively. For instance, only 56% of policy documents in Southern Africa explicitly mandate the integration of adaptation into local planning, highlighting a critical gap that needs to be addressed.</w:t>
      </w:r>
    </w:p>
    <w:p>
      <w:r>
        <w:rPr>
          <w:b/>
        </w:rPr>
        <w:t>Mechanisms for Collaboration with Civil Society Actors</w:t>
      </w:r>
    </w:p>
    <w:p>
      <w:r>
        <w:rPr>
          <w:b w:val="0"/>
          <w:i w:val="0"/>
        </w:rPr>
        <w:t>Effective CBA requires institutionalized arrangements that facilitate collaboration between local governments, civil society organizations, and communities. Currently, only 44% of policies in the region highlight mechanisms for ongoing collaboration, underscoring the need for stronger partnerships.</w:t>
      </w:r>
    </w:p>
    <w:p>
      <w:r>
        <w:rPr>
          <w:b/>
        </w:rPr>
        <w:t>Local Access to Climate Finance</w:t>
      </w:r>
    </w:p>
    <w:p>
      <w:r>
        <w:rPr>
          <w:b w:val="0"/>
          <w:i w:val="0"/>
        </w:rPr>
        <w:t>Ensuring that climate adaptation finance reaches the local level is essential for scaling CBA. While 50% of policies analyzed in Southern Africa recognize this need, only 25% outline specific mechanisms to achieve it. Innovative financing models, such as community-managed funds, can help bridge this gap.</w:t>
      </w:r>
    </w:p>
    <w:p>
      <w:r>
        <w:rPr>
          <w:b/>
        </w:rPr>
        <w:t>Capacity Strengthening for Local Actors</w:t>
      </w:r>
    </w:p>
    <w:p>
      <w:r>
        <w:rPr>
          <w:b w:val="0"/>
          <w:i w:val="0"/>
        </w:rPr>
        <w:t>Subnational authorities and local organizations need enhanced capacities to lead adaptation efforts. This includes technical training, access to climate information, and support for participatory decision-making processes. For example, Zimbabwe’s national climate policy includes a chapter on education and training, emphasizing the importance of building local capacity.</w:t>
      </w:r>
    </w:p>
    <w:p>
      <w:r>
        <w:rPr>
          <w:b w:val="0"/>
          <w:i w:val="0"/>
        </w:rPr>
        <w:t>By aligning sustainable energy solutions with CBA principles, communities can enhance their resilience while maintaining control over their energy systems. This approach addresses immediate energy needs while fostering long-term sustainability and empowerment.</w:t>
      </w:r>
    </w:p>
    <w:p>
      <w:r>
        <w:rPr>
          <w:b/>
        </w:rPr>
        <w:t>Lesson</w:t>
      </w:r>
    </w:p>
    <w:p>
      <w:r>
        <w:rPr>
          <w:b/>
        </w:rPr>
        <w:t>An Intersectional Approach to Energy-Climate Change Nexus</w:t>
      </w:r>
    </w:p>
    <w:p>
      <w:r>
        <w:rPr>
          <w:b w:val="0"/>
          <w:i w:val="0"/>
        </w:rPr>
        <w:t>M6: The Climate Change-Energy Nexus</w:t>
      </w:r>
    </w:p>
    <w:p>
      <w:r>
        <w:rPr>
          <w:b w:val="0"/>
          <w:i w:val="0"/>
        </w:rPr>
        <w:t>Lesson 3 Overview</w:t>
      </w:r>
    </w:p>
    <w:p>
      <w:r>
        <w:rPr>
          <w:b w:val="0"/>
          <w:i w:val="0"/>
        </w:rPr>
        <w:t>Climate change is a multifaceted issue that intersects with various social, economic, and environmental dimensions. An intersectional approach to climate change recognizes that the impacts of climate change are not evenly distributed and that vulnerable populations often bear the brunt of its consequences. Energy systems are central to this dynamic, as access to reliable and affordable energy can determine a community’s ability to adapt and thrive in a changing climate. Climate change can exacerbate energy inequities, disproportionately affecting marginalized groups based on income, geography, gender, or other social factors. This lesson explores how sustainable energy solutions can be designed and implemented in a way that addresses these intersecting challenges, ensuring that climate adaptation strategies 💬️ are equitable, inclusive, and effective.</w:t>
      </w:r>
    </w:p>
    <w:p>
      <w:r>
        <w:rPr>
          <w:b w:val="0"/>
          <w:i w:val="0"/>
        </w:rPr>
        <w:t>Intersectionality</w:t>
      </w:r>
    </w:p>
    <w:p>
      <w:r>
        <w:rPr>
          <w:b w:val="0"/>
          <w:i w:val="0"/>
        </w:rPr>
        <w:t>Intersectionality is a framework for understanding how multiple social identities (e.g., gender, race, class, age, disability) intersect to create unique experiences of oppression and privilege.</w:t>
      </w:r>
    </w:p>
    <w:p>
      <w:r>
        <w:rPr>
          <w:b w:val="0"/>
          <w:i w:val="0"/>
        </w:rPr>
        <w:t>In the context of climate change, intersectionality helps us understand how different groups experience climate impacts differently based on their social, economic, and environmental contexts.</w:t>
      </w:r>
    </w:p>
    <w:p>
      <w:r>
        <w:rPr>
          <w:b w:val="0"/>
          <w:i w:val="0"/>
        </w:rPr>
        <w:t>M6: The Climate Change-Energy Nexus</w:t>
      </w:r>
    </w:p>
    <w:p>
      <w:r>
        <w:rPr>
          <w:b/>
        </w:rPr>
        <w:t>A: Understanding Intersectionality in Climate Change</w:t>
      </w:r>
    </w:p>
    <w:p>
      <w:r>
        <w:rPr>
          <w:b w:val="0"/>
          <w:i w:val="0"/>
        </w:rPr>
        <w:t>Part 1 Overview</w:t>
      </w:r>
    </w:p>
    <w:p>
      <w:r>
        <w:rPr>
          <w:b w:val="0"/>
          <w:i w:val="0"/>
        </w:rPr>
        <w:t>Climate change is not an isolated environmental issue; it is deeply intertwined with social, economic, and political systems. Its impacts are not felt equally across populations. Instead, climate change amplifies existing inequalities, disproportionately affecting marginalized communities 💬️ such as women, Indigenous Peoples, youth, low-income households, and people with disabilities. To fully grasp these disparities, it is essential to apply an intersectional lens.</w:t>
      </w:r>
    </w:p>
    <w:p>
      <w:r>
        <w:rPr>
          <w:b w:val="0"/>
          <w:i w:val="0"/>
        </w:rPr>
        <w:t>Environmental factors often affect individuals differently based on their social roles and identities. For example, women in rural areas may struggle to access clean energy due to cultural norms that limit their decision-making power, while low-income communities may experience energy poverty more acutely during extreme weather events. Similarly, environmental degradation can exacerbate gender-based violence, as resource scarcity and displacement increase tensions and insecurity. In conflict zones and refugee camps, women who must leave their communities to gather firewood for cooking or heating face an increased risk of violence, including assault and exploitation. On the other hand, empowering women and marginalized groups economically, socially, and politically can drive more effective climate action and environmental conservation (OECD, 2023)</w:t>
      </w:r>
    </w:p>
    <w:p>
      <w:r>
        <w:rPr>
          <w:b w:val="0"/>
          <w:i w:val="0"/>
        </w:rPr>
        <w:t>Climate-related disasters, such as droughts, floods, hurricanes, and sea-level rise, often have gendered impacts. Women, particularly in developing regions, are more likely to experience the adverse effects of these events due to systemic gender discrimination and societal expectations tied to traditional roles. For example, women are often responsible for securing water and food for their families, tasks that become increasingly difficult during droughts or floods. Additionally, women account for a significant proportion of the over 4 million annual deaths caused by indoor air pollution, as they are more likely to rely on unsafe cooking fuels (UNFCCC, 2022).</w:t>
      </w:r>
    </w:p>
    <w:p>
      <w:r>
        <w:rPr>
          <w:b w:val="0"/>
          <w:i w:val="0"/>
        </w:rPr>
        <w:t>The intersection of social factors, such as poverty, race, and disability, further compounds these challenges. For instance, low-income communities of color are often located in areas more vulnerable to flooding or extreme heat, while people with disabilities may face barriers to accessing emergency services during disasters. These intersecting vulnerabilities highlight the need for inclusive, equitable climate policies that address the root causes of inequality.</w:t>
      </w:r>
    </w:p>
    <w:p>
      <w:r>
        <w:rPr>
          <w:b w:val="0"/>
          <w:i w:val="0"/>
        </w:rPr>
        <w:t>By applying an intersectional approach to climate change, we can better understand the diverse experiences of affected communities and design solutions that are both equitable and effective. This perspective ensures that no one is left behind in the fight against climate change, fostering resilience and justice for all.</w:t>
      </w:r>
    </w:p>
    <w:p>
      <w:r>
        <w:rPr>
          <w:b w:val="0"/>
          <w:i w:val="0"/>
        </w:rPr>
        <w:t>M6: The Climate Change-Energy Nexus</w:t>
      </w:r>
    </w:p>
    <w:p>
      <w:r>
        <w:rPr>
          <w:b/>
        </w:rPr>
        <w:t>B: Integrating Intersectionality into Climate Change Strategies</w:t>
      </w:r>
    </w:p>
    <w:p>
      <w:r>
        <w:rPr>
          <w:b w:val="0"/>
          <w:i w:val="0"/>
        </w:rPr>
        <w:t>As the impact of climate change intensifies, a just and equitable transition to a low-carbon economy is crucial for meeting the Paris Agreement’s climate goals. If not managed well, this transition could lead to increased social inequality, exclusion, civil unrest, and decreased business competitiveness. To counter these risks, many countries are incorporating just transition principles into their nationally determined contributions 💬️ (NDCs) and Long-Term Strategies (LTS). Currently, 38% of NDCs and 56% of LTS reflect these principles, with the support of various global initiatives.</w:t>
      </w:r>
    </w:p>
    <w:p>
      <w:r>
        <w:rPr>
          <w:b w:val="0"/>
          <w:i w:val="0"/>
        </w:rPr>
        <w:t>The creation of a dedicated Just Transition Work Programme at COP28 in Dubai marked a significant step forward in this endeavor. This is important because clear signposting of comprehensive climate policy frameworks that consider the implications of a just transition can guide financial actors in translating them into a pipeline of viable or investment-ready projects.</w:t>
      </w:r>
    </w:p>
    <w:p>
      <w:r>
        <w:rPr>
          <w:b w:val="0"/>
          <w:i w:val="0"/>
        </w:rPr>
        <w:t>An intersectional approach to climate change must go beyond surface-level solutions and tackle the root causes of inequality. This means addressing the systemic drivers of differential vulnerabilities, such as racial and gender inequities, while also centering the politics and ethics of care in adaptation planning. It requires adopting place-based and place-making approaches that respect the unique contexts and needs of communities, as well as fostering cross-identity forms of activism and resilience-building.</w:t>
      </w:r>
    </w:p>
    <w:p>
      <w:r>
        <w:rPr>
          <w:b w:val="0"/>
          <w:i w:val="0"/>
        </w:rPr>
        <w:t>Participatory Energy Planning for Climate Adaptation</w:t>
      </w:r>
    </w:p>
    <w:p>
      <w:r>
        <w:rPr>
          <w:b w:val="0"/>
          <w:i w:val="0"/>
        </w:rPr>
        <w:t>Ensuring that energy systems support climate adaptation requires integrating both top-down planning and bottom-up participation. While national policies and large-scale investments set the foundation for energy transition, it is equally crucial to engage affected communities at every stage of development. Participatory models that empower marginalized groups to co-design solutions ensure that energy projects reflect lived experiences, cultural values, and environmental realities. For instance, Indigenous communities have long-standing sustainable energy practices that can inform the placement and operation of renewable energy projects, ensuring they align with local ecosystems while mitigating climate risks such as floods, droughts, and extreme temperatures. A balanced approach that combines institutional expertise with community-driven insights leads to more effective, inclusive, and resilient energy systems.</w:t>
      </w:r>
    </w:p>
    <w:p>
      <w:r>
        <w:rPr>
          <w:b w:val="0"/>
          <w:i w:val="0"/>
        </w:rPr>
        <w:t>Addressing Gendered Climate Change Burdens</w:t>
      </w:r>
    </w:p>
    <w:p>
      <w:r>
        <w:rPr>
          <w:b w:val="0"/>
          <w:i w:val="0"/>
        </w:rPr>
        <w:t>Women and girls, particularly in low-income and rural settings, face heightened climate vulnerabilities due to entrenched social, economic, and cultural inequalities. Their disproportionate responsibility for securing water, food, and energy places them at the frontline of climate-induced resource scarcity. Addressing these gendered burdens requires not only inclusive policies and targeted interventions but also institutional mechanisms that operationalize gender-responsive energy solutions at scale.</w:t>
      </w:r>
    </w:p>
    <w:p>
      <w:r>
        <w:rPr>
          <w:b w:val="0"/>
          <w:i w:val="0"/>
        </w:rPr>
        <w:t>To shift from recognition to action, climate and energy policies must integrate gender-responsive measures across planning, financing, and implementation processes. This includes:</w:t>
      </w:r>
    </w:p>
    <w:p>
      <w:r>
        <w:rPr>
          <w:b/>
        </w:rPr>
        <w:t>Mandating Gender Impact Assessments (GIAs)</w:t>
      </w:r>
    </w:p>
    <w:p>
      <w:r>
        <w:rPr>
          <w:b w:val="0"/>
          <w:i w:val="0"/>
        </w:rPr>
        <w:t>Governments and development institutions should require GIAs for all energy projects to ensure women’s needs are explicitly addressed in infrastructure planning, financing, and implementation.</w:t>
      </w:r>
    </w:p>
    <w:p>
      <w:r>
        <w:rPr>
          <w:b/>
        </w:rPr>
        <w:t>Incentivizing Women’s Leadership in Energy Governance</w:t>
      </w:r>
    </w:p>
    <w:p>
      <w:r>
        <w:rPr>
          <w:b w:val="0"/>
          <w:i w:val="0"/>
        </w:rPr>
        <w:t>Policies should prioritize gender quotas in national energy planning bodies, local utility boards, and community energy cooperatives, ensuring women are not just beneficiaries but decision-makers in the energy transition.</w:t>
      </w:r>
    </w:p>
    <w:p>
      <w:r>
        <w:rPr>
          <w:b/>
        </w:rPr>
        <w:t>Aligning Energy Investments with Gender-Just Outcomes</w:t>
      </w:r>
    </w:p>
    <w:p>
      <w:r>
        <w:rPr>
          <w:b w:val="0"/>
          <w:i w:val="0"/>
        </w:rPr>
        <w:t>Public and private investments should be directed toward projects that improve women’s economic empowerment, such as decentralized renewable energy systems that enable new income-generating opportunities.</w:t>
      </w:r>
    </w:p>
    <w:p>
      <w:r>
        <w:rPr>
          <w:b/>
        </w:rPr>
        <w:t>Capacity Strengthening for Local Actors</w:t>
      </w:r>
    </w:p>
    <w:p>
      <w:r>
        <w:rPr>
          <w:b w:val="0"/>
          <w:i w:val="0"/>
        </w:rPr>
        <w:t>Subnational authorities and local organizations need enhanced capacities to lead adaptation efforts. This includes technical training, access to climate information, and support for participatory decision-making processes. For example, Zimbabwe’s national climate policy includes a chapter on education and training, emphasizing the importance of building local capacity.</w:t>
      </w:r>
    </w:p>
    <w:p>
      <w:r>
        <w:rPr>
          <w:b w:val="0"/>
          <w:i w:val="0"/>
        </w:rPr>
        <w:t>Energy interventions must move beyond access to ensure that clean energy actively reduces women’s climate risks and expands their economic agency:</w:t>
      </w:r>
    </w:p>
    <w:p>
      <w:r>
        <w:rPr>
          <w:b/>
        </w:rPr>
        <w:t>Scaling Women-Centered Energy Enterprises</w:t>
      </w:r>
    </w:p>
    <w:p>
      <w:r>
        <w:rPr>
          <w:b w:val="0"/>
          <w:i w:val="0"/>
        </w:rPr>
        <w:t>Supporting women-led energy cooperatives, microfinance initiatives, and technical training programs ensures that clean energy solutions are owned, managed, and maintained by the very communities they serve.</w:t>
      </w:r>
    </w:p>
    <w:p>
      <w:r>
        <w:rPr>
          <w:b/>
        </w:rPr>
        <w:t>Integrating Energy Access with Climate Adaptation</w:t>
      </w:r>
    </w:p>
    <w:p>
      <w:r>
        <w:rPr>
          <w:b w:val="0"/>
          <w:i w:val="0"/>
        </w:rPr>
        <w:t>Deploying solar-powered water pumps, clean cooking stoves, and off-grid solar systems should be directly linked to climate adaptation programs that improve food security, disaster preparedness, and health outcomes for women.</w:t>
      </w:r>
    </w:p>
    <w:p>
      <w:r>
        <w:rPr>
          <w:b/>
        </w:rPr>
        <w:t>Strengthening Supply Chains for Gender-Responsive Technologies</w:t>
      </w:r>
    </w:p>
    <w:p>
      <w:r>
        <w:rPr>
          <w:b w:val="0"/>
          <w:i w:val="0"/>
        </w:rPr>
        <w:t>Partnerships with local entrepreneurs, cooperatives, and international donors can remove barriers to affordability and accessibility by ensuring financing, distribution, and after-sales services are tailored to women’s realities.</w:t>
      </w:r>
    </w:p>
    <w:p>
      <w:r>
        <w:rPr>
          <w:b w:val="0"/>
          <w:i w:val="0"/>
        </w:rPr>
        <w:t>By embedding gender considerations across policy, finance, and implementation, energy systems can shift from being passive enablers to active disruptors of climate injustices. This requires moving beyond rhetoric to institutionalize gender-responsive energy planning, ensuring that women are not only recipients of clean energy but also drivers of a more resilient and equitable energy future.</w:t>
      </w:r>
    </w:p>
    <w:p>
      <w:r>
        <w:rPr>
          <w:b w:val="0"/>
          <w:i w:val="0"/>
        </w:rPr>
        <w:t>Leveraging Local Knowledge Systems for Climate-Resilient Energy Solutions</w:t>
      </w:r>
    </w:p>
    <w:p>
      <w:r>
        <w:rPr>
          <w:b w:val="0"/>
          <w:i w:val="0"/>
        </w:rPr>
        <w:t>Indigenous and local knowledge systems have sustained communities through centuries of environmental change, yet they remain vastly underutilized in modern energy transitions. Rather than being seen as anecdotal or secondary to scientific approaches, these knowledge systems should be integrated as essential components of climate adaptation and sustainable energy planning. However, this requires moving beyond symbolic recognition, Indigenous governance structures, traditional ecological knowledge 💬️, and local expertise must be embedded in decision-making processes, ensuring that energy solutions are both technically effective and culturally responsive (Indigenous knowledge and climate change: summaries - UNESCO Biblioteca Digital).</w:t>
      </w:r>
    </w:p>
    <w:p>
      <w:r>
        <w:rPr>
          <w:b w:val="0"/>
          <w:i w:val="0"/>
        </w:rPr>
        <w:t>Partnerships with local entrepreneurs, cooperatives, and international donors can remove barriers to affordability and accessibility by ensuring financing, distribution, and after-sales services are tailored to women’s realities.</w:t>
      </w:r>
    </w:p>
    <w:p>
      <w:r>
        <w:rPr>
          <w:b w:val="0"/>
          <w:i w:val="0"/>
        </w:rPr>
        <w:t>Afar pastoralists in Ethiopia rely on observations of stars, wind patterns, and plant behaviors to anticipate droughts and shifting seasons, insights that could inform energy infrastructure planning and renewable resource management. (Alemayehu &amp; Hizekeal, 2022)</w:t>
      </w:r>
    </w:p>
    <w:p>
      <w:r>
        <w:rPr>
          <w:b w:val="0"/>
          <w:i w:val="0"/>
        </w:rPr>
        <w:t>Nenets reindeer herders in Arctic Russia monitor ice thickness and seasonal changes to adapt migration routes, knowledge that could be leveraged to optimize renewable energy storage and distribution in extreme environments (UNESCO, 2016).</w:t>
      </w:r>
    </w:p>
    <w:p>
      <w:r>
        <w:rPr>
          <w:b w:val="0"/>
          <w:i w:val="0"/>
        </w:rPr>
        <w:t>Rather than relying solely on external climate models, integrating these forecasting methods with modern meteorological data could improve the reliability of early warning systems, ensuring energy networks remain resilient in the face of increasing climate variability.</w:t>
      </w:r>
    </w:p>
    <w:p>
      <w:r>
        <w:rPr>
          <w:b w:val="0"/>
          <w:i w:val="0"/>
        </w:rPr>
        <w:t>Water management is another area where Indigenous knowledge can significantly strengthen energy adaptation efforts.</w:t>
      </w:r>
    </w:p>
    <w:p>
      <w:r>
        <w:rPr>
          <w:b w:val="0"/>
          <w:i w:val="0"/>
        </w:rPr>
        <w:t>In the Peruvian Andes, Quechua communities have maintained ancient water-harvesting systems such as amunas, which are pre-Incan infiltration canals designed to capture and slow the flow of glacier meltwater, thereby replenishing aquifers. The amunas function by diverting seasonal water from mountain streams into infiltration basins, allowing it to seep into the ground and sustain aquifers over time. This traditional method not only mitigates the impact of climate change on water availability but also promotes biodiversity by reducing the need for new dams. (Nature, 2024)</w:t>
      </w:r>
    </w:p>
    <w:p>
      <w:r>
        <w:rPr>
          <w:b w:val="0"/>
          <w:i w:val="0"/>
        </w:rPr>
        <w:t>In Australia, Aboriginal fire management practices, often referred to as "right way fire", integrate traditional ecological knowledge with modern scientific methods to mitigate greenhouse gas emissions from unmanaged wildfires. These practices involve the strategic use of "cool burns" during the early dry season, which reduce fuel loads and create firebreaks, thereby preventing the occurrence of large, uncontrolled wildfires that typically release significant amounts of carbon into the atmosphere. (UNESCO, 2016)</w:t>
      </w:r>
    </w:p>
    <w:p>
      <w:r>
        <w:rPr>
          <w:b w:val="0"/>
          <w:i w:val="0"/>
        </w:rPr>
        <w:t>These examples demonstrate that Indigenous land and water management strategies are not relics of the past but dynamic, place-based solutions that can enhance energy resilience 💬️ when applied in a meaningful and collaborative way.</w:t>
      </w:r>
    </w:p>
    <w:p>
      <w:r>
        <w:rPr>
          <w:b w:val="0"/>
          <w:i w:val="0"/>
        </w:rPr>
        <w:t>Indigenous-led energy initiatives are already demonstrating how decentralized, climate-resilient solutions can be scaled effectively. In Canada, the Qulliq Energy Corporation (QEC) oversees the management of off-grid solar and wind systems that integrate Indigenous governance principles with microgrid technology. This approach aims to reduce reliance on diesel fuel while promoting energy sovereignty for Inuit communities in Nunavut.</w:t>
      </w:r>
    </w:p>
    <w:p>
      <w:r>
        <w:rPr>
          <w:b w:val="0"/>
          <w:i w:val="0"/>
        </w:rPr>
        <w:t>However, ensuring that Indigenous communities are at the center of energy transitions requires more than technical integration, it demands structural changes in policy and governance. Free, Prior, and Informed Consent (FPIC) must go beyond being a procedural requirement and instead become a framework for Indigenous-led decision-making in renewable energy projects.</w:t>
      </w:r>
    </w:p>
    <w:p>
      <w:r>
        <w:rPr>
          <w:b w:val="0"/>
          <w:i w:val="0"/>
        </w:rPr>
        <w:t>Co-management structures, revenue-sharing agreements, and Indigenous ownership stakes in wind, solar, and hydro developments must become the norm rather than the exception. Indigenous knowledge should also be institutionally embedded in national and regional energy planning through formal advisory councils, ensuring that decisions about infrastructure placement, resource management, and climate adaptation reflect local expertise.</w:t>
      </w:r>
    </w:p>
    <w:p>
      <w:r>
        <w:rPr>
          <w:b w:val="0"/>
          <w:i w:val="0"/>
        </w:rPr>
        <w:t>Scaling these approaches requires a commitment to Indigenous data sovereignty, ensuring that environmental and climate data are collected, interpreted, and shared in ways that respect Indigenous governance structures. It also means shifting international climate finance mechanisms 💬️ to prioritize direct funding for Indigenous-led energy and adaptation projects rather than channeling resources through top-down interventions that bypass local leadership.</w:t>
      </w:r>
    </w:p>
    <w:p>
      <w:r>
        <w:rPr>
          <w:b w:val="0"/>
          <w:i w:val="0"/>
        </w:rPr>
        <w:t>By leveraging participatory and rights-based approaches, energy systems can become more adaptive, climate-resilient, and just. Integrating Indigenous knowledge is not merely about preserving cultural heritage, it is about harnessing some of the most effective, time-tested climate adaptation strategies to build a more sustainable future for all.</w:t>
      </w:r>
    </w:p>
    <w:p>
      <w:r>
        <w:rPr>
          <w:b w:val="0"/>
          <w:i w:val="0"/>
        </w:rPr>
        <w:t>SIDS</w:t>
      </w:r>
    </w:p>
    <w:p>
      <w:r>
        <w:rPr>
          <w:b/>
        </w:rPr>
        <w:t>Case Study: Kiribati</w:t>
      </w:r>
    </w:p>
    <w:p>
      <w:r>
        <w:rPr>
          <w:b w:val="0"/>
          <w:i w:val="0"/>
        </w:rPr>
        <w:t>In Kiribati’s remote outer islands, where over half the population relies on diesel generators, energy insecurity has a direct impact on health, education, and livelihoods. These generators depend on costly fuel shipped across vast ocean distances, often delayed by weather or budget constraints. Blackouts are frequent, leaving clinics without power and disrupting essential services. Rising seas and salt spray accelerate infrastructure damage, making repairs constant and costly. Recognizing that centralized energy models were unsuitable for their geography, the Government of Kiribati, with the support of the UNDP, launched POIDIER, a roadmap focused on decentralized renewable energy (UNDP, 2017). Kiribati comprises 33 islands, of which 23 are inhabited, including 21 outer islands that are remote, sparsely populated, and face severe energy access challenges. The initiative focused on assessing infrastructure vulnerabilities across these outer islands and tailored solar PV installations to the unique conditions of each island group. (UNDP, 2017, p. 4).</w:t>
      </w:r>
    </w:p>
    <w:p>
      <w:r>
        <w:rPr>
          <w:b w:val="0"/>
          <w:i w:val="0"/>
        </w:rPr>
        <w:t>The project’s impact came from both the technology used and the involvement of local communities. Island councils worked alongside engineers to select safe, elevated sites for solar systems, balancing technical needs with community access. For the first time, women were trained as solar technicians through village-based workshops delivered in the local language, with schedules adapted to caregiving responsibilities (UNDP, 2023). Spare part kits were pre-positioned in health centers and schools, buildings that remain accessible during floods, allowing local repairs without waiting for external teams. Routine energy audits, led by newly trained technicians, were integrated into monthly village governance meetings. In an environment where supply chains are unpredictable, building community ownership proved more reliable than relying on outside support.</w:t>
      </w:r>
    </w:p>
    <w:p>
      <w:r>
        <w:rPr>
          <w:b w:val="0"/>
          <w:i w:val="0"/>
        </w:rPr>
        <w:t>Implementing POIDIER across Kiribati’s widely dispersed islands posed serious logistical and environmental challenges. Transporting materials required long-distance sea routes, which were often delayed by weather, increasing both costs and project timelines. The harsh marine environment, characterized by salt spray, high humidity, and frequent storms, accelerated equipment degradation, requiring modifications such as elevated solar mounting systems and anti-corrosion treatments. National energy frameworks initially lacked the flexibility to accommodate decentralized, island-specific solutions. Additionally, cultural norms limited the early participation of women in technical roles, especially in remote areas (UNDP, 2023).</w:t>
      </w:r>
    </w:p>
    <w:p>
      <w:r>
        <w:rPr>
          <w:b w:val="0"/>
          <w:i w:val="0"/>
        </w:rPr>
        <w:t>To address these barriers, the project applied practical, island-specific solutions:</w:t>
      </w:r>
    </w:p>
    <w:p>
      <w:r>
        <w:rPr>
          <w:b w:val="0"/>
          <w:i w:val="0"/>
        </w:rPr>
        <w:t>Local technicians were trained for on-site repair, reducing isolation-related delays (UNDP, 2017).</w:t>
      </w:r>
    </w:p>
    <w:p>
      <w:r>
        <w:rPr>
          <w:b w:val="0"/>
          <w:i w:val="0"/>
        </w:rPr>
        <w:t>Storm-resistant systems were designed to handle extreme weather (UNDP, 2017).</w:t>
      </w:r>
    </w:p>
    <w:p>
      <w:r>
        <w:rPr>
          <w:b w:val="0"/>
          <w:i w:val="0"/>
        </w:rPr>
        <w:t>Spare parts were pre-positioned in communities to minimize downtime (UNDP, 2017).</w:t>
      </w:r>
    </w:p>
    <w:p>
      <w:r>
        <w:rPr>
          <w:b w:val="0"/>
          <w:i w:val="0"/>
        </w:rPr>
        <w:t>Simplified, local-language training materials improved usability (UNDP, 2017).</w:t>
      </w:r>
    </w:p>
    <w:p>
      <w:r>
        <w:rPr>
          <w:b w:val="0"/>
          <w:i w:val="0"/>
        </w:rPr>
        <w:t>Over five years, POIDIER delivered key results:</w:t>
      </w:r>
    </w:p>
    <w:p>
      <w:r>
        <w:rPr>
          <w:b w:val="0"/>
          <w:i w:val="0"/>
        </w:rPr>
        <w:t>Solar systems were installed on 17 outer islands, tailored to local climate risks such as flooding and corrosion (UNDP, 2017, p. 7).</w:t>
      </w:r>
    </w:p>
    <w:p>
      <w:r>
        <w:rPr>
          <w:b w:val="0"/>
          <w:i w:val="0"/>
        </w:rPr>
        <w:t>Solar PV systems helped reduce diesel use by nearly 290,000 liters annually in South Tarawa, cutting fuel costs and delivery risks (World Bank, 2023, p.10).</w:t>
      </w:r>
    </w:p>
    <w:p>
      <w:r>
        <w:rPr>
          <w:b w:val="0"/>
          <w:i w:val="0"/>
        </w:rPr>
        <w:t>The POIDIER project trained over 60 individuals, including outer island technicians and at least 40 women (solar mammas), in solar installation, maintenance, and repair (UNDP, 2017, pp. 12-15).</w:t>
      </w:r>
    </w:p>
    <w:p>
      <w:r>
        <w:rPr>
          <w:b w:val="0"/>
          <w:i w:val="0"/>
        </w:rPr>
        <w:t>Energy risk maps informed national infrastructure planning and policy (MISE, 2024).</w:t>
      </w:r>
    </w:p>
    <w:p>
      <w:r>
        <w:rPr>
          <w:b w:val="0"/>
          <w:i w:val="0"/>
        </w:rPr>
        <w:t>System outages declined as communities took over maintenance using locally stocked spare parts.</w:t>
      </w:r>
    </w:p>
    <w:p>
      <w:r>
        <w:rPr>
          <w:b w:val="0"/>
          <w:i w:val="0"/>
        </w:rPr>
        <w:t>POIDIER was integrated into Kiribati’s National Energy Roadmap for long-term replication (MISE, 2024).</w:t>
      </w:r>
    </w:p>
    <w:p>
      <w:r>
        <w:rPr>
          <w:b w:val="0"/>
          <w:i w:val="0"/>
        </w:rPr>
        <w:t>Kiribati’s experience offers clear lessons for other remote or climate-vulnerable regions. First, resilience depends on designing systems that can withstand the environmental realities of salt, wind, and logistical delays. Second, investing in local skills, particularly among underrepresented groups such as women, ensures long-term sustainability. Third, linking energy access to tangible community needs of health, food storage, and income builds trust and relevance (UNDP, 2023).</w:t>
      </w:r>
    </w:p>
    <w:p>
      <w:r>
        <w:rPr>
          <w:b w:val="0"/>
          <w:i w:val="0"/>
        </w:rPr>
        <w:t>What set POIDIER apart was not the scale of its infrastructure but the precision of its approach. Communities were involved from the start. Women led repairs. Councils oversaw audits (UNDP, 2021). Moreover, solar systems stayed on when storms hit. In fragile contexts, the success of energy solutions depends less on technology alone and more on how they are planned, delivered, and owned. Kiribati proved that small systems, when locally grounded, can deliver lasting impact and autonomy quietly, practically, and in ways that matter most.</w:t>
      </w:r>
    </w:p>
    <w:p>
      <w:r>
        <w:rPr>
          <w:b/>
        </w:rPr>
        <w:t>Key Resources</w:t>
      </w:r>
    </w:p>
    <w:p>
      <w:r>
        <w:rPr>
          <w:b w:val="0"/>
          <w:i w:val="0"/>
        </w:rPr>
        <w:t>Smart electrification of end-use sectors: Benefits for distribution grids</w:t>
      </w:r>
    </w:p>
    <w:p>
      <w:r>
        <w:rPr>
          <w:b w:val="0"/>
          <w:i w:val="0"/>
        </w:rPr>
        <w:t>Shifting the Focus Smaller Electric Vehicles for Sustainable Cities</w:t>
      </w:r>
    </w:p>
    <w:p>
      <w:r>
        <w:rPr>
          <w:b w:val="0"/>
          <w:i w:val="0"/>
        </w:rPr>
        <w:t>Decarbonizing Urban Transport for Development</w:t>
      </w:r>
    </w:p>
    <w:p/>
    <w:p>
      <w:pPr>
        <w:pStyle w:val="Heading2"/>
      </w:pPr>
      <w:r>
        <w:t>Lesson 6.4.-1: Chapter 4 Outro</w:t>
      </w:r>
    </w:p>
    <w:p/>
    <w:p>
      <w:pPr>
        <w:pStyle w:val="Heading1"/>
      </w:pPr>
      <w:r>
        <w:t>Chapter 6.-1: Module 6 Outro</w:t>
      </w:r>
    </w:p>
    <w:p>
      <w:pPr>
        <w:pStyle w:val="Heading2"/>
      </w:pPr>
      <w:r>
        <w:t>Lesson 6.-1.0: Module 6 Quiz</w:t>
      </w:r>
    </w:p>
    <w:p>
      <w:r>
        <w:rPr>
          <w:b/>
        </w:rPr>
        <w:t>Scored quiz</w:t>
      </w:r>
    </w:p>
    <w:p>
      <w:r>
        <w:rPr>
          <w:b/>
        </w:rPr>
        <w:t>Module 6</w:t>
      </w:r>
    </w:p>
    <w:p>
      <w:r>
        <w:rPr>
          <w:b w:val="0"/>
          <w:i w:val="0"/>
        </w:rPr>
        <w:t>This quiz covers all the lessons in this module. You must achieve 80% to pass. Good luck!</w:t>
      </w:r>
    </w:p>
    <w:p>
      <w:r>
        <w:rPr>
          <w:b/>
        </w:rPr>
        <w:t>What percentage of total global greenhouse gas emissions is attributed to the energy sector?</w:t>
      </w:r>
    </w:p>
    <w:p>
      <w:pPr>
        <w:pStyle w:val="ListBullet"/>
      </w:pPr>
      <w:r>
        <w:rPr>
          <w:b w:val="0"/>
          <w:i w:val="0"/>
        </w:rPr>
        <w:t>About 45%</w:t>
      </w:r>
    </w:p>
    <w:p>
      <w:pPr>
        <w:pStyle w:val="ListBullet"/>
      </w:pPr>
      <w:r>
        <w:rPr>
          <w:b w:val="0"/>
          <w:i w:val="0"/>
        </w:rPr>
        <w:t>Around 60%</w:t>
      </w:r>
    </w:p>
    <w:p>
      <w:pPr>
        <w:pStyle w:val="ListBullet"/>
      </w:pPr>
      <w:r>
        <w:rPr>
          <w:b w:val="0"/>
          <w:i w:val="0"/>
        </w:rPr>
        <w:t>Approximately 75%</w:t>
      </w:r>
    </w:p>
    <w:p>
      <w:pPr>
        <w:pStyle w:val="ListBullet"/>
      </w:pPr>
      <w:r>
        <w:rPr>
          <w:b w:val="0"/>
          <w:i w:val="0"/>
        </w:rPr>
        <w:t>Less than 25%</w:t>
      </w:r>
    </w:p>
    <w:p>
      <w:r>
        <w:rPr>
          <w:b/>
        </w:rPr>
        <w:t>Correct</w:t>
      </w:r>
    </w:p>
    <w:p>
      <w:r>
        <w:rPr>
          <w:b w:val="0"/>
          <w:i w:val="0"/>
        </w:rPr>
        <w:t>The energy sector is responsible for roughly 75% of total global GHG emissions, making it the largest contributor to climate change.</w:t>
      </w:r>
    </w:p>
    <w:p>
      <w:r>
        <w:rPr>
          <w:b/>
        </w:rPr>
        <w:t>Incorrect</w:t>
      </w:r>
    </w:p>
    <w:p>
      <w:r>
        <w:rPr>
          <w:b/>
        </w:rPr>
        <w:t>Which of the following greenhouse gases has the highest global warming potential (GWP) among those commonly emitted by the energy sector?</w:t>
      </w:r>
    </w:p>
    <w:p>
      <w:pPr>
        <w:pStyle w:val="ListBullet"/>
      </w:pPr>
      <w:r>
        <w:rPr>
          <w:b w:val="0"/>
          <w:i w:val="0"/>
        </w:rPr>
        <w:t>Carbon dioxide (CO₂)</w:t>
      </w:r>
    </w:p>
    <w:p>
      <w:pPr>
        <w:pStyle w:val="ListBullet"/>
      </w:pPr>
      <w:r>
        <w:rPr>
          <w:b w:val="0"/>
          <w:i w:val="0"/>
        </w:rPr>
        <w:t>Methane (CH₄)</w:t>
      </w:r>
    </w:p>
    <w:p>
      <w:pPr>
        <w:pStyle w:val="ListBullet"/>
      </w:pPr>
      <w:r>
        <w:rPr>
          <w:b w:val="0"/>
          <w:i w:val="0"/>
        </w:rPr>
        <w:t>Nitrous oxide (N₂O)</w:t>
      </w:r>
    </w:p>
    <w:p>
      <w:pPr>
        <w:pStyle w:val="ListBullet"/>
      </w:pPr>
      <w:r>
        <w:rPr>
          <w:b w:val="0"/>
          <w:i w:val="0"/>
        </w:rPr>
        <w:t>Sulfur hexafluoride (SF₆)</w:t>
      </w:r>
    </w:p>
    <w:p>
      <w:r>
        <w:rPr>
          <w:b w:val="0"/>
          <w:i w:val="0"/>
        </w:rPr>
        <w:t>SF₆ has the highest GWP about 25,200 times that of CO₂ making it a critical target for emission reductions in energy distribution.</w:t>
      </w:r>
    </w:p>
    <w:p>
      <w:r>
        <w:rPr>
          <w:b/>
        </w:rPr>
        <w:t>What are key environmental impacts associated with the development of renewable energy infrastructure?</w:t>
      </w:r>
    </w:p>
    <w:p>
      <w:pPr>
        <w:pStyle w:val="ListBullet"/>
      </w:pPr>
      <w:r>
        <w:rPr>
          <w:b w:val="0"/>
          <w:i w:val="0"/>
        </w:rPr>
        <w:t>Habitat disruption</w:t>
      </w:r>
    </w:p>
    <w:p>
      <w:pPr>
        <w:pStyle w:val="ListBullet"/>
      </w:pPr>
      <w:r>
        <w:rPr>
          <w:b w:val="0"/>
          <w:i w:val="0"/>
        </w:rPr>
        <w:t>Air pollution from power plants</w:t>
      </w:r>
    </w:p>
    <w:p>
      <w:pPr>
        <w:pStyle w:val="ListBullet"/>
      </w:pPr>
      <w:r>
        <w:rPr>
          <w:b w:val="0"/>
          <w:i w:val="0"/>
        </w:rPr>
        <w:t>Land use conflicts</w:t>
      </w:r>
    </w:p>
    <w:p>
      <w:pPr>
        <w:pStyle w:val="ListBullet"/>
      </w:pPr>
      <w:r>
        <w:rPr>
          <w:b w:val="0"/>
          <w:i w:val="0"/>
        </w:rPr>
        <w:t>Mineral extraction impacts</w:t>
      </w:r>
    </w:p>
    <w:p>
      <w:r>
        <w:rPr>
          <w:b w:val="0"/>
          <w:i w:val="0"/>
        </w:rPr>
        <w:t>All options are correct. Habitat disruption and land use conflicts arise from large-scale installations, air pollution can occur during material production and decommissioning, and mining for minerals needed in solar panels, wind turbines, and batteries causes serious environmental degradation.</w:t>
      </w:r>
    </w:p>
    <w:p>
      <w:r>
        <w:rPr>
          <w:b/>
        </w:rPr>
        <w:t>How does climate change impact the performance and reliability of energy systems?</w:t>
      </w:r>
    </w:p>
    <w:p>
      <w:pPr>
        <w:pStyle w:val="ListBullet"/>
      </w:pPr>
      <w:r>
        <w:rPr>
          <w:b w:val="0"/>
          <w:i w:val="0"/>
        </w:rPr>
        <w:t>It increases cooling demand during heatwaves, stressing electricity grids</w:t>
      </w:r>
    </w:p>
    <w:p>
      <w:pPr>
        <w:pStyle w:val="ListBullet"/>
      </w:pPr>
      <w:r>
        <w:rPr>
          <w:b w:val="0"/>
          <w:i w:val="0"/>
        </w:rPr>
        <w:t>It improves thermal plant efficiency by warming water sources</w:t>
      </w:r>
    </w:p>
    <w:p>
      <w:pPr>
        <w:pStyle w:val="ListBullet"/>
      </w:pPr>
      <w:r>
        <w:rPr>
          <w:b w:val="0"/>
          <w:i w:val="0"/>
        </w:rPr>
        <w:t>It disrupts hydropower generation due to changing rainfall patterns</w:t>
      </w:r>
    </w:p>
    <w:p>
      <w:pPr>
        <w:pStyle w:val="ListBullet"/>
      </w:pPr>
      <w:r>
        <w:rPr>
          <w:b w:val="0"/>
          <w:i w:val="0"/>
        </w:rPr>
        <w:t>It increases the risk of infrastructure failure from extreme weather events</w:t>
      </w:r>
    </w:p>
    <w:p>
      <w:r>
        <w:rPr>
          <w:b w:val="0"/>
          <w:i w:val="0"/>
        </w:rPr>
        <w:t>Climate change stresses systems by increasing cooling needs, disrupting hydropower, and exposing infrastructure to weather extremes. Warmer water actually reduces—not improves—thermal plant efficiency.</w:t>
      </w:r>
    </w:p>
    <w:p>
      <w:r>
        <w:rPr>
          <w:b/>
        </w:rPr>
        <w:t>What are key challenges limiting the widespread adoption of renewable energy technologies in developing countries?</w:t>
      </w:r>
    </w:p>
    <w:p>
      <w:pPr>
        <w:pStyle w:val="ListBullet"/>
      </w:pPr>
      <w:r>
        <w:rPr>
          <w:b w:val="0"/>
          <w:i w:val="0"/>
        </w:rPr>
        <w:t>High initial capital costs and financing constraints</w:t>
      </w:r>
    </w:p>
    <w:p>
      <w:pPr>
        <w:pStyle w:val="ListBullet"/>
      </w:pPr>
      <w:r>
        <w:rPr>
          <w:b w:val="0"/>
          <w:i w:val="0"/>
        </w:rPr>
        <w:t>Lack of technical capacity and skilled labor</w:t>
      </w:r>
    </w:p>
    <w:p>
      <w:pPr>
        <w:pStyle w:val="ListBullet"/>
      </w:pPr>
      <w:r>
        <w:rPr>
          <w:b w:val="0"/>
          <w:i w:val="0"/>
        </w:rPr>
        <w:t>Volatile markets and infrastructure limitations</w:t>
      </w:r>
    </w:p>
    <w:p>
      <w:pPr>
        <w:pStyle w:val="ListBullet"/>
      </w:pPr>
      <w:r>
        <w:rPr>
          <w:b w:val="0"/>
          <w:i w:val="0"/>
        </w:rPr>
        <w:t>Inconsistent policies and weak grid integration</w:t>
      </w:r>
    </w:p>
    <w:p>
      <w:r>
        <w:rPr>
          <w:b w:val="0"/>
          <w:i w:val="0"/>
        </w:rPr>
        <w:t>All listed options are documented constraints: high costs, skills gaps, market volatility, and policy/infrastructure weaknesses.</w:t>
      </w:r>
    </w:p>
    <w:p>
      <w:r>
        <w:rPr>
          <w:b/>
        </w:rPr>
        <w:t>Which of the following accurately describe lifecycle emissions from energy technologies?</w:t>
      </w:r>
    </w:p>
    <w:p>
      <w:pPr>
        <w:pStyle w:val="ListBullet"/>
      </w:pPr>
      <w:r>
        <w:rPr>
          <w:b w:val="0"/>
          <w:i w:val="0"/>
        </w:rPr>
        <w:t>Lifecycle emissions account for all stages from resource extraction to decommissioning</w:t>
      </w:r>
    </w:p>
    <w:p>
      <w:pPr>
        <w:pStyle w:val="ListBullet"/>
      </w:pPr>
      <w:r>
        <w:rPr>
          <w:b w:val="0"/>
          <w:i w:val="0"/>
        </w:rPr>
        <w:t>Solar and wind have significantly lower lifecycle emissions than coal or gas</w:t>
      </w:r>
    </w:p>
    <w:p>
      <w:pPr>
        <w:pStyle w:val="ListBullet"/>
      </w:pPr>
      <w:r>
        <w:rPr>
          <w:b w:val="0"/>
          <w:i w:val="0"/>
        </w:rPr>
        <w:t>Natural gas and coal are comparable to wind and solar in lifecycle emissions</w:t>
      </w:r>
    </w:p>
    <w:p>
      <w:pPr>
        <w:pStyle w:val="ListBullet"/>
      </w:pPr>
      <w:r>
        <w:rPr>
          <w:b w:val="0"/>
          <w:i w:val="0"/>
        </w:rPr>
        <w:t>Lifecycle emissions are only relevant for fossil fuels</w:t>
      </w:r>
    </w:p>
    <w:p>
      <w:r>
        <w:rPr>
          <w:b w:val="0"/>
          <w:i w:val="0"/>
        </w:rPr>
        <w:t>Lifecycle analysis provides a comprehensive view of emissions. Wind (13g CO₂/kWh) and solar (43g CO₂/kWh) are far lower than coal (1,001g) and natural gas (486g). Lifecycle analysis is relevant for all energy types.</w:t>
      </w:r>
    </w:p>
    <w:p>
      <w:r>
        <w:rPr>
          <w:b/>
        </w:rPr>
        <w:t>Which sector is the largest contributor to global CO2 emissions from end-use sectors?</w:t>
      </w:r>
    </w:p>
    <w:p>
      <w:pPr>
        <w:pStyle w:val="ListBullet"/>
      </w:pPr>
      <w:r>
        <w:rPr>
          <w:b w:val="0"/>
          <w:i w:val="0"/>
        </w:rPr>
        <w:t>Buildings</w:t>
      </w:r>
    </w:p>
    <w:p>
      <w:pPr>
        <w:pStyle w:val="ListBullet"/>
      </w:pPr>
      <w:r>
        <w:rPr>
          <w:b w:val="0"/>
          <w:i w:val="0"/>
        </w:rPr>
        <w:t>Transport</w:t>
      </w:r>
    </w:p>
    <w:p>
      <w:pPr>
        <w:pStyle w:val="ListBullet"/>
      </w:pPr>
      <w:r>
        <w:rPr>
          <w:b w:val="0"/>
          <w:i w:val="0"/>
        </w:rPr>
        <w:t>Industry</w:t>
      </w:r>
    </w:p>
    <w:p>
      <w:pPr>
        <w:pStyle w:val="ListBullet"/>
      </w:pPr>
      <w:r>
        <w:rPr>
          <w:b w:val="0"/>
          <w:i w:val="0"/>
        </w:rPr>
        <w:t>Agriculture</w:t>
      </w:r>
    </w:p>
    <w:p>
      <w:r>
        <w:rPr>
          <w:b w:val="0"/>
          <w:i w:val="0"/>
        </w:rPr>
        <w:t>Transport is the largest source of end-use CO2 emissions, responsible for over one-third, making it a priority sector for decarbonization through electrification and efficiency improvements.</w:t>
      </w:r>
    </w:p>
    <w:p>
      <w:r>
        <w:rPr>
          <w:b/>
        </w:rPr>
        <w:t>Why is lifecycle emissions analysis critical for comparing renewable and fossil energy technologies?</w:t>
      </w:r>
    </w:p>
    <w:p>
      <w:pPr>
        <w:pStyle w:val="ListBullet"/>
      </w:pPr>
      <w:r>
        <w:rPr>
          <w:b w:val="0"/>
          <w:i w:val="0"/>
        </w:rPr>
        <w:t>Because it reveals true emissions impacts beyond the point of use</w:t>
      </w:r>
    </w:p>
    <w:p>
      <w:pPr>
        <w:pStyle w:val="ListBullet"/>
      </w:pPr>
      <w:r>
        <w:rPr>
          <w:b w:val="0"/>
          <w:i w:val="0"/>
        </w:rPr>
        <w:t>Because it measures only the emissions from fuel combustion</w:t>
      </w:r>
    </w:p>
    <w:p>
      <w:pPr>
        <w:pStyle w:val="ListBullet"/>
      </w:pPr>
      <w:r>
        <w:rPr>
          <w:b w:val="0"/>
          <w:i w:val="0"/>
        </w:rPr>
        <w:t>Because renewables can show lower total emissions even after including manufacturing and disposal</w:t>
      </w:r>
    </w:p>
    <w:p>
      <w:pPr>
        <w:pStyle w:val="ListBullet"/>
      </w:pPr>
      <w:r>
        <w:rPr>
          <w:b w:val="0"/>
          <w:i w:val="0"/>
        </w:rPr>
        <w:t>Because it’s the only metric governments use to set climate targets</w:t>
      </w:r>
    </w:p>
    <w:p>
      <w:r>
        <w:rPr>
          <w:b w:val="0"/>
          <w:i w:val="0"/>
        </w:rPr>
        <w:t>Lifecycle analysis includes emissions from construction, use, and decommissioning. It highlights how renewables remain lower-emission even when all stages are considered.</w:t>
      </w:r>
    </w:p>
    <w:p/>
    <w:p>
      <w:pPr>
        <w:pStyle w:val="Heading2"/>
      </w:pPr>
      <w:r>
        <w:t>Lesson 6.-1.-1: Module 6 Outro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